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Goody Goods</w:t>
        <w:br/>
        <w:t>Stage 2.1 — L0 APPL (Бытовая техника)</w:t>
        <w:br/>
        <w:t>Пакеты наполнения (product-ready)</w:t>
      </w:r>
    </w:p>
    <w:p>
      <w:pPr>
        <w:jc w:val="center"/>
      </w:pPr>
      <w:r>
        <w:t>Версия: v1.1 • Дата: 13.02.2026 • Язык: RU</w:t>
      </w:r>
    </w:p>
    <w:p/>
    <w:p>
      <w:r>
        <w:t>Оглавление: обновляется средствами Word (References → Table of Contents).</w:t>
      </w:r>
    </w:p>
    <w:p>
      <w:pPr>
        <w:pStyle w:val="Heading1"/>
      </w:pPr>
      <w:r>
        <w:t>0. Кратко: что именно рассчитываем</w:t>
      </w:r>
    </w:p>
    <w:p>
      <w:r>
        <w:t>Stage 2.1 L0-APPL - это пакет данных для продуктового роутинга и UI-навигации внутри канонической категории APPL (Бытовая техника). Пакет включает дерево BrowseNode, seed-алиасы, правила роутинга/дизамбигуации, coverage-гейт и golden-set запросов для CI.</w:t>
      </w:r>
    </w:p>
    <w:p>
      <w:pPr>
        <w:pStyle w:val="Heading1"/>
      </w:pPr>
      <w:r>
        <w:t>1. Входы и зависимости</w:t>
      </w:r>
    </w:p>
    <w:p>
      <w:pPr>
        <w:pStyle w:val="ListBullet"/>
      </w:pPr>
      <w:r>
        <w:t>Goody Goods — Этап 1.1: Canonical Taxonomy v1.0 (P0), сборка 12.02.2026.</w:t>
      </w:r>
    </w:p>
    <w:p>
      <w:pPr>
        <w:pStyle w:val="ListBullet"/>
      </w:pPr>
      <w:r>
        <w:t>Goody Goods — Этап 1.2: Маппинг каноники в Google Product Taxonomy, сборка 12.02.2026.</w:t>
      </w:r>
    </w:p>
    <w:p>
      <w:pPr>
        <w:pStyle w:val="ListBullet"/>
      </w:pPr>
      <w:r>
        <w:t>Goody Goods — Этап 1.3: Инварианты/валидатор/гейты качества, сборка 12.02.2026.</w:t>
      </w:r>
    </w:p>
    <w:p>
      <w:pPr>
        <w:pStyle w:val="ListBullet"/>
      </w:pPr>
      <w:r>
        <w:t>Stage 2.0 (платформа): BrowseNode/Alias/QueryRouting + валидаторы + загрузчик пакетов.</w:t>
      </w:r>
    </w:p>
    <w:p>
      <w:r>
        <w:t>Ключевая идея: каноническая таксономия (categoryCode) фиксирует смысл в данных, а BrowseNode описывает пользовательский путь и может маппиться на 1..N канонических узлов (на данном этапе - на 1).</w:t>
      </w:r>
    </w:p>
    <w:p>
      <w:pPr>
        <w:pStyle w:val="Heading1"/>
      </w:pPr>
      <w:r>
        <w:t>2. Definition of Done (продуктовый уровень)</w:t>
      </w:r>
    </w:p>
    <w:p>
      <w:pPr>
        <w:pStyle w:val="ListNumber"/>
      </w:pPr>
      <w:r>
        <w:t>Сформирован пакет данных APPL, пригодный для runtime загрузки: browse_nodes.appl.tsv, aliases.appl.tsv, routing_rules.appl.yaml, coverage.appl.json, queries_golden.appl.tsv.</w:t>
      </w:r>
    </w:p>
    <w:p>
      <w:pPr>
        <w:pStyle w:val="ListNumber"/>
      </w:pPr>
      <w:r>
        <w:t>Покрытие: все канонические узлы APPL / APPL.MAJOR / APPL.SMALL / APPL.CLIMATE имеют маршрутизацию (через 1..N BrowseNode листов) и seed-алиасы.</w:t>
      </w:r>
    </w:p>
    <w:p>
      <w:pPr>
        <w:pStyle w:val="ListNumber"/>
      </w:pPr>
      <w:r>
        <w:t>Golden-set: не менее 200 запросов, включая омонимы/конфликты с другими L0 (кондиционер, плита, миксер, сушилка).</w:t>
      </w:r>
    </w:p>
    <w:p>
      <w:pPr>
        <w:pStyle w:val="ListNumber"/>
      </w:pPr>
      <w:r>
        <w:t>В CI проходят валидаторы Stage 2.0 + coverage-валидатор APPL (100% обязательного покрытия, отсутствуют дубли и циклы, нет невалидных ссылок).</w:t>
      </w:r>
    </w:p>
    <w:p>
      <w:pPr>
        <w:pStyle w:val="ListNumber"/>
      </w:pPr>
      <w:r>
        <w:t>Дизамбигуация: формализованы правила, чтобы APPL не перехватывал запросы из BEAUTY/HOME/TECH при совпадении токенов (особенно "кондиционер").</w:t>
      </w:r>
    </w:p>
    <w:p>
      <w:pPr>
        <w:pStyle w:val="ListNumber"/>
      </w:pPr>
      <w:r>
        <w:t>Документ содержит полные данные (не только рассуждения): дерево BrowseNode, списки алиасов, golden-set.</w:t>
      </w:r>
    </w:p>
    <w:p>
      <w:pPr>
        <w:pStyle w:val="Heading1"/>
      </w:pPr>
      <w:r>
        <w:t>3. Состав пакета и форматы файлов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Файл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Назначение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Ключевые поля/правила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browse_nodes.appl.tsv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UI-дерево/роутинг: BrowseNode (ROOT/GROUP/LEAF).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node_id, parent_id, title_ru, kind, canonical_code, rank, status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aliases.appl.tsv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Seed-алиасы/синонимы для роутинга запросов.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alias_id, locale, query, target_type(NODE/CANONICAL), target_id, weight, flags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routing_rules.appl.yaml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Константы скоринга, дизамбигуация, tie-breakers.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weights, ambiguous_terms, negative_patterns, specificity_rules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coverage.appl.json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Ожидаемое покрытие (обязательные leaf-intents + минимумы).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expected_leaf_nodes, min_aliases_per_leaf, min_golden_per_leaf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queries_golden.appl.tsv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Golden-set для CI (expected route).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query, expected_type, expected_id, notes</w:t>
            </w:r>
          </w:p>
        </w:tc>
      </w:tr>
      <w:tr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README_APPL_2_1.md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Инструкции подключения в проект/CI и ручной QA.</w:t>
            </w:r>
          </w:p>
        </w:tc>
        <w:tc>
          <w:tcPr>
            <w:tcW w:type="dxa" w:w="3324"/>
          </w:tcPr>
          <w:p>
            <w:r>
              <w:rPr>
                <w:rFonts w:ascii="Calibri" w:hAnsi="Calibri"/>
                <w:sz w:val="18"/>
              </w:rPr>
              <w:t>how-to-load, how-to-run-validators, failure triage</w:t>
            </w:r>
          </w:p>
        </w:tc>
      </w:tr>
    </w:tbl>
    <w:p>
      <w:pPr>
        <w:pStyle w:val="Heading1"/>
      </w:pPr>
      <w:r>
        <w:t>4. Каноника APPL и границы ответственности</w:t>
      </w:r>
    </w:p>
    <w:p>
      <w:pPr>
        <w:pStyle w:val="ListBullet"/>
      </w:pPr>
      <w:r>
        <w:t>APPL — Бытовая техника (L0).</w:t>
      </w:r>
    </w:p>
    <w:p>
      <w:pPr>
        <w:pStyle w:val="ListBullet"/>
      </w:pPr>
      <w:r>
        <w:t>APPL.MAJOR — Крупная техника (L1).</w:t>
      </w:r>
    </w:p>
    <w:p>
      <w:pPr>
        <w:pStyle w:val="ListBullet"/>
      </w:pPr>
      <w:r>
        <w:t>APPL.SMALL — Малая техника (L1).</w:t>
      </w:r>
    </w:p>
    <w:p>
      <w:pPr>
        <w:pStyle w:val="ListBullet"/>
      </w:pPr>
      <w:r>
        <w:t>APPL.CLIMATE — Климат (L1).</w:t>
      </w:r>
    </w:p>
    <w:p>
      <w:r>
        <w:t>Границы (жёсткие, чтобы не плодить дубли и не ломать роутинг):</w:t>
        <w:br/>
        <w:t>• BEAUTY.DEVICES: персональные девайсы (фен, эпилятор, стайлер) — не APPL.</w:t>
        <w:br/>
        <w:t>• HOME.CLEANING: бытовая химия, включая "кондиционер для белья" — не APPL.</w:t>
        <w:br/>
        <w:t>• TECH.AUDIO: аудио-микшеры/пульты — не APPL.</w:t>
        <w:br/>
        <w:t>• HOME.REPAIR_TOOLS/строительные материалы: "плита OSB/ДСП/керамогранит" — не APPL.</w:t>
        <w:br/>
        <w:t>Эти конфликты закрываются правилами дизамбигуации и обязательными golden-тестами.</w:t>
      </w:r>
    </w:p>
    <w:p>
      <w:pPr>
        <w:pStyle w:val="Heading1"/>
      </w:pPr>
      <w:r>
        <w:t>5. Роутинг и дизамбигуация (routing_rules.appl.yaml)</w:t>
      </w:r>
    </w:p>
    <w:p>
      <w:r>
        <w:t>5.1 Константы скоринга (рекомендация v1.1):</w:t>
      </w:r>
    </w:p>
    <w:p>
      <w:pPr>
        <w:pStyle w:val="ListBullet"/>
      </w:pPr>
      <w:r>
        <w:t>phrase_exact = +6 (точное совпадение фразы/н-граммы)</w:t>
      </w:r>
    </w:p>
    <w:p>
      <w:pPr>
        <w:pStyle w:val="ListBullet"/>
      </w:pPr>
      <w:r>
        <w:t>token_match = +2 (совпадение токена после нормализации)</w:t>
      </w:r>
    </w:p>
    <w:p>
      <w:pPr>
        <w:pStyle w:val="ListBullet"/>
      </w:pPr>
      <w:r>
        <w:t>edit_distance_close = +1 (опечатки, близкая строка)</w:t>
      </w:r>
    </w:p>
    <w:p>
      <w:pPr>
        <w:pStyle w:val="ListBullet"/>
      </w:pPr>
      <w:r>
        <w:t>negative_token = -8 (жёсткий минус, если найден исключающий токен)</w:t>
      </w:r>
    </w:p>
    <w:p>
      <w:pPr>
        <w:pStyle w:val="ListBullet"/>
      </w:pPr>
      <w:r>
        <w:t>specificity_bonus = +1..+3 (если leaf более узкий и содержит отличающий токен: 'робот', 'мобильный')</w:t>
      </w:r>
    </w:p>
    <w:p>
      <w:pPr>
        <w:pStyle w:val="ListBullet"/>
      </w:pPr>
      <w:r>
        <w:t>min_margin = 2 (минимальный отрыв победителя от 2-го места, иначе fallback на канонику L1)</w:t>
      </w:r>
    </w:p>
    <w:p>
      <w:r>
        <w:t>5.2 Обязательные правила дизамбигуации:</w:t>
      </w:r>
    </w:p>
    <w:p>
      <w:pPr>
        <w:pStyle w:val="ListBullet"/>
      </w:pPr>
      <w:r>
        <w:t>"кондиционер" + (волос|шампун|бальзам|маска) -&gt; BEAUTY.HAIRCARE (не APPL).</w:t>
      </w:r>
    </w:p>
    <w:p>
      <w:pPr>
        <w:pStyle w:val="ListBullet"/>
      </w:pPr>
      <w:r>
        <w:t>"кондиционер" + (белья|ополаскиватель|Lenor|Vernel) -&gt; HOME.CLEANING (не APPL).</w:t>
      </w:r>
    </w:p>
    <w:p>
      <w:pPr>
        <w:pStyle w:val="ListBullet"/>
      </w:pPr>
      <w:r>
        <w:t>"миксер" + (пульт|dj|микшерный) -&gt; TECH.AUDIO (не APPL).</w:t>
      </w:r>
    </w:p>
    <w:p>
      <w:pPr>
        <w:pStyle w:val="ListBullet"/>
      </w:pPr>
      <w:r>
        <w:t>"сушилка" + (напольная|верёвка|для обуви) -&gt; HOME.STORAGE (не APPL.DRYERS).</w:t>
      </w:r>
    </w:p>
    <w:p>
      <w:pPr>
        <w:pStyle w:val="ListBullet"/>
      </w:pPr>
      <w:r>
        <w:t>"плита" + (OSB|ДСП|керамогранит|плитка|тротуарная) -&gt; HOME.REPAIR_TOOLS (не APPL.STOVES).</w:t>
      </w:r>
    </w:p>
    <w:p>
      <w:pPr>
        <w:pStyle w:val="ListBullet"/>
      </w:pPr>
      <w:r>
        <w:t>"робот" + "пылесос" -&gt; leaf Роботы-пылесосы (выше обычного пылесоса).</w:t>
      </w:r>
    </w:p>
    <w:p>
      <w:pPr>
        <w:pStyle w:val="ListBullet"/>
      </w:pPr>
      <w:r>
        <w:t>"мобильный" + "кондиционер" -&gt; leaf Мобильные кондиционеры (выше общего кондиционера).</w:t>
      </w:r>
    </w:p>
    <w:p>
      <w:r>
        <w:t>5.3 Пример YAML-скелета:</w:t>
      </w:r>
    </w:p>
    <w:p>
      <w:r>
        <w:rPr>
          <w:rFonts w:ascii="Courier New" w:hAnsi="Courier New"/>
          <w:sz w:val="18"/>
        </w:rPr>
        <w:t>package: APPL</w:t>
        <w:br/>
        <w:t>version: 1.1</w:t>
        <w:br/>
        <w:t>scoring:</w:t>
        <w:br/>
        <w:t xml:space="preserve">  phrase_exact: 6</w:t>
        <w:br/>
        <w:t xml:space="preserve">  token_match: 2</w:t>
        <w:br/>
        <w:t xml:space="preserve">  edit_distance_close: 1</w:t>
        <w:br/>
        <w:t xml:space="preserve">  negative_token: -8</w:t>
        <w:br/>
        <w:t xml:space="preserve">  specificity_bonus_min: 1</w:t>
        <w:br/>
        <w:t xml:space="preserve">  specificity_bonus_max: 3</w:t>
        <w:br/>
        <w:t xml:space="preserve">  min_margin: 2</w:t>
        <w:br/>
        <w:br/>
        <w:t>disambiguation:</w:t>
        <w:br/>
        <w:t xml:space="preserve">  - if_all: ["кондиционер", "волос"]</w:t>
        <w:br/>
        <w:t xml:space="preserve">    route_to: {type: CANONICAL, id: "BEAUTY.HAIRCARE"}</w:t>
        <w:br/>
        <w:t xml:space="preserve">  - if_all: ["кондиционер", "белья"]</w:t>
        <w:br/>
        <w:t xml:space="preserve">    route_to: {type: CANONICAL, id: "HOME.CLEANING"}</w:t>
        <w:br/>
        <w:t xml:space="preserve">  - if_all_any: [["миксер", "микшер"], ["пульт", "dj"]]</w:t>
        <w:br/>
        <w:t xml:space="preserve">    route_to: {type: CANONICAL, id: "TECH.AUDIO"}</w:t>
        <w:br/>
        <w:t xml:space="preserve">  - if_all: ["плита", "osb"]</w:t>
        <w:br/>
        <w:t xml:space="preserve">    route_to: {type: CANONICAL, id: "HOME.REPAIR_TOOLS"}</w:t>
        <w:br/>
        <w:br/>
        <w:t>tie_breakers:</w:t>
        <w:br/>
        <w:t xml:space="preserve">  - prefer_if_contains: {token: "робот", node_id: "bn_appl_homecare_robot_vacuums"}</w:t>
        <w:br/>
        <w:t xml:space="preserve">  - prefer_if_contains: {token: "мобильный", node_id: "bn_appl_climate_portable_ac"}</w:t>
      </w:r>
    </w:p>
    <w:p>
      <w:pPr>
        <w:pStyle w:val="Heading1"/>
      </w:pPr>
      <w:r>
        <w:t>6. Coverage-гейт (coverage.appl.json)</w:t>
      </w:r>
    </w:p>
    <w:p>
      <w:r>
        <w:t>Coverage-валидатор гарантирует минимумы: для каждого обязательного leaf-узла есть seed-алиасы и golden-запросы; в пакете присутствуют тесты для омонимов/конфликтов.</w:t>
      </w:r>
    </w:p>
    <w:p>
      <w:r>
        <w:rPr>
          <w:rFonts w:ascii="Courier New" w:hAnsi="Courier New"/>
          <w:sz w:val="18"/>
        </w:rPr>
        <w:t>{</w:t>
        <w:br/>
        <w:t xml:space="preserve">  "package": "APPL",</w:t>
        <w:br/>
        <w:t xml:space="preserve">  "version": "1.1",</w:t>
        <w:br/>
        <w:t xml:space="preserve">  "expected_canonical_codes": [</w:t>
        <w:br/>
        <w:t xml:space="preserve">    "APPL",</w:t>
        <w:br/>
        <w:t xml:space="preserve">    "APPL.MAJOR",</w:t>
        <w:br/>
        <w:t xml:space="preserve">    "APPL.SMALL",</w:t>
        <w:br/>
        <w:t xml:space="preserve">    "APPL.CLIMATE"</w:t>
        <w:br/>
        <w:t xml:space="preserve">  ],</w:t>
        <w:br/>
        <w:t xml:space="preserve">  "expected_leaf_nodes": [</w:t>
        <w:br/>
        <w:t xml:space="preserve">    "bn_appl_major_refrigerators",</w:t>
        <w:br/>
        <w:t xml:space="preserve">    "bn_appl_major_freezers",</w:t>
        <w:br/>
        <w:t xml:space="preserve">    "bn_appl_major_washers",</w:t>
        <w:br/>
        <w:t xml:space="preserve">    "bn_appl_major_dryers",</w:t>
        <w:br/>
        <w:t xml:space="preserve">    "bn_appl_major_dishwashers",</w:t>
        <w:br/>
        <w:t xml:space="preserve">    "bn_appl_major_stoves",</w:t>
        <w:br/>
        <w:t xml:space="preserve">    "bn_appl_major_cooktops",</w:t>
        <w:br/>
        <w:t xml:space="preserve">    "bn_appl_major_ovens",</w:t>
        <w:br/>
        <w:t xml:space="preserve">    "bn_appl_major_hoods",</w:t>
        <w:br/>
        <w:t xml:space="preserve">    "bn_appl_major_builtin",</w:t>
        <w:br/>
        <w:t xml:space="preserve">    "bn_appl_major_winecoolers",</w:t>
        <w:br/>
        <w:t xml:space="preserve">    "bn_appl_kitchen_microwaves",</w:t>
        <w:br/>
        <w:t xml:space="preserve">    "bn_appl_kitchen_coffee_machines",</w:t>
        <w:br/>
        <w:t xml:space="preserve">    "bn_appl_kitchen_coffee_makers",</w:t>
        <w:br/>
        <w:t xml:space="preserve">    "bn_appl_kitchen_kettles",</w:t>
        <w:br/>
        <w:t xml:space="preserve">    "bn_appl_kitchen_blenders",</w:t>
        <w:br/>
        <w:t xml:space="preserve">    "bn_appl_kitchen_mixers",</w:t>
        <w:br/>
        <w:t xml:space="preserve">    "bn_appl_kitchen_processors",</w:t>
        <w:br/>
        <w:t xml:space="preserve">    "bn_appl_kitchen_meat_grinders",</w:t>
        <w:br/>
        <w:t xml:space="preserve">    "bn_appl_kitchen_juicers",</w:t>
        <w:br/>
        <w:t xml:space="preserve">    "bn_appl_kitchen_multicookers",</w:t>
        <w:br/>
        <w:t xml:space="preserve">    "bn_appl_kitchen_airfryers",</w:t>
        <w:br/>
        <w:t xml:space="preserve">    "bn_appl_kitchen_toasters",</w:t>
        <w:br/>
        <w:t xml:space="preserve">    "bn_appl_kitchen_grills",</w:t>
        <w:br/>
        <w:t xml:space="preserve">    "bn_appl_kitchen_water_filters",</w:t>
        <w:br/>
        <w:t xml:space="preserve">    "bn_appl_homecare_vacuums",</w:t>
        <w:br/>
        <w:t xml:space="preserve">    "bn_appl_homecare_robot_vacuums",</w:t>
        <w:br/>
        <w:t xml:space="preserve">    "bn_appl_homecare_steam_cleaners",</w:t>
        <w:br/>
        <w:t xml:space="preserve">    "bn_appl_homecare_irons",</w:t>
        <w:br/>
        <w:t xml:space="preserve">    "bn_appl_homecare_steamers",</w:t>
        <w:br/>
        <w:t xml:space="preserve">    "bn_appl_climate_air_conditioners",</w:t>
        <w:br/>
        <w:t xml:space="preserve">    "bn_appl_climate_portable_ac",</w:t>
        <w:br/>
        <w:t xml:space="preserve">    "bn_appl_climate_heaters",</w:t>
        <w:br/>
        <w:t xml:space="preserve">    "bn_appl_climate_convectors",</w:t>
        <w:br/>
        <w:t xml:space="preserve">    "bn_appl_climate_fans",</w:t>
        <w:br/>
        <w:t xml:space="preserve">    "bn_appl_climate_humidifiers",</w:t>
        <w:br/>
        <w:t xml:space="preserve">    "bn_appl_climate_purifiers",</w:t>
        <w:br/>
        <w:t xml:space="preserve">    "bn_appl_climate_dehumidifiers",</w:t>
        <w:br/>
        <w:t xml:space="preserve">    "bn_appl_climate_complexes",</w:t>
        <w:br/>
        <w:t xml:space="preserve">    "bn_appl_acc_parts",</w:t>
        <w:br/>
        <w:t xml:space="preserve">    "bn_appl_acc_accessories",</w:t>
        <w:br/>
        <w:t xml:space="preserve">    "bn_appl_acc_consumables"</w:t>
        <w:br/>
        <w:t xml:space="preserve">  ],</w:t>
        <w:br/>
        <w:t xml:space="preserve">  "min_aliases_per_leaf": 3,</w:t>
        <w:br/>
        <w:t xml:space="preserve">  "min_golden_per_leaf": 5,</w:t>
        <w:br/>
        <w:t xml:space="preserve">  "required_ambiguous_tests": [</w:t>
        <w:br/>
        <w:t xml:space="preserve">    "кондиционер для волос",</w:t>
        <w:br/>
        <w:t xml:space="preserve">    "кондиционер для белья",</w:t>
        <w:br/>
        <w:t xml:space="preserve">    "микшерный пульт купить",</w:t>
        <w:br/>
        <w:t xml:space="preserve">    "плита osb купить",</w:t>
        <w:br/>
        <w:t xml:space="preserve">    "сушилка напольная для белья купить",</w:t>
        <w:br/>
        <w:t xml:space="preserve">    "эпилятор купить",</w:t>
        <w:br/>
        <w:t xml:space="preserve">    "фен для волос купить"</w:t>
        <w:br/>
        <w:t xml:space="preserve">  ]</w:t>
        <w:br/>
        <w:t>}</w:t>
      </w:r>
    </w:p>
    <w:p>
      <w:pPr>
        <w:pStyle w:val="Heading1"/>
      </w:pPr>
      <w:r>
        <w:t>7. Чек-лист приёмки пакета (ручной QA)</w:t>
      </w:r>
    </w:p>
    <w:p>
      <w:pPr>
        <w:pStyle w:val="ListBullet"/>
      </w:pPr>
      <w:r>
        <w:t>Открыть UI-дерево APPL: нет пустых групп, leaf-узлы читаемы и не дублируются в пределах одного родителя.</w:t>
      </w:r>
    </w:p>
    <w:p>
      <w:pPr>
        <w:pStyle w:val="ListBullet"/>
      </w:pPr>
      <w:r>
        <w:t>Проверить 20 "больных" запросов вручную (омонимы): кондиционер, миксер, плита, сушилка; убедиться, что дизамбигуация работает.</w:t>
      </w:r>
    </w:p>
    <w:p>
      <w:pPr>
        <w:pStyle w:val="ListBullet"/>
      </w:pPr>
      <w:r>
        <w:t>Проверить, что leaf-узлы не уводят в соседние L0 без причины (BEAUTY/HOME/TECH).</w:t>
      </w:r>
    </w:p>
    <w:p>
      <w:pPr>
        <w:pStyle w:val="ListBullet"/>
      </w:pPr>
      <w:r>
        <w:t>Прогнать валидаторы: invariants (Stage 2.0) + coverage.appl.json. Любой FAILТРЫМ = блокер.</w:t>
      </w:r>
    </w:p>
    <w:p>
      <w:pPr>
        <w:pStyle w:val="ListBullet"/>
      </w:pPr>
      <w:r>
        <w:t>Внести пакет в реестр пакетов Stage 2.1 и подключить в загрузчик (см. README_APPL_2_1.md).</w:t>
      </w:r>
    </w:p>
    <w:p>
      <w:r>
        <w:br w:type="page"/>
      </w:r>
    </w:p>
    <w:p>
      <w:pPr>
        <w:pStyle w:val="Heading1"/>
      </w:pPr>
      <w:r>
        <w:t>Приложение A. browse_nodes.appl.tsv (полная таблица)</w:t>
      </w:r>
    </w:p>
    <w:p>
      <w:pPr>
        <w:sectPr>
          <w:pgSz w:w="12240" w:h="15840"/>
          <w:pgMar w:top="1134" w:right="1134" w:bottom="1134" w:left="1134" w:header="720" w:footer="720" w:gutter="0"/>
          <w:cols w:space="720"/>
          <w:docGrid w:linePitch="360"/>
        </w:sectP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20"/>
        <w:gridCol w:w="2020"/>
        <w:gridCol w:w="2020"/>
        <w:gridCol w:w="2020"/>
        <w:gridCol w:w="2020"/>
        <w:gridCol w:w="2020"/>
        <w:gridCol w:w="2020"/>
      </w:tblGrid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node_id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parent_id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title_ru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kind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canonical_code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rank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status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bn_appl_root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Бытовая техника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ROOT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10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bn_appl_root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Крупная техника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GROUP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bn_appl_root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Кухонная техника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GROUP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bn_appl_homecare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bn_appl_root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Уборка и уход за домом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GROUP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40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bn_appl_root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Климат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GROUP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50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bn_appl_accessories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bn_appl_root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Аксессуары и расходники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GROUP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60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bn_appl_major_refrigerators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Холодильники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100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bn_appl_major_freezers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Морозильники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101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bn_appl_major_washers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Стиральные машины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102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bn_appl_major_dryers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Сушильные машины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103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bn_appl_major_dishwashers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Посудомоечные машины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104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bn_appl_major_stoves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Плиты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105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bn_appl_major_cooktops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Варочные панели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106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bn_appl_major_ovens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Духовые шкафы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107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bn_appl_major_hoods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Кухонные вытяжки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108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bn_appl_major_builtin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Встраиваемая техника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109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bn_appl_major_winecoolers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Винные шкафы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APPL.MAJOR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110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bn_appl_kitchen_microwaves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Микроволновые печи (СВЧ)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200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bn_appl_kitchen_coffee_machines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Кофемашины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201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bn_appl_kitchen_coffee_makers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Кофеварки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202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bn_appl_kitchen_kettles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Электрочайники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203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bn_appl_kitchen_blenders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Блендеры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204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bn_appl_kitchen_mixers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Миксеры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205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bn_appl_kitchen_processors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Кухонные комбайны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206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bn_appl_kitchen_meat_grinders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Мясорубки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207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bn_appl_kitchen_juicers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Соковыжималки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208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bn_appl_kitchen_multicookers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Мультиварки и скороварки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209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bn_appl_kitchen_airfryers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Аэрогрили и фритюрницы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210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bn_appl_kitchen_toasters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Тостеры и сэндвичницы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211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bn_appl_kitchen_grills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Электрогрили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212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bn_appl_kitchen_water_filters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bn_appl_kitchen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Фильтры и очистка воды (кухня)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213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bn_appl_homecare_vacuums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bn_appl_homecare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Пылесосы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300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bn_appl_homecare_robot_vacuums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bn_appl_homecare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Роботы-пылесосы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301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bn_appl_homecare_steam_cleaners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bn_appl_homecare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Пароочистители и паровые швабры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302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bn_appl_homecare_irons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bn_appl_homecare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Утюги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303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bn_appl_homecare_steamers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bn_appl_homecare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Отпариватели и парогенераторы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APPL.SMALL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304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bn_appl_climate_air_conditioners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Кондиционеры и сплит-системы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400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bn_appl_climate_portable_ac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Мобильные кондиционеры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401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bn_appl_climate_heaters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Обогреватели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402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bn_appl_climate_convectors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Конвекторы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403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bn_appl_climate_fans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Вентиляторы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404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bn_appl_climate_humidifiers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Увлажнители воздуха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405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bn_appl_climate_purifiers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Очистители воздуха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406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bn_appl_climate_dehumidifiers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Осушители воздуха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407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bn_appl_climate_complexes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Климатические комплексы и мойки воздуха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APPL.CLIMATE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408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bn_appl_acc_parts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bn_appl_accessories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Запчасти для бытовой техники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500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bn_appl_acc_accessories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bn_appl_accessories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Аксессуары (шланги, насадки, крепеж)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501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  <w:tr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bn_appl_acc_consumables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bn_appl_accessories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Расходники (мешки, фильтры, картриджи)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LEAF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APPL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502</w:t>
            </w:r>
          </w:p>
        </w:tc>
        <w:tc>
          <w:tcPr>
            <w:tcW w:type="dxa" w:w="2020"/>
          </w:tcPr>
          <w:p>
            <w:r>
              <w:rPr>
                <w:rFonts w:ascii="Calibri" w:hAnsi="Calibri"/>
                <w:sz w:val="17"/>
              </w:rPr>
              <w:t>active</w:t>
            </w:r>
          </w:p>
        </w:tc>
      </w:tr>
    </w:tbl>
    <w:p>
      <w:r>
        <w:br w:type="page"/>
      </w:r>
    </w:p>
    <w:p>
      <w:pPr>
        <w:pStyle w:val="Heading1"/>
      </w:pPr>
      <w:r>
        <w:t>Приложение B. aliases.appl.tsv (полная таблица)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7"/>
        <w:gridCol w:w="2357"/>
        <w:gridCol w:w="2357"/>
        <w:gridCol w:w="2357"/>
        <w:gridCol w:w="2357"/>
        <w:gridCol w:w="2357"/>
      </w:tblGrid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alias_id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locale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query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target_type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target_id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flags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appl_0001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холодильник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bn_appl_major_refrigerators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appl_0002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холодильники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bn_appl_major_refrigerators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appl_0003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двухкамерный холодильник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bn_appl_major_refrigerators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appl_0004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холодильник no frost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bn_appl_major_refrigerators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appl_0005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side by side холодильник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bn_appl_major_refrigerators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appl_0006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встраиваемый холодильник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bn_appl_major_refrigerators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appl_0007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морозильник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bn_appl_major_freezers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appl_0008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морозильная камера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bn_appl_major_freezers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appl_0009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морозильный ларь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bn_appl_major_freezers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appl_0010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морозилка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bn_appl_major_freezers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appl_0011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морозильные камеры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bn_appl_major_freezers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appl_0012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стиральная машина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bn_appl_major_washers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appl_0013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стиральная машина автомат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bn_appl_major_washers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appl_0014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стиралка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bn_appl_major_washers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appl_0015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стир машина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bn_appl_major_washers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appl_0016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стиральные машины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bn_appl_major_washers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appl_0017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сушильная машина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bn_appl_major_dryers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appl_0018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сушильные машины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bn_appl_major_dryers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appl_0019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сушка белья машина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bn_appl_major_dryers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appl_0020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сушильный автомат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bn_appl_major_dryers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appl_0021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посудомоечная машина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bn_appl_major_dishwashers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appl_0022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посудомойка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bn_appl_major_dishwashers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appl_0023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посудомоечные машины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bn_appl_major_dishwashers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appl_0024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встраиваемая посудомойка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bn_appl_major_dishwashers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appl_0025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плита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bn_appl_major_stoves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appl_0026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газовая плита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bn_appl_major_stoves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appl_0027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электроплита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bn_appl_major_stoves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appl_0028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комбинированная плита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bn_appl_major_stoves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appl_0029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кухонная плита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bn_appl_major_stoves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appl_0030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варочная панель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bn_appl_major_cooktops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appl_0031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индукционная панель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bn_appl_major_cooktops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appl_0032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индукционная варочная панель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bn_appl_major_cooktops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appl_0033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электрическая варочная панель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bn_appl_major_cooktops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appl_0034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газовая варочная панель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bn_appl_major_cooktops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appl_0035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духовой шкаф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bn_appl_major_ovens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appl_0036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духовка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bn_appl_major_ovens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appl_0037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электрический духовой шкаф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bn_appl_major_ovens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appl_0038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встраиваемая духовка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bn_appl_major_ovens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appl_0039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вытяжка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bn_appl_major_hoods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appl_0040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кухонная вытяжка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bn_appl_major_hoods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appl_0041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вытяжки для кухни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bn_appl_major_hoods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appl_0042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встраиваемая вытяжка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bn_appl_major_hoods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appl_0043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встраиваемая техника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bn_appl_major_builtin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appl_0044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встроенная техника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bn_appl_major_builtin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appl_0045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встройка кухня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bn_appl_major_builtin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appl_0046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встраиваемая бытовая техника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bn_appl_major_builtin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appl_0047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винный шкаф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bn_appl_major_winecoolers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appl_0048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винный холодильник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bn_appl_major_winecoolers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appl_0049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холодильник для вина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bn_appl_major_winecoolers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appl_0050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винные шкафы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bn_appl_major_winecoolers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appl_0051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микроволновка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bn_appl_kitchen_microwaves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appl_0052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микроволновая печь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bn_appl_kitchen_microwaves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appl_0053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свч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bn_appl_kitchen_microwaves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appl_0054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печь свч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bn_appl_kitchen_microwaves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appl_0055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встраиваемая микроволновка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bn_appl_kitchen_microwaves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appl_0056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кофемашина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bn_appl_kitchen_coffee_machines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appl_0057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автоматическая кофемашина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bn_appl_kitchen_coffee_machines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appl_0058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капсульная кофемашина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bn_appl_kitchen_coffee_machines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appl_0059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кофемашины nespresso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bn_appl_kitchen_coffee_machines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appl_0060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кофемашина delonghi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bn_appl_kitchen_coffee_machines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appl_0061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кофеварка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bn_appl_kitchen_coffee_makers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appl_0062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капельная кофеварка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bn_appl_kitchen_coffee_makers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appl_0063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рожковая кофеварка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bn_appl_kitchen_coffee_makers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appl_0064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гейзерная кофеварка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bn_appl_kitchen_coffee_makers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appl_0065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электрочайник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bn_appl_kitchen_kettles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appl_0066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чайник электрический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bn_appl_kitchen_kettles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appl_0067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умный чайник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bn_appl_kitchen_kettles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appl_0068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стеклянный электрочайник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bn_appl_kitchen_kettles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appl_0069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блендер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bn_appl_kitchen_blenders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appl_0070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погружной блендер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bn_appl_kitchen_blenders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appl_0071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стационарный блендер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bn_appl_kitchen_blenders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appl_0072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блендеры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bn_appl_kitchen_blenders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appl_0073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миксер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bn_appl_kitchen_mixers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appl_0074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планетарный миксер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bn_appl_kitchen_mixers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appl_0075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ручной миксер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bn_appl_kitchen_mixers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appl_0076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миксеры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bn_appl_kitchen_mixers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appl_0077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кухонный комбайн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bn_appl_kitchen_processors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appl_0078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комбайн кухонный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bn_appl_kitchen_processors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appl_0079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food processor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bn_appl_kitchen_processors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appl_0080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комбайны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bn_appl_kitchen_processors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appl_0081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мясорубка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bn_appl_kitchen_meat_grinders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appl_0082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электромясорубка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bn_appl_kitchen_meat_grinders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appl_0083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мясорубки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bn_appl_kitchen_meat_grinders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appl_0084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мясорубка электрическая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bn_appl_kitchen_meat_grinders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appl_0085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соковыжималка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bn_appl_kitchen_juicers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appl_0086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шнековая соковыжималка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bn_appl_kitchen_juicers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appl_0087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центробежная соковыжималка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bn_appl_kitchen_juicers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appl_0088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соковыжималки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bn_appl_kitchen_juicers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appl_0089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мультиварка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bn_appl_kitchen_multicookers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appl_0090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скороварка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bn_appl_kitchen_multicookers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appl_0091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мультиварки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bn_appl_kitchen_multicookers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appl_0092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мультиварка-скороварка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bn_appl_kitchen_multicookers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appl_0093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аэрогриль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bn_appl_kitchen_airfryers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appl_0094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аэрофритюрница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bn_appl_kitchen_airfryers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appl_0095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фритюрница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bn_appl_kitchen_airfryers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appl_0096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аэрогрили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bn_appl_kitchen_airfryers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appl_0097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air fryer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bn_appl_kitchen_airfryers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appl_0098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тостер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bn_appl_kitchen_toasters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appl_0099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сэндвичница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bn_appl_kitchen_toasters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appl_0100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бутербродница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bn_appl_kitchen_toasters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appl_0101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тостеры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bn_appl_kitchen_toasters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appl_0102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вафельница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bn_appl_kitchen_toasters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appl_0103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электрогриль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bn_appl_kitchen_grills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appl_0104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гриль электрический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bn_appl_kitchen_grills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appl_0105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контактный гриль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bn_appl_kitchen_grills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appl_0106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гриль тефаль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bn_appl_kitchen_grills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appl_0107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фильтр для воды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bn_appl_kitchen_water_filters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appl_0108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очиститель воды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bn_appl_kitchen_water_filters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appl_0109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фильтр-кувшин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bn_appl_kitchen_water_filters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appl_0110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картридж для фильтра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bn_appl_kitchen_water_filters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appl_0111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аквафор картридж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bn_appl_kitchen_water_filters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appl_0112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барьер фильтр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bn_appl_kitchen_water_filters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appl_0113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пылесос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bn_appl_homecare_vacuums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appl_0114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пылесосы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bn_appl_homecare_vacuums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appl_0115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моющий пылесос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bn_appl_homecare_vacuums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appl_0116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вертикальный пылесос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bn_appl_homecare_vacuums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appl_0117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пылесос без мешка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bn_appl_homecare_vacuums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appl_0118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робот пылесос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bn_appl_homecare_robot_vacuums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appl_0119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робот-пылесос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bn_appl_homecare_robot_vacuums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appl_0120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роботы пылесосы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bn_appl_homecare_robot_vacuums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appl_0121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робот пылесос xiaomi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bn_appl_homecare_robot_vacuums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appl_0122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пароочиститель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bn_appl_homecare_steam_cleaners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appl_0123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паровая швабра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bn_appl_homecare_steam_cleaners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appl_0124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пароочистители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bn_appl_homecare_steam_cleaners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appl_0125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швабра паровая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bn_appl_homecare_steam_cleaners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appl_0126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утюг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bn_appl_homecare_irons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appl_0127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утюги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bn_appl_homecare_irons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appl_0128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утюг с паром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bn_appl_homecare_irons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appl_0129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утюг беспроводной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bn_appl_homecare_irons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appl_0130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отпариватель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bn_appl_homecare_steamers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appl_0131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ручной отпариватель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bn_appl_homecare_steamers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appl_0132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парогенератор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bn_appl_homecare_steamers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appl_0133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парогенераторы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bn_appl_homecare_steamers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appl_0134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отпариватель для одежды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bn_appl_homecare_steamers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appl_0135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кондиционер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bn_appl_climate_air_conditioners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appl_0136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сплит-система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bn_appl_climate_air_conditioners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appl_0137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сплит система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bn_appl_climate_air_conditioners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appl_0138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инверторный кондиционер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bn_appl_climate_air_conditioners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appl_0139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мультисплит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bn_appl_climate_air_conditioners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appl_0140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сплит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bn_appl_climate_air_conditioners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appl_0141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мобильный кондиционер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bn_appl_climate_portable_ac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appl_0142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напольный кондиционер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bn_appl_climate_portable_ac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appl_0143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портативный кондиционер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bn_appl_climate_portable_ac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appl_0144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мобильные кондиционеры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bn_appl_climate_portable_ac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appl_0145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обогреватель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bn_appl_climate_heaters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appl_0146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тепловентилятор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bn_appl_climate_heaters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appl_0147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масляный радиатор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bn_appl_climate_heaters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appl_0148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инфракрасный обогреватель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bn_appl_climate_heaters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appl_0149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электрообогреватель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bn_appl_climate_heaters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appl_0150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конвектор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bn_appl_climate_convectors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appl_0151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электроконвектор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bn_appl_climate_convectors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appl_0152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конвекторы отопления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bn_appl_climate_convectors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appl_0153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настенный конвектор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bn_appl_climate_convectors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appl_0154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вентилятор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bn_appl_climate_fans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appl_0155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напольный вентилятор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bn_appl_climate_fans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appl_0156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колонный вентилятор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bn_appl_climate_fans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appl_0157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вентилятор башня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bn_appl_climate_fans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appl_0158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вентиляторы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bn_appl_climate_fans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appl_0159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увлажнитель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bn_appl_climate_humidifiers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appl_0160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увлажнитель воздуха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bn_appl_climate_humidifiers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appl_0161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ультразвуковой увлажнитель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bn_appl_climate_humidifiers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appl_0162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увлажнители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bn_appl_climate_humidifiers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appl_0163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очиститель воздуха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bn_appl_climate_purifiers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appl_0164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воздухоочиститель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bn_appl_climate_purifiers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appl_0165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hepa очиститель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bn_appl_climate_purifiers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appl_0166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очистители воздуха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bn_appl_climate_purifiers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appl_0167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осушитель воздуха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bn_appl_climate_dehumidifiers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appl_0168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осушители воздуха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bn_appl_climate_dehumidifiers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appl_0169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влагопоглотитель осушитель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bn_appl_climate_dehumidifiers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appl_0170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климатический комплекс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bn_appl_climate_complexes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appl_0171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мойка воздуха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bn_appl_climate_complexes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appl_0172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очиститель и увлажнитель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bn_appl_climate_complexes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appl_0173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климат-комплекс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bn_appl_climate_complexes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appl_0174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запчасти для бытовой техники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bn_appl_acc_parts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appl_0175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запчасти для холодильника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bn_appl_acc_parts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appl_0176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запчасти стиральной машины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bn_appl_acc_parts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appl_0177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ремкомплект пылесоса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bn_appl_acc_parts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appl_0178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аксессуары для бытовой техники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bn_appl_acc_accessories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appl_0179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шланг для пылесоса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bn_appl_acc_accessories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appl_0180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насадки для пылесоса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bn_appl_acc_accessories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appl_0181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полки для холодильника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bn_appl_acc_accessories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appl_0182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мешки для пылесоса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bn_appl_acc_consumables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appl_0183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фильтр для пылесоса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bn_appl_acc_consumables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appl_0184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картридж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bn_appl_acc_consumables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appl_0185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фильтры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bn_appl_acc_consumables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appl_0186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расходники для техники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bn_appl_acc_consumables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POSITIVE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appl_0187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кондиционер для волос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CANONICAL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BEAUTY.HAIRCARE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DISAMBIGUATE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appl_0188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кондиционер для белья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CANONICAL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HOME.CLEANING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DISAMBIGUATE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appl_0189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микшерный пульт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CANONICAL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TECH.AUDIO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DISAMBIGUATE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appl_0190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сушилка напольная для белья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CANONICAL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HOME.STORAGE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DISAMBIGUATE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appl_0191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плита osb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CANONICAL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HOME.REPAIR_TOOLS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DISAMBIGUATE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appl_0192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эпилятор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CANONICAL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BEAUTY.DEVICES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NEGATIVE_FOR_APPL</w:t>
            </w:r>
          </w:p>
        </w:tc>
      </w:tr>
      <w:tr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appl_0193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ru-RU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фен для волос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CANONICAL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BEAUTY.DEVICES</w:t>
            </w:r>
          </w:p>
        </w:tc>
        <w:tc>
          <w:tcPr>
            <w:tcW w:type="dxa" w:w="2357"/>
          </w:tcPr>
          <w:p>
            <w:r>
              <w:rPr>
                <w:rFonts w:ascii="Calibri" w:hAnsi="Calibri"/>
                <w:sz w:val="17"/>
              </w:rPr>
              <w:t>NEGATIVE_FOR_APPL</w:t>
            </w:r>
          </w:p>
        </w:tc>
      </w:tr>
    </w:tbl>
    <w:p>
      <w:r>
        <w:br w:type="page"/>
      </w:r>
    </w:p>
    <w:p>
      <w:pPr>
        <w:pStyle w:val="Heading1"/>
      </w:pPr>
      <w:r>
        <w:t>Приложение C. queries_golden.appl.tsv (golden-set, 200+ строк)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query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expected_type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expected_id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notes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холодильник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bn_appl_major_refrigerators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холодильник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bn_appl_major_refrigerators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холодильник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bn_appl_major_refrigerators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холодильник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bn_appl_major_refrigerators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холодильник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bn_appl_major_refrigerators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холодильники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bn_appl_major_refrigerators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морозилка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bn_appl_major_freezers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морозилка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bn_appl_major_freezers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морозилка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bn_appl_major_freezers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морозилка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bn_appl_major_freezers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морозилка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bn_appl_major_freezers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морозильник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bn_appl_major_freezers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стиралка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bn_appl_major_washers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стиралка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bn_appl_major_washers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стиралка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bn_appl_major_washers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стиралка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bn_appl_major_washers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стиралка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bn_appl_major_washers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стир машина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bn_appl_major_washers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сушильная машина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bn_appl_major_dryers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сушильная машина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bn_appl_major_dryers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сушильная машина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bn_appl_major_dryers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сушильная машина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bn_appl_major_dryers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сушильная машина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bn_appl_major_dryers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сушильные машины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bn_appl_major_dryers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посудомойка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bn_appl_major_dishwashers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посудомойка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bn_appl_major_dishwashers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посудомойка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bn_appl_major_dishwashers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посудомойка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bn_appl_major_dishwashers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посудомойка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bn_appl_major_dishwashers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посудомоечная машина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bn_appl_major_dishwashers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плита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bn_appl_major_stoves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плита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bn_appl_major_stoves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плита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bn_appl_major_stoves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плита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bn_appl_major_stoves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плита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bn_appl_major_stoves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электроплита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bn_appl_major_stoves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варочная панель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bn_appl_major_cooktops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варочная панель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bn_appl_major_cooktops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варочная панель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bn_appl_major_cooktops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варочная панель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bn_appl_major_cooktops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варочная панель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bn_appl_major_cooktops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индукционная панель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bn_appl_major_cooktops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духовка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bn_appl_major_ovens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духовка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bn_appl_major_ovens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духовка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bn_appl_major_ovens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духовка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bn_appl_major_ovens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духовка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bn_appl_major_ovens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духовой шкаф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bn_appl_major_ovens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вытяжка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bn_appl_major_hoods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вытяжка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bn_appl_major_hoods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вытяжка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bn_appl_major_hoods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вытяжка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bn_appl_major_hoods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вытяжка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bn_appl_major_hoods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кухонная вытяжка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bn_appl_major_hoods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встройка кухня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bn_appl_major_builtin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встройка кухня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bn_appl_major_builtin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встройка кухня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bn_appl_major_builtin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встройка кухня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bn_appl_major_builtin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встройка кухня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bn_appl_major_builtin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встроенная техника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bn_appl_major_builtin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винный шкаф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bn_appl_major_winecoolers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винный шкаф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bn_appl_major_winecoolers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винный шкаф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bn_appl_major_winecoolers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винный шкаф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bn_appl_major_winecoolers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винный шкаф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bn_appl_major_winecoolers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винные шкафы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bn_appl_major_winecoolers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свч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bn_appl_kitchen_microwaves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свч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bn_appl_kitchen_microwaves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свч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bn_appl_kitchen_microwaves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свч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bn_appl_kitchen_microwaves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свч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bn_appl_kitchen_microwaves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печь свч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bn_appl_kitchen_microwaves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кофемашина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bn_appl_kitchen_coffee_machines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кофемашина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bn_appl_kitchen_coffee_machines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кофемашина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bn_appl_kitchen_coffee_machines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кофемашина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bn_appl_kitchen_coffee_machines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кофемашина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bn_appl_kitchen_coffee_machines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кофемашина delonghi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bn_appl_kitchen_coffee_machines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кофеварка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bn_appl_kitchen_coffee_makers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кофеварка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bn_appl_kitchen_coffee_makers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кофеварка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bn_appl_kitchen_coffee_makers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кофеварка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bn_appl_kitchen_coffee_makers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кофеварка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bn_appl_kitchen_coffee_makers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рожковая кофеварка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bn_appl_kitchen_coffee_makers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умный чайник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bn_appl_kitchen_kettles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умный чайник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bn_appl_kitchen_kettles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умный чайник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bn_appl_kitchen_kettles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умный чайник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bn_appl_kitchen_kettles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умный чайник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bn_appl_kitchen_kettles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электрочайник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bn_appl_kitchen_kettles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блендер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bn_appl_kitchen_blenders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блендер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bn_appl_kitchen_blenders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блендер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bn_appl_kitchen_blenders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блендер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bn_appl_kitchen_blenders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блендер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bn_appl_kitchen_blenders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блендеры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bn_appl_kitchen_blenders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миксер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bn_appl_kitchen_mixers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миксер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bn_appl_kitchen_mixers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миксер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bn_appl_kitchen_mixers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миксер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bn_appl_kitchen_mixers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миксер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bn_appl_kitchen_mixers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миксеры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bn_appl_kitchen_mixers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комбайны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bn_appl_kitchen_processors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комбайны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bn_appl_kitchen_processors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комбайны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bn_appl_kitchen_processors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комбайны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bn_appl_kitchen_processors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комбайны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bn_appl_kitchen_processors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food processor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bn_appl_kitchen_processors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мясорубка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bn_appl_kitchen_meat_grinders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мясорубка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bn_appl_kitchen_meat_grinders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мясорубка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bn_appl_kitchen_meat_grinders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мясорубка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bn_appl_kitchen_meat_grinders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мясорубка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bn_appl_kitchen_meat_grinders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мясорубки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bn_appl_kitchen_meat_grinders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соковыжималка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bn_appl_kitchen_juicers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соковыжималка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bn_appl_kitchen_juicers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соковыжималка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bn_appl_kitchen_juicers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соковыжималка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bn_appl_kitchen_juicers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соковыжималка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bn_appl_kitchen_juicers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соковыжималки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bn_appl_kitchen_juicers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скороварка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bn_appl_kitchen_multicookers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скороварка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bn_appl_kitchen_multicookers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скороварка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bn_appl_kitchen_multicookers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скороварка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bn_appl_kitchen_multicookers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скороварка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bn_appl_kitchen_multicookers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мультиварка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bn_appl_kitchen_multicookers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air fryer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bn_appl_kitchen_airfryers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air fryer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bn_appl_kitchen_airfryers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air fryer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bn_appl_kitchen_airfryers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air fryer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bn_appl_kitchen_airfryers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air fryer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bn_appl_kitchen_airfryers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аэрогрили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bn_appl_kitchen_airfryers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тостер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bn_appl_kitchen_toasters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тостер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bn_appl_kitchen_toasters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тостер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bn_appl_kitchen_toasters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тостер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bn_appl_kitchen_toasters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тостер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bn_appl_kitchen_toasters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тостеры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bn_appl_kitchen_toasters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гриль тефаль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bn_appl_kitchen_grills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гриль тефаль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bn_appl_kitchen_grills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гриль тефаль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bn_appl_kitchen_grills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гриль тефаль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bn_appl_kitchen_grills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гриль тефаль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bn_appl_kitchen_grills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электрогриль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bn_appl_kitchen_grills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барьер фильтр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bn_appl_kitchen_water_filters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барьер фильтр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bn_appl_kitchen_water_filters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барьер фильтр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bn_appl_kitchen_water_filters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барьер фильтр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bn_appl_kitchen_water_filters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барьер фильтр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bn_appl_kitchen_water_filters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фильтр-кувшин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bn_appl_kitchen_water_filters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пылесос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bn_appl_homecare_vacuums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пылесос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bn_appl_homecare_vacuums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пылесос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bn_appl_homecare_vacuums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пылесос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bn_appl_homecare_vacuums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пылесос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bn_appl_homecare_vacuums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пылесосы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bn_appl_homecare_vacuums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робот пылесос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bn_appl_homecare_robot_vacuums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робот пылесос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bn_appl_homecare_robot_vacuums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робот пылесос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bn_appl_homecare_robot_vacuums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робот пылесос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bn_appl_homecare_robot_vacuums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робот пылесос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bn_appl_homecare_robot_vacuums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робот-пылесос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bn_appl_homecare_robot_vacuums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паровая швабра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bn_appl_homecare_steam_cleaners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паровая швабра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bn_appl_homecare_steam_cleaners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паровая швабра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bn_appl_homecare_steam_cleaners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паровая швабра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bn_appl_homecare_steam_cleaners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паровая швабра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bn_appl_homecare_steam_cleaners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пароочистители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bn_appl_homecare_steam_cleaners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утюг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bn_appl_homecare_irons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утюг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bn_appl_homecare_irons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утюг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bn_appl_homecare_irons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утюг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bn_appl_homecare_irons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утюг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bn_appl_homecare_irons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утюги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bn_appl_homecare_irons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отпариватель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bn_appl_homecare_steamers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отпариватель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bn_appl_homecare_steamers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отпариватель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bn_appl_homecare_steamers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отпариватель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bn_appl_homecare_steamers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отпариватель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bn_appl_homecare_steamers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парогенератор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bn_appl_homecare_steamers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сплит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bn_appl_climate_air_conditioners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сплит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bn_appl_climate_air_conditioners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сплит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bn_appl_climate_air_conditioners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сплит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bn_appl_climate_air_conditioners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сплит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bn_appl_climate_air_conditioners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кондиционер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bn_appl_climate_air_conditioners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мобильный кондиционер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bn_appl_climate_portable_ac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мобильный кондиционер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bn_appl_climate_portable_ac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мобильный кондиционер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bn_appl_climate_portable_ac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мобильный кондиционер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bn_appl_climate_portable_ac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мобильный кондиционер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bn_appl_climate_portable_ac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напольный кондиционер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bn_appl_climate_portable_ac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обогреватель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bn_appl_climate_heaters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обогреватель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bn_appl_climate_heaters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обогреватель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bn_appl_climate_heaters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обогреватель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bn_appl_climate_heaters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обогреватель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bn_appl_climate_heaters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тепловентилятор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bn_appl_climate_heaters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конвектор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bn_appl_climate_convectors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конвектор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bn_appl_climate_convectors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конвектор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bn_appl_climate_convectors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конвектор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bn_appl_climate_convectors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конвектор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bn_appl_climate_convectors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электроконвектор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bn_appl_climate_convectors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вентилятор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bn_appl_climate_fans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вентилятор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bn_appl_climate_fans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вентилятор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bn_appl_climate_fans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вентилятор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bn_appl_climate_fans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вентилятор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bn_appl_climate_fans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вентиляторы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bn_appl_climate_fans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увлажнители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bn_appl_climate_humidifiers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увлажнители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bn_appl_climate_humidifiers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увлажнители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bn_appl_climate_humidifiers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увлажнители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bn_appl_climate_humidifiers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увлажнители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bn_appl_climate_humidifiers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увлажнитель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bn_appl_climate_humidifiers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hepa очиститель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bn_appl_climate_purifiers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hepa очиститель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bn_appl_climate_purifiers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hepa очиститель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bn_appl_climate_purifiers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hepa очиститель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bn_appl_climate_purifiers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hepa очиститель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bn_appl_climate_purifiers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воздухоочиститель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bn_appl_climate_purifiers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осушители воздуха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bn_appl_climate_dehumidifiers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осушители воздуха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bn_appl_climate_dehumidifiers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осушители воздуха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bn_appl_climate_dehumidifiers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осушители воздуха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bn_appl_climate_dehumidifiers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осушители воздуха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bn_appl_climate_dehumidifiers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осушитель воздуха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bn_appl_climate_dehumidifiers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мойка воздуха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bn_appl_climate_complexes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мойка воздуха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bn_appl_climate_complexes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мойка воздуха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bn_appl_climate_complexes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мойка воздуха цена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bn_appl_climate_complexes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мойка воздуха недорого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bn_appl_climate_complexes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климат-комплекс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bn_appl_climate_complexes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ремкомплект пылесоса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bn_appl_acc_parts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ремкомплект пылесоса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bn_appl_acc_parts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ремкомплект пылесоса для холодильника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bn_appl_acc_parts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ремкомплект пылесоса для стиральной машины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bn_appl_acc_parts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ремкомплект пылесоса для пылесоса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bn_appl_acc_parts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запчасти для холодильника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bn_appl_acc_parts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шланг для пылесоса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bn_appl_acc_accessories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шланг для пылесоса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bn_appl_acc_accessories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шланг для пылесоса для холодильника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bn_appl_acc_accessories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шланг для пылесоса для стиральной машины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bn_appl_acc_accessories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шланг для пылесоса для пылесоса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bn_appl_acc_accessories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насадки для пылесоса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bn_appl_acc_accessories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фильтры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bn_appl_acc_consumables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фильтры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bn_appl_acc_consumables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фильтры для холодильника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bn_appl_acc_consumables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фильтры для стиральной машины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bn_appl_acc_consumables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фильтры для пылесоса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bn_appl_acc_consumables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auto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купить картридж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NODE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bn_appl_acc_consumables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variant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кондиционер для волос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CANONICAL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BEAUTY.HAIRCARE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disambiguation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кондиционер для белья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CANONICAL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HOME.CLEANING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disambiguation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микшерный пульт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CANONICAL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TECH.AUDIO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disambiguation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плита osb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CANONICAL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HOME.REPAIR_TOOLS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disambiguation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сушилка напольная для белья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CANONICAL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HOME.STORAGE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disambiguation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эпилятор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CANONICAL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BEAUTY.DEVICES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negative_for_appl</w:t>
            </w:r>
          </w:p>
        </w:tc>
      </w:tr>
      <w:tr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фен для волос купить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CANONICAL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BEAUTY.DEVICES</w:t>
            </w:r>
          </w:p>
        </w:tc>
        <w:tc>
          <w:tcPr>
            <w:tcW w:type="dxa" w:w="3535"/>
          </w:tcPr>
          <w:p>
            <w:r>
              <w:rPr>
                <w:rFonts w:ascii="Calibri" w:hAnsi="Calibri"/>
                <w:sz w:val="17"/>
              </w:rPr>
              <w:t>negative_for_appl</w:t>
            </w:r>
          </w:p>
        </w:tc>
      </w:tr>
    </w:tbl>
    <w:p>
      <w:pPr>
        <w:sectPr>
          <w:pgSz w:w="15840" w:h="12240" w:orient="landscape"/>
          <w:pgMar w:top="850" w:right="850" w:bottom="850" w:left="850" w:header="720" w:footer="720" w:gutter="0"/>
          <w:cols w:space="720"/>
          <w:docGrid w:linePitch="360"/>
        </w:sectPr>
      </w:pP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