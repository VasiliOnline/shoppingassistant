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 Taxonomy — Stage 2.1 L0 AUTO (Авто и транспорт)</w:t>
        <w:br/>
        <w:t>Пакеты наполнения (product)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L0</w:t>
            </w:r>
          </w:p>
        </w:tc>
        <w:tc>
          <w:tcPr>
            <w:tcW w:type="dxa" w:w="4320"/>
          </w:tcPr>
          <w:p>
            <w:r>
              <w:t>AUTO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Продуктовый пакет наполнения: BrowseNode + Aliases + Routing + Golden set + Coverage gate</w:t>
            </w:r>
          </w:p>
        </w:tc>
      </w:tr>
      <w:tr>
        <w:tc>
          <w:tcPr>
            <w:tcW w:type="dxa" w:w="4320"/>
          </w:tcPr>
          <w:p>
            <w:r>
              <w:t>Формат поставки (правило Stage 2.1)</w:t>
            </w:r>
          </w:p>
        </w:tc>
        <w:tc>
          <w:tcPr>
            <w:tcW w:type="dxa" w:w="4320"/>
          </w:tcPr>
          <w:p>
            <w:r>
              <w:t>1 master DOCX + companion pack (TSV/YAML/JSON/README) + ZIP</w:t>
            </w:r>
          </w:p>
        </w:tc>
      </w:tr>
    </w:tbl>
    <w:p>
      <w:pPr>
        <w:pStyle w:val="Heading2"/>
      </w:pPr>
      <w:r>
        <w:t>1. Область и принципы</w:t>
      </w:r>
    </w:p>
    <w:p>
      <w:r>
        <w:t>Документ описывает пакет наполнения для L0=AUTO. Каноническая таксономия (AUTO и L1) не равна навигации: BrowseNode — UI-дерево/коллекции, которые маппятся на canonical-коды и резервируемые presetFilters. Пакет предназначен для CI/валидаторов и дифф-ревью.</w:t>
      </w:r>
    </w:p>
    <w:p>
      <w:pPr>
        <w:pStyle w:val="Heading2"/>
      </w:pPr>
      <w:r>
        <w:t>2. Артефакты пакета</w:t>
      </w:r>
    </w:p>
    <w:p>
      <w:r>
        <w:t>Companion pack обязан включать:</w:t>
      </w:r>
    </w:p>
    <w:p>
      <w:pPr>
        <w:pStyle w:val="ListBullet"/>
      </w:pPr>
      <w:r>
        <w:t>browse_nodes.auto.tsv</w:t>
      </w:r>
    </w:p>
    <w:p>
      <w:pPr>
        <w:pStyle w:val="ListBullet"/>
      </w:pPr>
      <w:r>
        <w:t>aliases.auto.tsv</w:t>
      </w:r>
    </w:p>
    <w:p>
      <w:pPr>
        <w:pStyle w:val="ListBullet"/>
      </w:pPr>
      <w:r>
        <w:t>routing_rules.auto.yaml</w:t>
      </w:r>
    </w:p>
    <w:p>
      <w:pPr>
        <w:pStyle w:val="ListBullet"/>
      </w:pPr>
      <w:r>
        <w:t>queries_golden.auto.tsv (≥200)</w:t>
      </w:r>
    </w:p>
    <w:p>
      <w:pPr>
        <w:pStyle w:val="ListBullet"/>
      </w:pPr>
      <w:r>
        <w:t>coverage.auto.json</w:t>
      </w:r>
    </w:p>
    <w:p>
      <w:pPr>
        <w:pStyle w:val="ListBullet"/>
      </w:pPr>
      <w:r>
        <w:t>README_AUTO_2_1.md</w:t>
      </w:r>
    </w:p>
    <w:p>
      <w:pPr>
        <w:pStyle w:val="Heading2"/>
      </w:pPr>
      <w:r>
        <w:t>3. Каноника AUTO (L1) — обязательное покрытие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title_ru</w:t>
            </w:r>
          </w:p>
        </w:tc>
        <w:tc>
          <w:tcPr>
            <w:tcW w:type="dxa" w:w="2880"/>
          </w:tcPr>
          <w:p>
            <w:r>
              <w:t>coverage_required</w:t>
            </w:r>
          </w:p>
        </w:tc>
      </w:tr>
      <w:tr>
        <w:tc>
          <w:tcPr>
            <w:tcW w:type="dxa" w:w="2880"/>
          </w:tcPr>
          <w:p>
            <w:r>
              <w:t>AUTO.ACCESSORIES</w:t>
            </w:r>
          </w:p>
        </w:tc>
        <w:tc>
          <w:tcPr>
            <w:tcW w:type="dxa" w:w="2880"/>
          </w:tcPr>
          <w:p>
            <w:r>
              <w:t>Аксессуары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AUTO.PARTS</w:t>
            </w:r>
          </w:p>
        </w:tc>
        <w:tc>
          <w:tcPr>
            <w:tcW w:type="dxa" w:w="2880"/>
          </w:tcPr>
          <w:p>
            <w:r>
              <w:t>Запчасти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AUTO.TIRES_WHEELS</w:t>
            </w:r>
          </w:p>
        </w:tc>
        <w:tc>
          <w:tcPr>
            <w:tcW w:type="dxa" w:w="2880"/>
          </w:tcPr>
          <w:p>
            <w:r>
              <w:t>Шины и диски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AUTO.TOOLS_GARAGE</w:t>
            </w:r>
          </w:p>
        </w:tc>
        <w:tc>
          <w:tcPr>
            <w:tcW w:type="dxa" w:w="2880"/>
          </w:tcPr>
          <w:p>
            <w:r>
              <w:t>Гараж и инструменты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Форматы данных (строго)</w:t>
      </w:r>
    </w:p>
    <w:p>
      <w:r>
        <w:t>4.1 browse_nodes.auto.tsv — колонки:</w:t>
      </w:r>
    </w:p>
    <w:p>
      <w:r>
        <w:t>browse_node_id, parent_browse_node_id, title_ru, slug, depth, canonical_category_code, sort_order, status, meta_json.</w:t>
      </w:r>
    </w:p>
    <w:p>
      <w:r>
        <w:t>4.2 aliases.auto.tsv — колонки:</w:t>
      </w:r>
    </w:p>
    <w:p>
      <w:r>
        <w:t>alias_id, alias_text, locale, normalized, route_kind (browse_node|canonical|blocked), target_id, priority, match_type, negative_tokens, status, notes.</w:t>
      </w:r>
    </w:p>
    <w:p>
      <w:r>
        <w:t>4.3 queries_golden.auto.tsv — колонки:</w:t>
      </w:r>
    </w:p>
    <w:p>
      <w:r>
        <w:t>qid, query_text, locale, expected_route_kind, expected_target, expected_l0, expected_l1, intent, notes.</w:t>
      </w:r>
    </w:p>
    <w:p>
      <w:r>
        <w:t>4.4 routing_rules.auto.yaml — структура:</w:t>
      </w:r>
    </w:p>
    <w:p>
      <w:r>
        <w:t>normalization + blocked_noise_tokens + disambiguation_ordered_rules + scoring + fallback.</w:t>
      </w:r>
    </w:p>
    <w:p>
      <w:r>
        <w:t>4.5 coverage.auto.json — гейты:</w:t>
      </w:r>
    </w:p>
    <w:p>
      <w:r>
        <w:t>Достижимость L1 через browse, плотность алиасов, размер/покрытие golden, blocked share ≤ 10%, pass-rate ≥ 0.97.</w:t>
      </w:r>
    </w:p>
    <w:p>
      <w:pPr>
        <w:pStyle w:val="Heading2"/>
      </w:pPr>
      <w:r>
        <w:t>5. Ключевые конфликты и дизамбигуации (AUTO vs KIDS/HOME/TECH)</w:t>
      </w:r>
    </w:p>
    <w:p>
      <w:pPr>
        <w:pStyle w:val="ListBullet"/>
      </w:pPr>
      <w:r>
        <w:t>детское автокресло/isofix/автолюлька/коляска → KIDS.STROLLERS_CARSEATS</w:t>
      </w:r>
    </w:p>
    <w:p>
      <w:pPr>
        <w:pStyle w:val="ListBullet"/>
      </w:pPr>
      <w:r>
        <w:t>кроватка детская/манеж/барьер безопасности → KIDS.NURSERY_FURNITURE</w:t>
      </w:r>
    </w:p>
    <w:p>
      <w:pPr>
        <w:pStyle w:val="ListBullet"/>
      </w:pPr>
      <w:r>
        <w:t>дрель/шуруповерт/перфоратор и т.п. → HOME.REPAIR_TOOLS</w:t>
      </w:r>
    </w:p>
    <w:p>
      <w:pPr>
        <w:pStyle w:val="ListBullet"/>
      </w:pPr>
      <w:r>
        <w:t>зарядка USB‑C/powerbank без авто‑контекста → TECH.PHONES</w:t>
      </w:r>
    </w:p>
    <w:p>
      <w:pPr>
        <w:pStyle w:val="ListBullet"/>
      </w:pPr>
      <w:r>
        <w:t>как/инструкция/схема/pdf/каталог → BLOCKED (контент, не оффер)</w:t>
      </w:r>
    </w:p>
    <w:p>
      <w:pPr>
        <w:pStyle w:val="Heading1"/>
      </w:pPr>
      <w:r>
        <w:t>6. Таблицы пакета</w:t>
      </w:r>
    </w:p>
    <w:p>
      <w:pPr>
        <w:pStyle w:val="Heading2"/>
      </w:pPr>
      <w:r>
        <w:t>6.1 BrowseNodes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browse_node_id</w:t>
            </w:r>
          </w:p>
        </w:tc>
        <w:tc>
          <w:tcPr>
            <w:tcW w:type="dxa" w:w="960"/>
          </w:tcPr>
          <w:p>
            <w:r>
              <w:t>parent_browse_node_id</w:t>
            </w:r>
          </w:p>
        </w:tc>
        <w:tc>
          <w:tcPr>
            <w:tcW w:type="dxa" w:w="960"/>
          </w:tcPr>
          <w:p>
            <w:r>
              <w:t>title_ru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depth</w:t>
            </w:r>
          </w:p>
        </w:tc>
        <w:tc>
          <w:tcPr>
            <w:tcW w:type="dxa" w:w="960"/>
          </w:tcPr>
          <w:p>
            <w:r>
              <w:t>canonical_category_code</w:t>
            </w:r>
          </w:p>
        </w:tc>
        <w:tc>
          <w:tcPr>
            <w:tcW w:type="dxa" w:w="960"/>
          </w:tcPr>
          <w:p>
            <w:r>
              <w:t>sort_order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</w:tr>
      <w:tr>
        <w:tc>
          <w:tcPr>
            <w:tcW w:type="dxa" w:w="960"/>
          </w:tcPr>
          <w:p>
            <w:r>
              <w:t>BN.AUTO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Авто и транспорт</w:t>
            </w:r>
          </w:p>
        </w:tc>
        <w:tc>
          <w:tcPr>
            <w:tcW w:type="dxa" w:w="960"/>
          </w:tcPr>
          <w:p>
            <w:r>
              <w:t>avto-i-transport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"car"}}</w:t>
            </w:r>
          </w:p>
        </w:tc>
      </w:tr>
      <w:tr>
        <w:tc>
          <w:tcPr>
            <w:tcW w:type="dxa" w:w="960"/>
          </w:tcPr>
          <w:p>
            <w:r>
              <w:t>BN.AUTO.PARTS</w:t>
            </w:r>
          </w:p>
        </w:tc>
        <w:tc>
          <w:tcPr>
            <w:tcW w:type="dxa" w:w="960"/>
          </w:tcPr>
          <w:p>
            <w:r>
              <w:t>BN.AUTO</w:t>
            </w:r>
          </w:p>
        </w:tc>
        <w:tc>
          <w:tcPr>
            <w:tcW w:type="dxa" w:w="960"/>
          </w:tcPr>
          <w:p>
            <w:r>
              <w:t>Запчасти</w:t>
            </w:r>
          </w:p>
        </w:tc>
        <w:tc>
          <w:tcPr>
            <w:tcW w:type="dxa" w:w="960"/>
          </w:tcPr>
          <w:p>
            <w:r>
              <w:t>zapchasti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"cog"}}</w:t>
            </w:r>
          </w:p>
        </w:tc>
      </w:tr>
      <w:tr>
        <w:tc>
          <w:tcPr>
            <w:tcW w:type="dxa" w:w="960"/>
          </w:tcPr>
          <w:p>
            <w:r>
              <w:t>BN.AUTO.TIRES</w:t>
            </w:r>
          </w:p>
        </w:tc>
        <w:tc>
          <w:tcPr>
            <w:tcW w:type="dxa" w:w="960"/>
          </w:tcPr>
          <w:p>
            <w:r>
              <w:t>BN.AUTO</w:t>
            </w:r>
          </w:p>
        </w:tc>
        <w:tc>
          <w:tcPr>
            <w:tcW w:type="dxa" w:w="960"/>
          </w:tcPr>
          <w:p>
            <w:r>
              <w:t>Шины и диски</w:t>
            </w:r>
          </w:p>
        </w:tc>
        <w:tc>
          <w:tcPr>
            <w:tcW w:type="dxa" w:w="960"/>
          </w:tcPr>
          <w:p>
            <w:r>
              <w:t>shiny-i-diski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"wheel"}}</w:t>
            </w:r>
          </w:p>
        </w:tc>
      </w:tr>
      <w:tr>
        <w:tc>
          <w:tcPr>
            <w:tcW w:type="dxa" w:w="960"/>
          </w:tcPr>
          <w:p>
            <w:r>
              <w:t>BN.AUTO.ACCESS</w:t>
            </w:r>
          </w:p>
        </w:tc>
        <w:tc>
          <w:tcPr>
            <w:tcW w:type="dxa" w:w="960"/>
          </w:tcPr>
          <w:p>
            <w:r>
              <w:t>BN.AUTO</w:t>
            </w:r>
          </w:p>
        </w:tc>
        <w:tc>
          <w:tcPr>
            <w:tcW w:type="dxa" w:w="960"/>
          </w:tcPr>
          <w:p>
            <w:r>
              <w:t>Аксессуары</w:t>
            </w:r>
          </w:p>
        </w:tc>
        <w:tc>
          <w:tcPr>
            <w:tcW w:type="dxa" w:w="960"/>
          </w:tcPr>
          <w:p>
            <w:r>
              <w:t>aksessuary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"tag"}}</w:t>
            </w:r>
          </w:p>
        </w:tc>
      </w:tr>
      <w:tr>
        <w:tc>
          <w:tcPr>
            <w:tcW w:type="dxa" w:w="960"/>
          </w:tcPr>
          <w:p>
            <w:r>
              <w:t>BN.AUTO.TOOLS</w:t>
            </w:r>
          </w:p>
        </w:tc>
        <w:tc>
          <w:tcPr>
            <w:tcW w:type="dxa" w:w="960"/>
          </w:tcPr>
          <w:p>
            <w:r>
              <w:t>BN.AUTO</w:t>
            </w:r>
          </w:p>
        </w:tc>
        <w:tc>
          <w:tcPr>
            <w:tcW w:type="dxa" w:w="960"/>
          </w:tcPr>
          <w:p>
            <w:r>
              <w:t>Гараж и инструменты</w:t>
            </w:r>
          </w:p>
        </w:tc>
        <w:tc>
          <w:tcPr>
            <w:tcW w:type="dxa" w:w="960"/>
          </w:tcPr>
          <w:p>
            <w:r>
              <w:t>garazh-i-instrumenty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"wrench"}}</w:t>
            </w:r>
          </w:p>
        </w:tc>
      </w:tr>
      <w:tr>
        <w:tc>
          <w:tcPr>
            <w:tcW w:type="dxa" w:w="960"/>
          </w:tcPr>
          <w:p>
            <w:r>
              <w:t>BN.AUTO.PARTS.01</w:t>
            </w:r>
          </w:p>
        </w:tc>
        <w:tc>
          <w:tcPr>
            <w:tcW w:type="dxa" w:w="960"/>
          </w:tcPr>
          <w:p>
            <w:r>
              <w:t>BN.AUTO.PARTS</w:t>
            </w:r>
          </w:p>
        </w:tc>
        <w:tc>
          <w:tcPr>
            <w:tcW w:type="dxa" w:w="960"/>
          </w:tcPr>
          <w:p>
            <w:r>
              <w:t>Двигатель и навесное</w:t>
            </w:r>
          </w:p>
        </w:tc>
        <w:tc>
          <w:tcPr>
            <w:tcW w:type="dxa" w:w="960"/>
          </w:tcPr>
          <w:p>
            <w:r>
              <w:t>dvigatel-i-navesnoe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"engine"},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BN.AUTO.PARTS.02</w:t>
            </w:r>
          </w:p>
        </w:tc>
        <w:tc>
          <w:tcPr>
            <w:tcW w:type="dxa" w:w="960"/>
          </w:tcPr>
          <w:p>
            <w:r>
              <w:t>BN.AUTO.PARTS</w:t>
            </w:r>
          </w:p>
        </w:tc>
        <w:tc>
          <w:tcPr>
            <w:tcW w:type="dxa" w:w="960"/>
          </w:tcPr>
          <w:p>
            <w:r>
              <w:t>Тормоза</w:t>
            </w:r>
          </w:p>
        </w:tc>
        <w:tc>
          <w:tcPr>
            <w:tcW w:type="dxa" w:w="960"/>
          </w:tcPr>
          <w:p>
            <w:r>
              <w:t>tormoza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"brakes"},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BN.AUTO.PARTS.03</w:t>
            </w:r>
          </w:p>
        </w:tc>
        <w:tc>
          <w:tcPr>
            <w:tcW w:type="dxa" w:w="960"/>
          </w:tcPr>
          <w:p>
            <w:r>
              <w:t>BN.AUTO.PARTS</w:t>
            </w:r>
          </w:p>
        </w:tc>
        <w:tc>
          <w:tcPr>
            <w:tcW w:type="dxa" w:w="960"/>
          </w:tcPr>
          <w:p>
            <w:r>
              <w:t>Подвеска и рулевое</w:t>
            </w:r>
          </w:p>
        </w:tc>
        <w:tc>
          <w:tcPr>
            <w:tcW w:type="dxa" w:w="960"/>
          </w:tcPr>
          <w:p>
            <w:r>
              <w:t>podveska-i-rulevoe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"suspension_steering"},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BN.AUTO.PARTS.04</w:t>
            </w:r>
          </w:p>
        </w:tc>
        <w:tc>
          <w:tcPr>
            <w:tcW w:type="dxa" w:w="960"/>
          </w:tcPr>
          <w:p>
            <w:r>
              <w:t>BN.AUTO.PARTS</w:t>
            </w:r>
          </w:p>
        </w:tc>
        <w:tc>
          <w:tcPr>
            <w:tcW w:type="dxa" w:w="960"/>
          </w:tcPr>
          <w:p>
            <w:r>
              <w:t>Фильтры</w:t>
            </w:r>
          </w:p>
        </w:tc>
        <w:tc>
          <w:tcPr>
            <w:tcW w:type="dxa" w:w="960"/>
          </w:tcPr>
          <w:p>
            <w:r>
              <w:t>filtry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"filters"},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BN.AUTO.PARTS.05</w:t>
            </w:r>
          </w:p>
        </w:tc>
        <w:tc>
          <w:tcPr>
            <w:tcW w:type="dxa" w:w="960"/>
          </w:tcPr>
          <w:p>
            <w:r>
              <w:t>BN.AUTO.PARTS</w:t>
            </w:r>
          </w:p>
        </w:tc>
        <w:tc>
          <w:tcPr>
            <w:tcW w:type="dxa" w:w="960"/>
          </w:tcPr>
          <w:p>
            <w:r>
              <w:t>Аккумуляторы</w:t>
            </w:r>
          </w:p>
        </w:tc>
        <w:tc>
          <w:tcPr>
            <w:tcW w:type="dxa" w:w="960"/>
          </w:tcPr>
          <w:p>
            <w:r>
              <w:t>akkumulyatory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"battery"},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BN.AUTO.PARTS.06</w:t>
            </w:r>
          </w:p>
        </w:tc>
        <w:tc>
          <w:tcPr>
            <w:tcW w:type="dxa" w:w="960"/>
          </w:tcPr>
          <w:p>
            <w:r>
              <w:t>BN.AUTO.PARTS</w:t>
            </w:r>
          </w:p>
        </w:tc>
        <w:tc>
          <w:tcPr>
            <w:tcW w:type="dxa" w:w="960"/>
          </w:tcPr>
          <w:p>
            <w:r>
              <w:t>Масла и жидкости</w:t>
            </w:r>
          </w:p>
        </w:tc>
        <w:tc>
          <w:tcPr>
            <w:tcW w:type="dxa" w:w="960"/>
          </w:tcPr>
          <w:p>
            <w:r>
              <w:t>masla-i-zhidkosti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"fluids"},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BN.AUTO.PARTS.07</w:t>
            </w:r>
          </w:p>
        </w:tc>
        <w:tc>
          <w:tcPr>
            <w:tcW w:type="dxa" w:w="960"/>
          </w:tcPr>
          <w:p>
            <w:r>
              <w:t>BN.AUTO.PARTS</w:t>
            </w:r>
          </w:p>
        </w:tc>
        <w:tc>
          <w:tcPr>
            <w:tcW w:type="dxa" w:w="960"/>
          </w:tcPr>
          <w:p>
            <w:r>
              <w:t>Свет и электрика</w:t>
            </w:r>
          </w:p>
        </w:tc>
        <w:tc>
          <w:tcPr>
            <w:tcW w:type="dxa" w:w="960"/>
          </w:tcPr>
          <w:p>
            <w:r>
              <w:t>svet-i-elektrika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"electrics_lights"},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BN.AUTO.TIRES.01</w:t>
            </w:r>
          </w:p>
        </w:tc>
        <w:tc>
          <w:tcPr>
            <w:tcW w:type="dxa" w:w="960"/>
          </w:tcPr>
          <w:p>
            <w:r>
              <w:t>BN.AUTO.TIRES</w:t>
            </w:r>
          </w:p>
        </w:tc>
        <w:tc>
          <w:tcPr>
            <w:tcW w:type="dxa" w:w="960"/>
          </w:tcPr>
          <w:p>
            <w:r>
              <w:t>Летние шины</w:t>
            </w:r>
          </w:p>
        </w:tc>
        <w:tc>
          <w:tcPr>
            <w:tcW w:type="dxa" w:w="960"/>
          </w:tcPr>
          <w:p>
            <w:r>
              <w:t>letnie-shiny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{"season": "summer"},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BN.AUTO.TIRES.02</w:t>
            </w:r>
          </w:p>
        </w:tc>
        <w:tc>
          <w:tcPr>
            <w:tcW w:type="dxa" w:w="960"/>
          </w:tcPr>
          <w:p>
            <w:r>
              <w:t>BN.AUTO.TIRES</w:t>
            </w:r>
          </w:p>
        </w:tc>
        <w:tc>
          <w:tcPr>
            <w:tcW w:type="dxa" w:w="960"/>
          </w:tcPr>
          <w:p>
            <w:r>
              <w:t>Зимние шины</w:t>
            </w:r>
          </w:p>
        </w:tc>
        <w:tc>
          <w:tcPr>
            <w:tcW w:type="dxa" w:w="960"/>
          </w:tcPr>
          <w:p>
            <w:r>
              <w:t>zimnie-shiny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{"season": "winter"},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BN.AUTO.TIRES.03</w:t>
            </w:r>
          </w:p>
        </w:tc>
        <w:tc>
          <w:tcPr>
            <w:tcW w:type="dxa" w:w="960"/>
          </w:tcPr>
          <w:p>
            <w:r>
              <w:t>BN.AUTO.TIRES</w:t>
            </w:r>
          </w:p>
        </w:tc>
        <w:tc>
          <w:tcPr>
            <w:tcW w:type="dxa" w:w="960"/>
          </w:tcPr>
          <w:p>
            <w:r>
              <w:t>Всесезонные шины</w:t>
            </w:r>
          </w:p>
        </w:tc>
        <w:tc>
          <w:tcPr>
            <w:tcW w:type="dxa" w:w="960"/>
          </w:tcPr>
          <w:p>
            <w:r>
              <w:t>vsesezonnye-shiny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{"season": "allseason"},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BN.AUTO.TIRES.04</w:t>
            </w:r>
          </w:p>
        </w:tc>
        <w:tc>
          <w:tcPr>
            <w:tcW w:type="dxa" w:w="960"/>
          </w:tcPr>
          <w:p>
            <w:r>
              <w:t>BN.AUTO.TIRES</w:t>
            </w:r>
          </w:p>
        </w:tc>
        <w:tc>
          <w:tcPr>
            <w:tcW w:type="dxa" w:w="960"/>
          </w:tcPr>
          <w:p>
            <w:r>
              <w:t>Диски</w:t>
            </w:r>
          </w:p>
        </w:tc>
        <w:tc>
          <w:tcPr>
            <w:tcW w:type="dxa" w:w="960"/>
          </w:tcPr>
          <w:p>
            <w:r>
              <w:t>diski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"rims"},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BN.AUTO.TIRES.05</w:t>
            </w:r>
          </w:p>
        </w:tc>
        <w:tc>
          <w:tcPr>
            <w:tcW w:type="dxa" w:w="960"/>
          </w:tcPr>
          <w:p>
            <w:r>
              <w:t>BN.AUTO.TIRES</w:t>
            </w:r>
          </w:p>
        </w:tc>
        <w:tc>
          <w:tcPr>
            <w:tcW w:type="dxa" w:w="960"/>
          </w:tcPr>
          <w:p>
            <w:r>
              <w:t>Колёса в сборе</w:t>
            </w:r>
          </w:p>
        </w:tc>
        <w:tc>
          <w:tcPr>
            <w:tcW w:type="dxa" w:w="960"/>
          </w:tcPr>
          <w:p>
            <w:r>
              <w:t>kolesa-v-sbore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"wheels_set"},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BN.AUTO.TIRES.06</w:t>
            </w:r>
          </w:p>
        </w:tc>
        <w:tc>
          <w:tcPr>
            <w:tcW w:type="dxa" w:w="960"/>
          </w:tcPr>
          <w:p>
            <w:r>
              <w:t>BN.AUTO.TIRES</w:t>
            </w:r>
          </w:p>
        </w:tc>
        <w:tc>
          <w:tcPr>
            <w:tcW w:type="dxa" w:w="960"/>
          </w:tcPr>
          <w:p>
            <w:r>
              <w:t>Шиномонтаж и ремонт</w:t>
            </w:r>
          </w:p>
        </w:tc>
        <w:tc>
          <w:tcPr>
            <w:tcW w:type="dxa" w:w="960"/>
          </w:tcPr>
          <w:p>
            <w:r>
              <w:t>shinomontazh-i-remont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"service"},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BN.AUTO.ACCESS.01</w:t>
            </w:r>
          </w:p>
        </w:tc>
        <w:tc>
          <w:tcPr>
            <w:tcW w:type="dxa" w:w="960"/>
          </w:tcPr>
          <w:p>
            <w:r>
              <w:t>BN.AUTO.ACCESS</w:t>
            </w:r>
          </w:p>
        </w:tc>
        <w:tc>
          <w:tcPr>
            <w:tcW w:type="dxa" w:w="960"/>
          </w:tcPr>
          <w:p>
            <w:r>
              <w:t>Коврики и чехлы</w:t>
            </w:r>
          </w:p>
        </w:tc>
        <w:tc>
          <w:tcPr>
            <w:tcW w:type="dxa" w:w="960"/>
          </w:tcPr>
          <w:p>
            <w:r>
              <w:t>kovriki-i-chehly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"interior_textile"},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BN.AUTO.ACCESS.02</w:t>
            </w:r>
          </w:p>
        </w:tc>
        <w:tc>
          <w:tcPr>
            <w:tcW w:type="dxa" w:w="960"/>
          </w:tcPr>
          <w:p>
            <w:r>
              <w:t>BN.AUTO.ACCESS</w:t>
            </w:r>
          </w:p>
        </w:tc>
        <w:tc>
          <w:tcPr>
            <w:tcW w:type="dxa" w:w="960"/>
          </w:tcPr>
          <w:p>
            <w:r>
              <w:t>Электроника (регистраторы, радары)</w:t>
            </w:r>
          </w:p>
        </w:tc>
        <w:tc>
          <w:tcPr>
            <w:tcW w:type="dxa" w:w="960"/>
          </w:tcPr>
          <w:p>
            <w:r>
              <w:t>elektronika-registratory-radary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"electronics"},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BN.AUTO.ACCESS.03</w:t>
            </w:r>
          </w:p>
        </w:tc>
        <w:tc>
          <w:tcPr>
            <w:tcW w:type="dxa" w:w="960"/>
          </w:tcPr>
          <w:p>
            <w:r>
              <w:t>BN.AUTO.ACCESS</w:t>
            </w:r>
          </w:p>
        </w:tc>
        <w:tc>
          <w:tcPr>
            <w:tcW w:type="dxa" w:w="960"/>
          </w:tcPr>
          <w:p>
            <w:r>
              <w:t>Держатели и зарядки</w:t>
            </w:r>
          </w:p>
        </w:tc>
        <w:tc>
          <w:tcPr>
            <w:tcW w:type="dxa" w:w="960"/>
          </w:tcPr>
          <w:p>
            <w:r>
              <w:t>derzhateli-i-zaryadki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"mounts_chargers"},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BN.AUTO.ACCESS.04</w:t>
            </w:r>
          </w:p>
        </w:tc>
        <w:tc>
          <w:tcPr>
            <w:tcW w:type="dxa" w:w="960"/>
          </w:tcPr>
          <w:p>
            <w:r>
              <w:t>BN.AUTO.ACCESS</w:t>
            </w:r>
          </w:p>
        </w:tc>
        <w:tc>
          <w:tcPr>
            <w:tcW w:type="dxa" w:w="960"/>
          </w:tcPr>
          <w:p>
            <w:r>
              <w:t>Багажники, фаркопы</w:t>
            </w:r>
          </w:p>
        </w:tc>
        <w:tc>
          <w:tcPr>
            <w:tcW w:type="dxa" w:w="960"/>
          </w:tcPr>
          <w:p>
            <w:r>
              <w:t>bagazhniki-farkopy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"roof_rack_tow"},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BN.AUTO.ACCESS.05</w:t>
            </w:r>
          </w:p>
        </w:tc>
        <w:tc>
          <w:tcPr>
            <w:tcW w:type="dxa" w:w="960"/>
          </w:tcPr>
          <w:p>
            <w:r>
              <w:t>BN.AUTO.ACCESS</w:t>
            </w:r>
          </w:p>
        </w:tc>
        <w:tc>
          <w:tcPr>
            <w:tcW w:type="dxa" w:w="960"/>
          </w:tcPr>
          <w:p>
            <w:r>
              <w:t>Уход за авто</w:t>
            </w:r>
          </w:p>
        </w:tc>
        <w:tc>
          <w:tcPr>
            <w:tcW w:type="dxa" w:w="960"/>
          </w:tcPr>
          <w:p>
            <w:r>
              <w:t>uhod-za-avto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"car_care"},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BN.AUTO.ACCESS.06</w:t>
            </w:r>
          </w:p>
        </w:tc>
        <w:tc>
          <w:tcPr>
            <w:tcW w:type="dxa" w:w="960"/>
          </w:tcPr>
          <w:p>
            <w:r>
              <w:t>BN.AUTO.ACCESS</w:t>
            </w:r>
          </w:p>
        </w:tc>
        <w:tc>
          <w:tcPr>
            <w:tcW w:type="dxa" w:w="960"/>
          </w:tcPr>
          <w:p>
            <w:r>
              <w:t>Детские автокресла</w:t>
            </w:r>
          </w:p>
        </w:tc>
        <w:tc>
          <w:tcPr>
            <w:tcW w:type="dxa" w:w="960"/>
          </w:tcPr>
          <w:p>
            <w:r>
              <w:t>detskie-avtokresla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"child_seats"},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BN.AUTO.TOOLS.01</w:t>
            </w:r>
          </w:p>
        </w:tc>
        <w:tc>
          <w:tcPr>
            <w:tcW w:type="dxa" w:w="960"/>
          </w:tcPr>
          <w:p>
            <w:r>
              <w:t>BN.AUTO.TOOLS</w:t>
            </w:r>
          </w:p>
        </w:tc>
        <w:tc>
          <w:tcPr>
            <w:tcW w:type="dxa" w:w="960"/>
          </w:tcPr>
          <w:p>
            <w:r>
              <w:t>Домкраты и подъёмники</w:t>
            </w:r>
          </w:p>
        </w:tc>
        <w:tc>
          <w:tcPr>
            <w:tcW w:type="dxa" w:w="960"/>
          </w:tcPr>
          <w:p>
            <w:r>
              <w:t>domkraty-i-podemniki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"jacks_lifts"},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BN.AUTO.TOOLS.02</w:t>
            </w:r>
          </w:p>
        </w:tc>
        <w:tc>
          <w:tcPr>
            <w:tcW w:type="dxa" w:w="960"/>
          </w:tcPr>
          <w:p>
            <w:r>
              <w:t>BN.AUTO.TOOLS</w:t>
            </w:r>
          </w:p>
        </w:tc>
        <w:tc>
          <w:tcPr>
            <w:tcW w:type="dxa" w:w="960"/>
          </w:tcPr>
          <w:p>
            <w:r>
              <w:t>Компрессоры и насосы</w:t>
            </w:r>
          </w:p>
        </w:tc>
        <w:tc>
          <w:tcPr>
            <w:tcW w:type="dxa" w:w="960"/>
          </w:tcPr>
          <w:p>
            <w:r>
              <w:t>kompressory-i-nasosy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"compressors_pumps"},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BN.AUTO.TOOLS.03</w:t>
            </w:r>
          </w:p>
        </w:tc>
        <w:tc>
          <w:tcPr>
            <w:tcW w:type="dxa" w:w="960"/>
          </w:tcPr>
          <w:p>
            <w:r>
              <w:t>BN.AUTO.TOOLS</w:t>
            </w:r>
          </w:p>
        </w:tc>
        <w:tc>
          <w:tcPr>
            <w:tcW w:type="dxa" w:w="960"/>
          </w:tcPr>
          <w:p>
            <w:r>
              <w:t>Наборы инструментов</w:t>
            </w:r>
          </w:p>
        </w:tc>
        <w:tc>
          <w:tcPr>
            <w:tcW w:type="dxa" w:w="960"/>
          </w:tcPr>
          <w:p>
            <w:r>
              <w:t>nabory-instrumentov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"tool_sets"},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BN.AUTO.TOOLS.04</w:t>
            </w:r>
          </w:p>
        </w:tc>
        <w:tc>
          <w:tcPr>
            <w:tcW w:type="dxa" w:w="960"/>
          </w:tcPr>
          <w:p>
            <w:r>
              <w:t>BN.AUTO.TOOLS</w:t>
            </w:r>
          </w:p>
        </w:tc>
        <w:tc>
          <w:tcPr>
            <w:tcW w:type="dxa" w:w="960"/>
          </w:tcPr>
          <w:p>
            <w:r>
              <w:t>Диагностика (OBD)</w:t>
            </w:r>
          </w:p>
        </w:tc>
        <w:tc>
          <w:tcPr>
            <w:tcW w:type="dxa" w:w="960"/>
          </w:tcPr>
          <w:p>
            <w:r>
              <w:t>diagnostika-obd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"diagnostics"},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BN.AUTO.TOOLS.05</w:t>
            </w:r>
          </w:p>
        </w:tc>
        <w:tc>
          <w:tcPr>
            <w:tcW w:type="dxa" w:w="960"/>
          </w:tcPr>
          <w:p>
            <w:r>
              <w:t>BN.AUTO.TOOLS</w:t>
            </w:r>
          </w:p>
        </w:tc>
        <w:tc>
          <w:tcPr>
            <w:tcW w:type="dxa" w:w="960"/>
          </w:tcPr>
          <w:p>
            <w:r>
              <w:t>Гаражное хранение</w:t>
            </w:r>
          </w:p>
        </w:tc>
        <w:tc>
          <w:tcPr>
            <w:tcW w:type="dxa" w:w="960"/>
          </w:tcPr>
          <w:p>
            <w:r>
              <w:t>garazhnoe-hranenie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"garage_storage"}, "ui": {"visibility": "secondary"}}</w:t>
            </w:r>
          </w:p>
        </w:tc>
      </w:tr>
      <w:tr>
        <w:tc>
          <w:tcPr>
            <w:tcW w:type="dxa" w:w="960"/>
          </w:tcPr>
          <w:p>
            <w:r>
              <w:t>BN.AUTO.TOOLS.06</w:t>
            </w:r>
          </w:p>
        </w:tc>
        <w:tc>
          <w:tcPr>
            <w:tcW w:type="dxa" w:w="960"/>
          </w:tcPr>
          <w:p>
            <w:r>
              <w:t>BN.AUTO.TOOLS</w:t>
            </w:r>
          </w:p>
        </w:tc>
        <w:tc>
          <w:tcPr>
            <w:tcW w:type="dxa" w:w="960"/>
          </w:tcPr>
          <w:p>
            <w:r>
              <w:t>Мойки и пылесосы</w:t>
            </w:r>
          </w:p>
        </w:tc>
        <w:tc>
          <w:tcPr>
            <w:tcW w:type="dxa" w:w="960"/>
          </w:tcPr>
          <w:p>
            <w:r>
              <w:t>moyki-i-pylesosy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"wash_vacuum"}, "ui": {"visibility": "secondary"}}</w:t>
            </w:r>
          </w:p>
        </w:tc>
      </w:tr>
    </w:tbl>
    <w:p>
      <w:r>
        <w:t>Строк: 30.</w:t>
      </w:r>
    </w:p>
    <w:p>
      <w:pPr>
        <w:pStyle w:val="Heading2"/>
      </w:pPr>
      <w:r>
        <w:t>6.2 Aliases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alias_id</w:t>
            </w:r>
          </w:p>
        </w:tc>
        <w:tc>
          <w:tcPr>
            <w:tcW w:type="dxa" w:w="785"/>
          </w:tcPr>
          <w:p>
            <w:r>
              <w:t>alias_text</w:t>
            </w:r>
          </w:p>
        </w:tc>
        <w:tc>
          <w:tcPr>
            <w:tcW w:type="dxa" w:w="785"/>
          </w:tcPr>
          <w:p>
            <w:r>
              <w:t>locale</w:t>
            </w:r>
          </w:p>
        </w:tc>
        <w:tc>
          <w:tcPr>
            <w:tcW w:type="dxa" w:w="785"/>
          </w:tcPr>
          <w:p>
            <w:r>
              <w:t>normalized</w:t>
            </w:r>
          </w:p>
        </w:tc>
        <w:tc>
          <w:tcPr>
            <w:tcW w:type="dxa" w:w="785"/>
          </w:tcPr>
          <w:p>
            <w:r>
              <w:t>route_kind</w:t>
            </w:r>
          </w:p>
        </w:tc>
        <w:tc>
          <w:tcPr>
            <w:tcW w:type="dxa" w:w="785"/>
          </w:tcPr>
          <w:p>
            <w:r>
              <w:t>target_id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match_type</w:t>
            </w:r>
          </w:p>
        </w:tc>
        <w:tc>
          <w:tcPr>
            <w:tcW w:type="dxa" w:w="785"/>
          </w:tcPr>
          <w:p>
            <w:r>
              <w:t>negative_tokens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AL.AUTO.0001</w:t>
            </w:r>
          </w:p>
        </w:tc>
        <w:tc>
          <w:tcPr>
            <w:tcW w:type="dxa" w:w="785"/>
          </w:tcPr>
          <w:p>
            <w:r>
              <w:t>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AL.AUTO.0002</w:t>
            </w:r>
          </w:p>
        </w:tc>
        <w:tc>
          <w:tcPr>
            <w:tcW w:type="dxa" w:w="785"/>
          </w:tcPr>
          <w:p>
            <w:r>
              <w:t>автотовары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автотовары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AL.AUTO.0003</w:t>
            </w:r>
          </w:p>
        </w:tc>
        <w:tc>
          <w:tcPr>
            <w:tcW w:type="dxa" w:w="785"/>
          </w:tcPr>
          <w:p>
            <w:r>
              <w:t>магазин автозапчастей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магазин автозапчастей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AL.AUTO.0004</w:t>
            </w:r>
          </w:p>
        </w:tc>
        <w:tc>
          <w:tcPr>
            <w:tcW w:type="dxa" w:w="785"/>
          </w:tcPr>
          <w:p>
            <w:r>
              <w:t>автозапчасти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AL.AUTO.0005</w:t>
            </w:r>
          </w:p>
        </w:tc>
        <w:tc>
          <w:tcPr>
            <w:tcW w:type="dxa" w:w="785"/>
          </w:tcPr>
          <w:p>
            <w:r>
              <w:t>товары для автомобиля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товары для автомобиля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AL.AUTO.0006</w:t>
            </w:r>
          </w:p>
        </w:tc>
        <w:tc>
          <w:tcPr>
            <w:tcW w:type="dxa" w:w="785"/>
          </w:tcPr>
          <w:p>
            <w:r>
              <w:t>аксессуары для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аксессуары для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AL.AUTO.0007</w:t>
            </w:r>
          </w:p>
        </w:tc>
        <w:tc>
          <w:tcPr>
            <w:tcW w:type="dxa" w:w="785"/>
          </w:tcPr>
          <w:p>
            <w:r>
              <w:t>авто рядом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 рядом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AL.AUTO.0008</w:t>
            </w:r>
          </w:p>
        </w:tc>
        <w:tc>
          <w:tcPr>
            <w:tcW w:type="dxa" w:w="785"/>
          </w:tcPr>
          <w:p>
            <w:r>
              <w:t>для машины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машины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AL.AUTO.0009</w:t>
            </w:r>
          </w:p>
        </w:tc>
        <w:tc>
          <w:tcPr>
            <w:tcW w:type="dxa" w:w="785"/>
          </w:tcPr>
          <w:p>
            <w:r>
              <w:t>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AL.AUTO.0010</w:t>
            </w:r>
          </w:p>
        </w:tc>
        <w:tc>
          <w:tcPr>
            <w:tcW w:type="dxa" w:w="785"/>
          </w:tcPr>
          <w:p>
            <w:r>
              <w:t>автозапчасти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AL.AUTO.0011</w:t>
            </w:r>
          </w:p>
        </w:tc>
        <w:tc>
          <w:tcPr>
            <w:tcW w:type="dxa" w:w="785"/>
          </w:tcPr>
          <w:p>
            <w:r>
              <w:t>запчасти для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запчасти для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AL.AUTO.0012</w:t>
            </w:r>
          </w:p>
        </w:tc>
        <w:tc>
          <w:tcPr>
            <w:tcW w:type="dxa" w:w="785"/>
          </w:tcPr>
          <w:p>
            <w:r>
              <w:t>запчасти на машину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запчасти на машину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AL.AUTO.0013</w:t>
            </w:r>
          </w:p>
        </w:tc>
        <w:tc>
          <w:tcPr>
            <w:tcW w:type="dxa" w:w="785"/>
          </w:tcPr>
          <w:p>
            <w:r>
              <w:t>оригинальные 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оригинальные 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AL.AUTO.0014</w:t>
            </w:r>
          </w:p>
        </w:tc>
        <w:tc>
          <w:tcPr>
            <w:tcW w:type="dxa" w:w="785"/>
          </w:tcPr>
          <w:p>
            <w:r>
              <w:t>фильтр масляный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фильтр масляный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AL.AUTO.0015</w:t>
            </w:r>
          </w:p>
        </w:tc>
        <w:tc>
          <w:tcPr>
            <w:tcW w:type="dxa" w:w="785"/>
          </w:tcPr>
          <w:p>
            <w:r>
              <w:t>фильтр воздушный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фильтр воздушный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AL.AUTO.0016</w:t>
            </w:r>
          </w:p>
        </w:tc>
        <w:tc>
          <w:tcPr>
            <w:tcW w:type="dxa" w:w="785"/>
          </w:tcPr>
          <w:p>
            <w:r>
              <w:t>фильтр салонный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фильтр салонный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AL.AUTO.0017</w:t>
            </w:r>
          </w:p>
        </w:tc>
        <w:tc>
          <w:tcPr>
            <w:tcW w:type="dxa" w:w="785"/>
          </w:tcPr>
          <w:p>
            <w:r>
              <w:t>свечи зажигания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свечи зажигания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AL.AUTO.0018</w:t>
            </w:r>
          </w:p>
        </w:tc>
        <w:tc>
          <w:tcPr>
            <w:tcW w:type="dxa" w:w="785"/>
          </w:tcPr>
          <w:p>
            <w:r>
              <w:t>ремень грм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ремень грм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AL.AUTO.0019</w:t>
            </w:r>
          </w:p>
        </w:tc>
        <w:tc>
          <w:tcPr>
            <w:tcW w:type="dxa" w:w="785"/>
          </w:tcPr>
          <w:p>
            <w:r>
              <w:t>ролики грм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ролики грм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AL.AUTO.0020</w:t>
            </w:r>
          </w:p>
        </w:tc>
        <w:tc>
          <w:tcPr>
            <w:tcW w:type="dxa" w:w="785"/>
          </w:tcPr>
          <w:p>
            <w:r>
              <w:t>тормозные колодки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тормозные колодки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AL.AUTO.0021</w:t>
            </w:r>
          </w:p>
        </w:tc>
        <w:tc>
          <w:tcPr>
            <w:tcW w:type="dxa" w:w="785"/>
          </w:tcPr>
          <w:p>
            <w:r>
              <w:t>тормозные диски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тормозные диски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AL.AUTO.0022</w:t>
            </w:r>
          </w:p>
        </w:tc>
        <w:tc>
          <w:tcPr>
            <w:tcW w:type="dxa" w:w="785"/>
          </w:tcPr>
          <w:p>
            <w:r>
              <w:t>суппорт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суппорт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AL.AUTO.0023</w:t>
            </w:r>
          </w:p>
        </w:tc>
        <w:tc>
          <w:tcPr>
            <w:tcW w:type="dxa" w:w="785"/>
          </w:tcPr>
          <w:p>
            <w:r>
              <w:t>тормозная жидкость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тормозная жидкость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AL.AUTO.0024</w:t>
            </w:r>
          </w:p>
        </w:tc>
        <w:tc>
          <w:tcPr>
            <w:tcW w:type="dxa" w:w="785"/>
          </w:tcPr>
          <w:p>
            <w:r>
              <w:t>амортизатор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амортизатор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AL.AUTO.0025</w:t>
            </w:r>
          </w:p>
        </w:tc>
        <w:tc>
          <w:tcPr>
            <w:tcW w:type="dxa" w:w="785"/>
          </w:tcPr>
          <w:p>
            <w:r>
              <w:t>стойка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стойка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AL.AUTO.0026</w:t>
            </w:r>
          </w:p>
        </w:tc>
        <w:tc>
          <w:tcPr>
            <w:tcW w:type="dxa" w:w="785"/>
          </w:tcPr>
          <w:p>
            <w:r>
              <w:t>пружина подвески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пружина подвески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AL.AUTO.0027</w:t>
            </w:r>
          </w:p>
        </w:tc>
        <w:tc>
          <w:tcPr>
            <w:tcW w:type="dxa" w:w="785"/>
          </w:tcPr>
          <w:p>
            <w:r>
              <w:t>рычаг подвески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рычаг подвески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AL.AUTO.0028</w:t>
            </w:r>
          </w:p>
        </w:tc>
        <w:tc>
          <w:tcPr>
            <w:tcW w:type="dxa" w:w="785"/>
          </w:tcPr>
          <w:p>
            <w:r>
              <w:t>шаровая опора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шаровая опора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AL.AUTO.0029</w:t>
            </w:r>
          </w:p>
        </w:tc>
        <w:tc>
          <w:tcPr>
            <w:tcW w:type="dxa" w:w="785"/>
          </w:tcPr>
          <w:p>
            <w:r>
              <w:t>рулевая тяга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рулевая тяга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AL.AUTO.0030</w:t>
            </w:r>
          </w:p>
        </w:tc>
        <w:tc>
          <w:tcPr>
            <w:tcW w:type="dxa" w:w="785"/>
          </w:tcPr>
          <w:p>
            <w:r>
              <w:t>наконечник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наконечник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AL.AUTO.0031</w:t>
            </w:r>
          </w:p>
        </w:tc>
        <w:tc>
          <w:tcPr>
            <w:tcW w:type="dxa" w:w="785"/>
          </w:tcPr>
          <w:p>
            <w:r>
              <w:t>шрус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шрус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AL.AUTO.0032</w:t>
            </w:r>
          </w:p>
        </w:tc>
        <w:tc>
          <w:tcPr>
            <w:tcW w:type="dxa" w:w="785"/>
          </w:tcPr>
          <w:p>
            <w:r>
              <w:t>пыльник шруса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пыльник шруса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AL.AUTO.0033</w:t>
            </w:r>
          </w:p>
        </w:tc>
        <w:tc>
          <w:tcPr>
            <w:tcW w:type="dxa" w:w="785"/>
          </w:tcPr>
          <w:p>
            <w:r>
              <w:t>сцепление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сцепление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AL.AUTO.0034</w:t>
            </w:r>
          </w:p>
        </w:tc>
        <w:tc>
          <w:tcPr>
            <w:tcW w:type="dxa" w:w="785"/>
          </w:tcPr>
          <w:p>
            <w:r>
              <w:t>маховик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маховик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AL.AUTO.0035</w:t>
            </w:r>
          </w:p>
        </w:tc>
        <w:tc>
          <w:tcPr>
            <w:tcW w:type="dxa" w:w="785"/>
          </w:tcPr>
          <w:p>
            <w:r>
              <w:t>аккумулятор автомобильный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аккумулятор автомобильный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AL.AUTO.0036</w:t>
            </w:r>
          </w:p>
        </w:tc>
        <w:tc>
          <w:tcPr>
            <w:tcW w:type="dxa" w:w="785"/>
          </w:tcPr>
          <w:p>
            <w:r>
              <w:t>генератор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генератор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AL.AUTO.0037</w:t>
            </w:r>
          </w:p>
        </w:tc>
        <w:tc>
          <w:tcPr>
            <w:tcW w:type="dxa" w:w="785"/>
          </w:tcPr>
          <w:p>
            <w:r>
              <w:t>стартер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стартер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AL.AUTO.0038</w:t>
            </w:r>
          </w:p>
        </w:tc>
        <w:tc>
          <w:tcPr>
            <w:tcW w:type="dxa" w:w="785"/>
          </w:tcPr>
          <w:p>
            <w:r>
              <w:t>фара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фара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AL.AUTO.0039</w:t>
            </w:r>
          </w:p>
        </w:tc>
        <w:tc>
          <w:tcPr>
            <w:tcW w:type="dxa" w:w="785"/>
          </w:tcPr>
          <w:p>
            <w:r>
              <w:t>лампы h7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лампы h7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AL.AUTO.0040</w:t>
            </w:r>
          </w:p>
        </w:tc>
        <w:tc>
          <w:tcPr>
            <w:tcW w:type="dxa" w:w="785"/>
          </w:tcPr>
          <w:p>
            <w:r>
              <w:t>лампы h4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лампы h4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AL.AUTO.0041</w:t>
            </w:r>
          </w:p>
        </w:tc>
        <w:tc>
          <w:tcPr>
            <w:tcW w:type="dxa" w:w="785"/>
          </w:tcPr>
          <w:p>
            <w:r>
              <w:t>предохранители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предохранители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AL.AUTO.0042</w:t>
            </w:r>
          </w:p>
        </w:tc>
        <w:tc>
          <w:tcPr>
            <w:tcW w:type="dxa" w:w="785"/>
          </w:tcPr>
          <w:p>
            <w:r>
              <w:t>масло моторное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масло моторное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AL.AUTO.0043</w:t>
            </w:r>
          </w:p>
        </w:tc>
        <w:tc>
          <w:tcPr>
            <w:tcW w:type="dxa" w:w="785"/>
          </w:tcPr>
          <w:p>
            <w:r>
              <w:t>антифриз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антифриз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AL.AUTO.0044</w:t>
            </w:r>
          </w:p>
        </w:tc>
        <w:tc>
          <w:tcPr>
            <w:tcW w:type="dxa" w:w="785"/>
          </w:tcPr>
          <w:p>
            <w:r>
              <w:t>тосол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тосол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AL.AUTO.0045</w:t>
            </w:r>
          </w:p>
        </w:tc>
        <w:tc>
          <w:tcPr>
            <w:tcW w:type="dxa" w:w="785"/>
          </w:tcPr>
          <w:p>
            <w:r>
              <w:t>жидкость гур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жидкость гур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AL.AUTO.0046</w:t>
            </w:r>
          </w:p>
        </w:tc>
        <w:tc>
          <w:tcPr>
            <w:tcW w:type="dxa" w:w="785"/>
          </w:tcPr>
          <w:p>
            <w:r>
              <w:t>трансмиссионное масло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трансмиссионное масло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AL.AUTO.0047</w:t>
            </w:r>
          </w:p>
        </w:tc>
        <w:tc>
          <w:tcPr>
            <w:tcW w:type="dxa" w:w="785"/>
          </w:tcPr>
          <w:p>
            <w:r>
              <w:t>масло акпп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масло акпп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parts</w:t>
            </w:r>
          </w:p>
        </w:tc>
      </w:tr>
      <w:tr>
        <w:tc>
          <w:tcPr>
            <w:tcW w:type="dxa" w:w="785"/>
          </w:tcPr>
          <w:p>
            <w:r>
              <w:t>AL.AUTO.0048</w:t>
            </w:r>
          </w:p>
        </w:tc>
        <w:tc>
          <w:tcPr>
            <w:tcW w:type="dxa" w:w="785"/>
          </w:tcPr>
          <w:p>
            <w:r>
              <w:t>vag 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vag 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brand+parts</w:t>
            </w:r>
          </w:p>
        </w:tc>
      </w:tr>
      <w:tr>
        <w:tc>
          <w:tcPr>
            <w:tcW w:type="dxa" w:w="785"/>
          </w:tcPr>
          <w:p>
            <w:r>
              <w:t>AL.AUTO.0049</w:t>
            </w:r>
          </w:p>
        </w:tc>
        <w:tc>
          <w:tcPr>
            <w:tcW w:type="dxa" w:w="785"/>
          </w:tcPr>
          <w:p>
            <w:r>
              <w:t>toyota 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toyota 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brand+parts</w:t>
            </w:r>
          </w:p>
        </w:tc>
      </w:tr>
      <w:tr>
        <w:tc>
          <w:tcPr>
            <w:tcW w:type="dxa" w:w="785"/>
          </w:tcPr>
          <w:p>
            <w:r>
              <w:t>AL.AUTO.0050</w:t>
            </w:r>
          </w:p>
        </w:tc>
        <w:tc>
          <w:tcPr>
            <w:tcW w:type="dxa" w:w="785"/>
          </w:tcPr>
          <w:p>
            <w:r>
              <w:t>kia 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kia 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brand+parts</w:t>
            </w:r>
          </w:p>
        </w:tc>
      </w:tr>
      <w:tr>
        <w:tc>
          <w:tcPr>
            <w:tcW w:type="dxa" w:w="785"/>
          </w:tcPr>
          <w:p>
            <w:r>
              <w:t>AL.AUTO.0051</w:t>
            </w:r>
          </w:p>
        </w:tc>
        <w:tc>
          <w:tcPr>
            <w:tcW w:type="dxa" w:w="785"/>
          </w:tcPr>
          <w:p>
            <w:r>
              <w:t>hyundai 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hyundai 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brand+parts</w:t>
            </w:r>
          </w:p>
        </w:tc>
      </w:tr>
      <w:tr>
        <w:tc>
          <w:tcPr>
            <w:tcW w:type="dxa" w:w="785"/>
          </w:tcPr>
          <w:p>
            <w:r>
              <w:t>AL.AUTO.0052</w:t>
            </w:r>
          </w:p>
        </w:tc>
        <w:tc>
          <w:tcPr>
            <w:tcW w:type="dxa" w:w="785"/>
          </w:tcPr>
          <w:p>
            <w:r>
              <w:t>bmw 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bmw 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brand+parts</w:t>
            </w:r>
          </w:p>
        </w:tc>
      </w:tr>
      <w:tr>
        <w:tc>
          <w:tcPr>
            <w:tcW w:type="dxa" w:w="785"/>
          </w:tcPr>
          <w:p>
            <w:r>
              <w:t>AL.AUTO.0053</w:t>
            </w:r>
          </w:p>
        </w:tc>
        <w:tc>
          <w:tcPr>
            <w:tcW w:type="dxa" w:w="785"/>
          </w:tcPr>
          <w:p>
            <w:r>
              <w:t>lada 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lada 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brand+parts</w:t>
            </w:r>
          </w:p>
        </w:tc>
      </w:tr>
      <w:tr>
        <w:tc>
          <w:tcPr>
            <w:tcW w:type="dxa" w:w="785"/>
          </w:tcPr>
          <w:p>
            <w:r>
              <w:t>AL.AUTO.0054</w:t>
            </w:r>
          </w:p>
        </w:tc>
        <w:tc>
          <w:tcPr>
            <w:tcW w:type="dxa" w:w="785"/>
          </w:tcPr>
          <w:p>
            <w:r>
              <w:t>ваз запчасти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ваз запчасти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BN.AUTO.PARTS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brand+parts</w:t>
            </w:r>
          </w:p>
        </w:tc>
      </w:tr>
      <w:tr>
        <w:tc>
          <w:tcPr>
            <w:tcW w:type="dxa" w:w="785"/>
          </w:tcPr>
          <w:p>
            <w:r>
              <w:t>AL.AUTO.0055</w:t>
            </w:r>
          </w:p>
        </w:tc>
        <w:tc>
          <w:tcPr>
            <w:tcW w:type="dxa" w:w="785"/>
          </w:tcPr>
          <w:p>
            <w:r>
              <w:t>шины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шины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AL.AUTO.0056</w:t>
            </w:r>
          </w:p>
        </w:tc>
        <w:tc>
          <w:tcPr>
            <w:tcW w:type="dxa" w:w="785"/>
          </w:tcPr>
          <w:p>
            <w:r>
              <w:t>резина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резина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AL.AUTO.0057</w:t>
            </w:r>
          </w:p>
        </w:tc>
        <w:tc>
          <w:tcPr>
            <w:tcW w:type="dxa" w:w="785"/>
          </w:tcPr>
          <w:p>
            <w:r>
              <w:t>покрышки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покрышки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AL.AUTO.0058</w:t>
            </w:r>
          </w:p>
        </w:tc>
        <w:tc>
          <w:tcPr>
            <w:tcW w:type="dxa" w:w="785"/>
          </w:tcPr>
          <w:p>
            <w:r>
              <w:t>шина r16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шина r16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AL.AUTO.0059</w:t>
            </w:r>
          </w:p>
        </w:tc>
        <w:tc>
          <w:tcPr>
            <w:tcW w:type="dxa" w:w="785"/>
          </w:tcPr>
          <w:p>
            <w:r>
              <w:t>шина r17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шина r17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AL.AUTO.0060</w:t>
            </w:r>
          </w:p>
        </w:tc>
        <w:tc>
          <w:tcPr>
            <w:tcW w:type="dxa" w:w="785"/>
          </w:tcPr>
          <w:p>
            <w:r>
              <w:t>шина r18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шина r18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AL.AUTO.0061</w:t>
            </w:r>
          </w:p>
        </w:tc>
        <w:tc>
          <w:tcPr>
            <w:tcW w:type="dxa" w:w="785"/>
          </w:tcPr>
          <w:p>
            <w:r>
              <w:t>зимняя резина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зимняя резина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AL.AUTO.0062</w:t>
            </w:r>
          </w:p>
        </w:tc>
        <w:tc>
          <w:tcPr>
            <w:tcW w:type="dxa" w:w="785"/>
          </w:tcPr>
          <w:p>
            <w:r>
              <w:t>летняя резина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летняя резина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AL.AUTO.0063</w:t>
            </w:r>
          </w:p>
        </w:tc>
        <w:tc>
          <w:tcPr>
            <w:tcW w:type="dxa" w:w="785"/>
          </w:tcPr>
          <w:p>
            <w:r>
              <w:t>шипованные шины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шипованные шины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AL.AUTO.0064</w:t>
            </w:r>
          </w:p>
        </w:tc>
        <w:tc>
          <w:tcPr>
            <w:tcW w:type="dxa" w:w="785"/>
          </w:tcPr>
          <w:p>
            <w:r>
              <w:t>диски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диски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AL.AUTO.0065</w:t>
            </w:r>
          </w:p>
        </w:tc>
        <w:tc>
          <w:tcPr>
            <w:tcW w:type="dxa" w:w="785"/>
          </w:tcPr>
          <w:p>
            <w:r>
              <w:t>литые диски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литые диски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AL.AUTO.0066</w:t>
            </w:r>
          </w:p>
        </w:tc>
        <w:tc>
          <w:tcPr>
            <w:tcW w:type="dxa" w:w="785"/>
          </w:tcPr>
          <w:p>
            <w:r>
              <w:t>штампованные диски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штампованные диски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AL.AUTO.0067</w:t>
            </w:r>
          </w:p>
        </w:tc>
        <w:tc>
          <w:tcPr>
            <w:tcW w:type="dxa" w:w="785"/>
          </w:tcPr>
          <w:p>
            <w:r>
              <w:t>колеса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колеса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AL.AUTO.0068</w:t>
            </w:r>
          </w:p>
        </w:tc>
        <w:tc>
          <w:tcPr>
            <w:tcW w:type="dxa" w:w="785"/>
          </w:tcPr>
          <w:p>
            <w:r>
              <w:t>колёса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колеса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AL.AUTO.0069</w:t>
            </w:r>
          </w:p>
        </w:tc>
        <w:tc>
          <w:tcPr>
            <w:tcW w:type="dxa" w:w="785"/>
          </w:tcPr>
          <w:p>
            <w:r>
              <w:t>колеса в сборе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колеса в сборе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AL.AUTO.0070</w:t>
            </w:r>
          </w:p>
        </w:tc>
        <w:tc>
          <w:tcPr>
            <w:tcW w:type="dxa" w:w="785"/>
          </w:tcPr>
          <w:p>
            <w:r>
              <w:t>комплект колес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комплект колес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AL.AUTO.0071</w:t>
            </w:r>
          </w:p>
        </w:tc>
        <w:tc>
          <w:tcPr>
            <w:tcW w:type="dxa" w:w="785"/>
          </w:tcPr>
          <w:p>
            <w:r>
              <w:t>комплект шин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комплект шин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AL.AUTO.0072</w:t>
            </w:r>
          </w:p>
        </w:tc>
        <w:tc>
          <w:tcPr>
            <w:tcW w:type="dxa" w:w="785"/>
          </w:tcPr>
          <w:p>
            <w:r>
              <w:t>балансировка колес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балансировка колес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AL.AUTO.0073</w:t>
            </w:r>
          </w:p>
        </w:tc>
        <w:tc>
          <w:tcPr>
            <w:tcW w:type="dxa" w:w="785"/>
          </w:tcPr>
          <w:p>
            <w:r>
              <w:t>шиномонтаж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шиномонтаж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AL.AUTO.0074</w:t>
            </w:r>
          </w:p>
        </w:tc>
        <w:tc>
          <w:tcPr>
            <w:tcW w:type="dxa" w:w="785"/>
          </w:tcPr>
          <w:p>
            <w:r>
              <w:t>ремонт шин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ремонт шин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AL.AUTO.0075</w:t>
            </w:r>
          </w:p>
        </w:tc>
        <w:tc>
          <w:tcPr>
            <w:tcW w:type="dxa" w:w="785"/>
          </w:tcPr>
          <w:p>
            <w:r>
              <w:t>герметик для шин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герметик для шин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BN.AUTO.TIRES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tires/wheels</w:t>
            </w:r>
          </w:p>
        </w:tc>
      </w:tr>
      <w:tr>
        <w:tc>
          <w:tcPr>
            <w:tcW w:type="dxa" w:w="785"/>
          </w:tcPr>
          <w:p>
            <w:r>
              <w:t>AL.AUTO.0076</w:t>
            </w:r>
          </w:p>
        </w:tc>
        <w:tc>
          <w:tcPr>
            <w:tcW w:type="dxa" w:w="785"/>
          </w:tcPr>
          <w:p>
            <w:r>
              <w:t>коврики в салон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коврики в салон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AL.AUTO.0077</w:t>
            </w:r>
          </w:p>
        </w:tc>
        <w:tc>
          <w:tcPr>
            <w:tcW w:type="dxa" w:w="785"/>
          </w:tcPr>
          <w:p>
            <w:r>
              <w:t>коврики резиновые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коврики резиновые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AL.AUTO.0078</w:t>
            </w:r>
          </w:p>
        </w:tc>
        <w:tc>
          <w:tcPr>
            <w:tcW w:type="dxa" w:w="785"/>
          </w:tcPr>
          <w:p>
            <w:r>
              <w:t>коврики eva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коврики eva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AL.AUTO.0079</w:t>
            </w:r>
          </w:p>
        </w:tc>
        <w:tc>
          <w:tcPr>
            <w:tcW w:type="dxa" w:w="785"/>
          </w:tcPr>
          <w:p>
            <w:r>
              <w:t>чехлы на сиденья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чехлы на сиденья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AL.AUTO.0080</w:t>
            </w:r>
          </w:p>
        </w:tc>
        <w:tc>
          <w:tcPr>
            <w:tcW w:type="dxa" w:w="785"/>
          </w:tcPr>
          <w:p>
            <w:r>
              <w:t>накидки на сиденья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накидки на сиденья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AL.AUTO.0081</w:t>
            </w:r>
          </w:p>
        </w:tc>
        <w:tc>
          <w:tcPr>
            <w:tcW w:type="dxa" w:w="785"/>
          </w:tcPr>
          <w:p>
            <w:r>
              <w:t>оплетка на руль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оплетка на руль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AL.AUTO.0082</w:t>
            </w:r>
          </w:p>
        </w:tc>
        <w:tc>
          <w:tcPr>
            <w:tcW w:type="dxa" w:w="785"/>
          </w:tcPr>
          <w:p>
            <w:r>
              <w:t>видеорегистратор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видеорегистратор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AL.AUTO.0083</w:t>
            </w:r>
          </w:p>
        </w:tc>
        <w:tc>
          <w:tcPr>
            <w:tcW w:type="dxa" w:w="785"/>
          </w:tcPr>
          <w:p>
            <w:r>
              <w:t>регистратор в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регистратор в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AL.AUTO.0084</w:t>
            </w:r>
          </w:p>
        </w:tc>
        <w:tc>
          <w:tcPr>
            <w:tcW w:type="dxa" w:w="785"/>
          </w:tcPr>
          <w:p>
            <w:r>
              <w:t>радар детектор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радар детектор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AL.AUTO.0085</w:t>
            </w:r>
          </w:p>
        </w:tc>
        <w:tc>
          <w:tcPr>
            <w:tcW w:type="dxa" w:w="785"/>
          </w:tcPr>
          <w:p>
            <w:r>
              <w:t>антирадар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антирадар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AL.AUTO.0086</w:t>
            </w:r>
          </w:p>
        </w:tc>
        <w:tc>
          <w:tcPr>
            <w:tcW w:type="dxa" w:w="785"/>
          </w:tcPr>
          <w:p>
            <w:r>
              <w:t>навигатор автомобильный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навигатор автомобильный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AL.AUTO.0087</w:t>
            </w:r>
          </w:p>
        </w:tc>
        <w:tc>
          <w:tcPr>
            <w:tcW w:type="dxa" w:w="785"/>
          </w:tcPr>
          <w:p>
            <w:r>
              <w:t>магнитола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магнитола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AL.AUTO.0088</w:t>
            </w:r>
          </w:p>
        </w:tc>
        <w:tc>
          <w:tcPr>
            <w:tcW w:type="dxa" w:w="785"/>
          </w:tcPr>
          <w:p>
            <w:r>
              <w:t>автомагнитола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автомагнитола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AL.AUTO.0089</w:t>
            </w:r>
          </w:p>
        </w:tc>
        <w:tc>
          <w:tcPr>
            <w:tcW w:type="dxa" w:w="785"/>
          </w:tcPr>
          <w:p>
            <w:r>
              <w:t>android магнитола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android магнитола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AL.AUTO.0090</w:t>
            </w:r>
          </w:p>
        </w:tc>
        <w:tc>
          <w:tcPr>
            <w:tcW w:type="dxa" w:w="785"/>
          </w:tcPr>
          <w:p>
            <w:r>
              <w:t>колонки в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колонки в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AL.AUTO.0091</w:t>
            </w:r>
          </w:p>
        </w:tc>
        <w:tc>
          <w:tcPr>
            <w:tcW w:type="dxa" w:w="785"/>
          </w:tcPr>
          <w:p>
            <w:r>
              <w:t>сабвуфер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сабвуфер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AL.AUTO.0092</w:t>
            </w:r>
          </w:p>
        </w:tc>
        <w:tc>
          <w:tcPr>
            <w:tcW w:type="dxa" w:w="785"/>
          </w:tcPr>
          <w:p>
            <w:r>
              <w:t>усилитель в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усилитель в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AL.AUTO.0093</w:t>
            </w:r>
          </w:p>
        </w:tc>
        <w:tc>
          <w:tcPr>
            <w:tcW w:type="dxa" w:w="785"/>
          </w:tcPr>
          <w:p>
            <w:r>
              <w:t>держатель для телефона в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держатель для телефона в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AL.AUTO.0094</w:t>
            </w:r>
          </w:p>
        </w:tc>
        <w:tc>
          <w:tcPr>
            <w:tcW w:type="dxa" w:w="785"/>
          </w:tcPr>
          <w:p>
            <w:r>
              <w:t>держатель телефона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держатель телефона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AL.AUTO.0095</w:t>
            </w:r>
          </w:p>
        </w:tc>
        <w:tc>
          <w:tcPr>
            <w:tcW w:type="dxa" w:w="785"/>
          </w:tcPr>
          <w:p>
            <w:r>
              <w:t>автозарядка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автозарядка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AL.AUTO.0096</w:t>
            </w:r>
          </w:p>
        </w:tc>
        <w:tc>
          <w:tcPr>
            <w:tcW w:type="dxa" w:w="785"/>
          </w:tcPr>
          <w:p>
            <w:r>
              <w:t>зарядка в прикуриватель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зарядка в прикуриватель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AL.AUTO.0097</w:t>
            </w:r>
          </w:p>
        </w:tc>
        <w:tc>
          <w:tcPr>
            <w:tcW w:type="dxa" w:w="785"/>
          </w:tcPr>
          <w:p>
            <w:r>
              <w:t>fm трансмиттер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fm трансмиттер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AL.AUTO.0098</w:t>
            </w:r>
          </w:p>
        </w:tc>
        <w:tc>
          <w:tcPr>
            <w:tcW w:type="dxa" w:w="785"/>
          </w:tcPr>
          <w:p>
            <w:r>
              <w:t>багажник на крышу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багажник на крышу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AL.AUTO.0099</w:t>
            </w:r>
          </w:p>
        </w:tc>
        <w:tc>
          <w:tcPr>
            <w:tcW w:type="dxa" w:w="785"/>
          </w:tcPr>
          <w:p>
            <w:r>
              <w:t>поперечины на крышу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поперечины на крышу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AL.AUTO.0100</w:t>
            </w:r>
          </w:p>
        </w:tc>
        <w:tc>
          <w:tcPr>
            <w:tcW w:type="dxa" w:w="785"/>
          </w:tcPr>
          <w:p>
            <w:r>
              <w:t>фаркоп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фаркоп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AL.AUTO.0101</w:t>
            </w:r>
          </w:p>
        </w:tc>
        <w:tc>
          <w:tcPr>
            <w:tcW w:type="dxa" w:w="785"/>
          </w:tcPr>
          <w:p>
            <w:r>
              <w:t>буксировочный трос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буксировочный трос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AL.AUTO.0102</w:t>
            </w:r>
          </w:p>
        </w:tc>
        <w:tc>
          <w:tcPr>
            <w:tcW w:type="dxa" w:w="785"/>
          </w:tcPr>
          <w:p>
            <w:r>
              <w:t>трос буксировочный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трос буксировочный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AL.AUTO.0103</w:t>
            </w:r>
          </w:p>
        </w:tc>
        <w:tc>
          <w:tcPr>
            <w:tcW w:type="dxa" w:w="785"/>
          </w:tcPr>
          <w:p>
            <w:r>
              <w:t>щетки стеклоочистителя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щетки стеклоочистителя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AL.AUTO.0104</w:t>
            </w:r>
          </w:p>
        </w:tc>
        <w:tc>
          <w:tcPr>
            <w:tcW w:type="dxa" w:w="785"/>
          </w:tcPr>
          <w:p>
            <w:r>
              <w:t>дворники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дворники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AL.AUTO.0105</w:t>
            </w:r>
          </w:p>
        </w:tc>
        <w:tc>
          <w:tcPr>
            <w:tcW w:type="dxa" w:w="785"/>
          </w:tcPr>
          <w:p>
            <w:r>
              <w:t>омывайка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омывайка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AL.AUTO.0106</w:t>
            </w:r>
          </w:p>
        </w:tc>
        <w:tc>
          <w:tcPr>
            <w:tcW w:type="dxa" w:w="785"/>
          </w:tcPr>
          <w:p>
            <w:r>
              <w:t>жидкость омывателя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жидкость омывателя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AL.AUTO.0107</w:t>
            </w:r>
          </w:p>
        </w:tc>
        <w:tc>
          <w:tcPr>
            <w:tcW w:type="dxa" w:w="785"/>
          </w:tcPr>
          <w:p>
            <w:r>
              <w:t>ароматизатор в машину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ароматизатор в машину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AL.AUTO.0108</w:t>
            </w:r>
          </w:p>
        </w:tc>
        <w:tc>
          <w:tcPr>
            <w:tcW w:type="dxa" w:w="785"/>
          </w:tcPr>
          <w:p>
            <w:r>
              <w:t>автохимия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автохимия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AL.AUTO.0109</w:t>
            </w:r>
          </w:p>
        </w:tc>
        <w:tc>
          <w:tcPr>
            <w:tcW w:type="dxa" w:w="785"/>
          </w:tcPr>
          <w:p>
            <w:r>
              <w:t>полироль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полироль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AL.AUTO.0110</w:t>
            </w:r>
          </w:p>
        </w:tc>
        <w:tc>
          <w:tcPr>
            <w:tcW w:type="dxa" w:w="785"/>
          </w:tcPr>
          <w:p>
            <w:r>
              <w:t>воск для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воск для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AL.AUTO.0111</w:t>
            </w:r>
          </w:p>
        </w:tc>
        <w:tc>
          <w:tcPr>
            <w:tcW w:type="dxa" w:w="785"/>
          </w:tcPr>
          <w:p>
            <w:r>
              <w:t>шампунь для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шампунь для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AL.AUTO.0112</w:t>
            </w:r>
          </w:p>
        </w:tc>
        <w:tc>
          <w:tcPr>
            <w:tcW w:type="dxa" w:w="785"/>
          </w:tcPr>
          <w:p>
            <w:r>
              <w:t>микрофибра для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микрофибра для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auto accessories</w:t>
            </w:r>
          </w:p>
        </w:tc>
      </w:tr>
      <w:tr>
        <w:tc>
          <w:tcPr>
            <w:tcW w:type="dxa" w:w="785"/>
          </w:tcPr>
          <w:p>
            <w:r>
              <w:t>AL.AUTO.0113</w:t>
            </w:r>
          </w:p>
        </w:tc>
        <w:tc>
          <w:tcPr>
            <w:tcW w:type="dxa" w:w="785"/>
          </w:tcPr>
          <w:p>
            <w:r>
              <w:t>автокресло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автокресло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child seats/accessories (ambiguous)</w:t>
            </w:r>
          </w:p>
        </w:tc>
      </w:tr>
      <w:tr>
        <w:tc>
          <w:tcPr>
            <w:tcW w:type="dxa" w:w="785"/>
          </w:tcPr>
          <w:p>
            <w:r>
              <w:t>AL.AUTO.0114</w:t>
            </w:r>
          </w:p>
        </w:tc>
        <w:tc>
          <w:tcPr>
            <w:tcW w:type="dxa" w:w="785"/>
          </w:tcPr>
          <w:p>
            <w:r>
              <w:t>детское автокресло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детское автокресло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child seats/accessories (ambiguous)</w:t>
            </w:r>
          </w:p>
        </w:tc>
      </w:tr>
      <w:tr>
        <w:tc>
          <w:tcPr>
            <w:tcW w:type="dxa" w:w="785"/>
          </w:tcPr>
          <w:p>
            <w:r>
              <w:t>AL.AUTO.0115</w:t>
            </w:r>
          </w:p>
        </w:tc>
        <w:tc>
          <w:tcPr>
            <w:tcW w:type="dxa" w:w="785"/>
          </w:tcPr>
          <w:p>
            <w:r>
              <w:t>автолюлька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автолюлька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child seats/accessories (ambiguous)</w:t>
            </w:r>
          </w:p>
        </w:tc>
      </w:tr>
      <w:tr>
        <w:tc>
          <w:tcPr>
            <w:tcW w:type="dxa" w:w="785"/>
          </w:tcPr>
          <w:p>
            <w:r>
              <w:t>AL.AUTO.0116</w:t>
            </w:r>
          </w:p>
        </w:tc>
        <w:tc>
          <w:tcPr>
            <w:tcW w:type="dxa" w:w="785"/>
          </w:tcPr>
          <w:p>
            <w:r>
              <w:t>isofix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isofix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child seats/accessories (ambiguous)</w:t>
            </w:r>
          </w:p>
        </w:tc>
      </w:tr>
      <w:tr>
        <w:tc>
          <w:tcPr>
            <w:tcW w:type="dxa" w:w="785"/>
          </w:tcPr>
          <w:p>
            <w:r>
              <w:t>AL.AUTO.0117</w:t>
            </w:r>
          </w:p>
        </w:tc>
        <w:tc>
          <w:tcPr>
            <w:tcW w:type="dxa" w:w="785"/>
          </w:tcPr>
          <w:p>
            <w:r>
              <w:t>бустер детский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бустер детский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BN.AUTO.ACCESS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child seats/accessories (ambiguous)</w:t>
            </w:r>
          </w:p>
        </w:tc>
      </w:tr>
      <w:tr>
        <w:tc>
          <w:tcPr>
            <w:tcW w:type="dxa" w:w="785"/>
          </w:tcPr>
          <w:p>
            <w:r>
              <w:t>AL.AUTO.0118</w:t>
            </w:r>
          </w:p>
        </w:tc>
        <w:tc>
          <w:tcPr>
            <w:tcW w:type="dxa" w:w="785"/>
          </w:tcPr>
          <w:p>
            <w:r>
              <w:t>домкрат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домкрат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AL.AUTO.0119</w:t>
            </w:r>
          </w:p>
        </w:tc>
        <w:tc>
          <w:tcPr>
            <w:tcW w:type="dxa" w:w="785"/>
          </w:tcPr>
          <w:p>
            <w:r>
              <w:t>ромбический домкрат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ромбический домкрат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AL.AUTO.0120</w:t>
            </w:r>
          </w:p>
        </w:tc>
        <w:tc>
          <w:tcPr>
            <w:tcW w:type="dxa" w:w="785"/>
          </w:tcPr>
          <w:p>
            <w:r>
              <w:t>подкатной домкрат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подкатной домкрат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AL.AUTO.0121</w:t>
            </w:r>
          </w:p>
        </w:tc>
        <w:tc>
          <w:tcPr>
            <w:tcW w:type="dxa" w:w="785"/>
          </w:tcPr>
          <w:p>
            <w:r>
              <w:t>набор ключей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ключей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AL.AUTO.0122</w:t>
            </w:r>
          </w:p>
        </w:tc>
        <w:tc>
          <w:tcPr>
            <w:tcW w:type="dxa" w:w="785"/>
          </w:tcPr>
          <w:p>
            <w:r>
              <w:t>набор инструментов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инструментов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AL.AUTO.0123</w:t>
            </w:r>
          </w:p>
        </w:tc>
        <w:tc>
          <w:tcPr>
            <w:tcW w:type="dxa" w:w="785"/>
          </w:tcPr>
          <w:p>
            <w:r>
              <w:t>трещотка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трещотка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AL.AUTO.0124</w:t>
            </w:r>
          </w:p>
        </w:tc>
        <w:tc>
          <w:tcPr>
            <w:tcW w:type="dxa" w:w="785"/>
          </w:tcPr>
          <w:p>
            <w:r>
              <w:t>головки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головки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AL.AUTO.0125</w:t>
            </w:r>
          </w:p>
        </w:tc>
        <w:tc>
          <w:tcPr>
            <w:tcW w:type="dxa" w:w="785"/>
          </w:tcPr>
          <w:p>
            <w:r>
              <w:t>набор головок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головок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AL.AUTO.0126</w:t>
            </w:r>
          </w:p>
        </w:tc>
        <w:tc>
          <w:tcPr>
            <w:tcW w:type="dxa" w:w="785"/>
          </w:tcPr>
          <w:p>
            <w:r>
              <w:t>компрессор автомобильный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компрессор автомобильный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AL.AUTO.0127</w:t>
            </w:r>
          </w:p>
        </w:tc>
        <w:tc>
          <w:tcPr>
            <w:tcW w:type="dxa" w:w="785"/>
          </w:tcPr>
          <w:p>
            <w:r>
              <w:t>насос автомобильный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насос автомобильный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AL.AUTO.0128</w:t>
            </w:r>
          </w:p>
        </w:tc>
        <w:tc>
          <w:tcPr>
            <w:tcW w:type="dxa" w:w="785"/>
          </w:tcPr>
          <w:p>
            <w:r>
              <w:t>пуско зарядное устройство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пуско зарядное устройство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AL.AUTO.0129</w:t>
            </w:r>
          </w:p>
        </w:tc>
        <w:tc>
          <w:tcPr>
            <w:tcW w:type="dxa" w:w="785"/>
          </w:tcPr>
          <w:p>
            <w:r>
              <w:t>пусковое устройство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пусковое устройство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AL.AUTO.0130</w:t>
            </w:r>
          </w:p>
        </w:tc>
        <w:tc>
          <w:tcPr>
            <w:tcW w:type="dxa" w:w="785"/>
          </w:tcPr>
          <w:p>
            <w:r>
              <w:t>провода прикуривания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провода прикуривания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AL.AUTO.0131</w:t>
            </w:r>
          </w:p>
        </w:tc>
        <w:tc>
          <w:tcPr>
            <w:tcW w:type="dxa" w:w="785"/>
          </w:tcPr>
          <w:p>
            <w:r>
              <w:t>obd2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obd2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AL.AUTO.0132</w:t>
            </w:r>
          </w:p>
        </w:tc>
        <w:tc>
          <w:tcPr>
            <w:tcW w:type="dxa" w:w="785"/>
          </w:tcPr>
          <w:p>
            <w:r>
              <w:t>диагностический сканер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диагностический сканер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AL.AUTO.0133</w:t>
            </w:r>
          </w:p>
        </w:tc>
        <w:tc>
          <w:tcPr>
            <w:tcW w:type="dxa" w:w="785"/>
          </w:tcPr>
          <w:p>
            <w:r>
              <w:t>сканер obd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сканер obd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AL.AUTO.0134</w:t>
            </w:r>
          </w:p>
        </w:tc>
        <w:tc>
          <w:tcPr>
            <w:tcW w:type="dxa" w:w="785"/>
          </w:tcPr>
          <w:p>
            <w:r>
              <w:t>адаптер elm327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адаптер elm327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AL.AUTO.0135</w:t>
            </w:r>
          </w:p>
        </w:tc>
        <w:tc>
          <w:tcPr>
            <w:tcW w:type="dxa" w:w="785"/>
          </w:tcPr>
          <w:p>
            <w:r>
              <w:t>толщиномер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толщиномер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AL.AUTO.0136</w:t>
            </w:r>
          </w:p>
        </w:tc>
        <w:tc>
          <w:tcPr>
            <w:tcW w:type="dxa" w:w="785"/>
          </w:tcPr>
          <w:p>
            <w:r>
              <w:t>манометр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манометр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AL.AUTO.0137</w:t>
            </w:r>
          </w:p>
        </w:tc>
        <w:tc>
          <w:tcPr>
            <w:tcW w:type="dxa" w:w="785"/>
          </w:tcPr>
          <w:p>
            <w:r>
              <w:t>органайзер в багажник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органайзер в багажник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AL.AUTO.0138</w:t>
            </w:r>
          </w:p>
        </w:tc>
        <w:tc>
          <w:tcPr>
            <w:tcW w:type="dxa" w:w="785"/>
          </w:tcPr>
          <w:p>
            <w:r>
              <w:t>стеллаж в гараж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стеллаж в гараж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AL.AUTO.0139</w:t>
            </w:r>
          </w:p>
        </w:tc>
        <w:tc>
          <w:tcPr>
            <w:tcW w:type="dxa" w:w="785"/>
          </w:tcPr>
          <w:p>
            <w:r>
              <w:t>ящик для инструментов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ящик для инструментов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AL.AUTO.0140</w:t>
            </w:r>
          </w:p>
        </w:tc>
        <w:tc>
          <w:tcPr>
            <w:tcW w:type="dxa" w:w="785"/>
          </w:tcPr>
          <w:p>
            <w:r>
              <w:t>набор для ремонта шин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для ремонта шин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AL.AUTO.0141</w:t>
            </w:r>
          </w:p>
        </w:tc>
        <w:tc>
          <w:tcPr>
            <w:tcW w:type="dxa" w:w="785"/>
          </w:tcPr>
          <w:p>
            <w:r>
              <w:t>жгуты для ремонта шин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жгуты для ремонта шин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AL.AUTO.0142</w:t>
            </w:r>
          </w:p>
        </w:tc>
        <w:tc>
          <w:tcPr>
            <w:tcW w:type="dxa" w:w="785"/>
          </w:tcPr>
          <w:p>
            <w:r>
              <w:t>мойка высокого давления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мойка высокого давления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AL.AUTO.0143</w:t>
            </w:r>
          </w:p>
        </w:tc>
        <w:tc>
          <w:tcPr>
            <w:tcW w:type="dxa" w:w="785"/>
          </w:tcPr>
          <w:p>
            <w:r>
              <w:t>пылесос автомобильный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пылесос автомобильный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AL.AUTO.0144</w:t>
            </w:r>
          </w:p>
        </w:tc>
        <w:tc>
          <w:tcPr>
            <w:tcW w:type="dxa" w:w="785"/>
          </w:tcPr>
          <w:p>
            <w:r>
              <w:t>пылесос для авто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пылесос для авто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AL.AUTO.0145</w:t>
            </w:r>
          </w:p>
        </w:tc>
        <w:tc>
          <w:tcPr>
            <w:tcW w:type="dxa" w:w="785"/>
          </w:tcPr>
          <w:p>
            <w:r>
              <w:t>полировальная машинка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полировальная машинка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BN.AUTO.TOOLS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garage/tools</w:t>
            </w:r>
          </w:p>
        </w:tc>
      </w:tr>
      <w:tr>
        <w:tc>
          <w:tcPr>
            <w:tcW w:type="dxa" w:w="785"/>
          </w:tcPr>
          <w:p>
            <w:r>
              <w:t>AL.AUTO.0146</w:t>
            </w:r>
          </w:p>
        </w:tc>
        <w:tc>
          <w:tcPr>
            <w:tcW w:type="dxa" w:w="785"/>
          </w:tcPr>
          <w:p>
            <w:r>
              <w:t>дрель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дрель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home tools -&gt; HOME.REPAIR_TOOLS</w:t>
            </w:r>
          </w:p>
        </w:tc>
      </w:tr>
      <w:tr>
        <w:tc>
          <w:tcPr>
            <w:tcW w:type="dxa" w:w="785"/>
          </w:tcPr>
          <w:p>
            <w:r>
              <w:t>AL.AUTO.0147</w:t>
            </w:r>
          </w:p>
        </w:tc>
        <w:tc>
          <w:tcPr>
            <w:tcW w:type="dxa" w:w="785"/>
          </w:tcPr>
          <w:p>
            <w:r>
              <w:t>шуруповерт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шуруповерт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home tools -&gt; HOME.REPAIR_TOOLS</w:t>
            </w:r>
          </w:p>
        </w:tc>
      </w:tr>
      <w:tr>
        <w:tc>
          <w:tcPr>
            <w:tcW w:type="dxa" w:w="785"/>
          </w:tcPr>
          <w:p>
            <w:r>
              <w:t>AL.AUTO.0148</w:t>
            </w:r>
          </w:p>
        </w:tc>
        <w:tc>
          <w:tcPr>
            <w:tcW w:type="dxa" w:w="785"/>
          </w:tcPr>
          <w:p>
            <w:r>
              <w:t>шуруповёрт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шуруповерт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home tools -&gt; HOME.REPAIR_TOOLS</w:t>
            </w:r>
          </w:p>
        </w:tc>
      </w:tr>
      <w:tr>
        <w:tc>
          <w:tcPr>
            <w:tcW w:type="dxa" w:w="785"/>
          </w:tcPr>
          <w:p>
            <w:r>
              <w:t>AL.AUTO.0149</w:t>
            </w:r>
          </w:p>
        </w:tc>
        <w:tc>
          <w:tcPr>
            <w:tcW w:type="dxa" w:w="785"/>
          </w:tcPr>
          <w:p>
            <w:r>
              <w:t>перфоратор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перфоратор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home tools -&gt; HOME.REPAIR_TOOLS</w:t>
            </w:r>
          </w:p>
        </w:tc>
      </w:tr>
      <w:tr>
        <w:tc>
          <w:tcPr>
            <w:tcW w:type="dxa" w:w="785"/>
          </w:tcPr>
          <w:p>
            <w:r>
              <w:t>AL.AUTO.0150</w:t>
            </w:r>
          </w:p>
        </w:tc>
        <w:tc>
          <w:tcPr>
            <w:tcW w:type="dxa" w:w="785"/>
          </w:tcPr>
          <w:p>
            <w:r>
              <w:t>лобзик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лобзик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home tools -&gt; HOME.REPAIR_TOOLS</w:t>
            </w:r>
          </w:p>
        </w:tc>
      </w:tr>
      <w:tr>
        <w:tc>
          <w:tcPr>
            <w:tcW w:type="dxa" w:w="785"/>
          </w:tcPr>
          <w:p>
            <w:r>
              <w:t>AL.AUTO.0151</w:t>
            </w:r>
          </w:p>
        </w:tc>
        <w:tc>
          <w:tcPr>
            <w:tcW w:type="dxa" w:w="785"/>
          </w:tcPr>
          <w:p>
            <w:r>
              <w:t>болгарка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болгарка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home tools -&gt; HOME.REPAIR_TOOLS</w:t>
            </w:r>
          </w:p>
        </w:tc>
      </w:tr>
      <w:tr>
        <w:tc>
          <w:tcPr>
            <w:tcW w:type="dxa" w:w="785"/>
          </w:tcPr>
          <w:p>
            <w:r>
              <w:t>AL.AUTO.0152</w:t>
            </w:r>
          </w:p>
        </w:tc>
        <w:tc>
          <w:tcPr>
            <w:tcW w:type="dxa" w:w="785"/>
          </w:tcPr>
          <w:p>
            <w:r>
              <w:t>сварочный аппарат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сварочный аппарат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home tools -&gt; HOME.REPAIR_TOOLS</w:t>
            </w:r>
          </w:p>
        </w:tc>
      </w:tr>
      <w:tr>
        <w:tc>
          <w:tcPr>
            <w:tcW w:type="dxa" w:w="785"/>
          </w:tcPr>
          <w:p>
            <w:r>
              <w:t>AL.AUTO.0153</w:t>
            </w:r>
          </w:p>
        </w:tc>
        <w:tc>
          <w:tcPr>
            <w:tcW w:type="dxa" w:w="785"/>
          </w:tcPr>
          <w:p>
            <w:r>
              <w:t>детская коляска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детская коляска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KIDS.STROLLERS_CARSEATS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 -&gt; KIDS.STROLLERS_CARSEATS</w:t>
            </w:r>
          </w:p>
        </w:tc>
      </w:tr>
      <w:tr>
        <w:tc>
          <w:tcPr>
            <w:tcW w:type="dxa" w:w="785"/>
          </w:tcPr>
          <w:p>
            <w:r>
              <w:t>AL.AUTO.0154</w:t>
            </w:r>
          </w:p>
        </w:tc>
        <w:tc>
          <w:tcPr>
            <w:tcW w:type="dxa" w:w="785"/>
          </w:tcPr>
          <w:p>
            <w:r>
              <w:t>коляска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KIDS.STROLLERS_CARSEATS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 -&gt; KIDS.STROLLERS_CARSEATS</w:t>
            </w:r>
          </w:p>
        </w:tc>
      </w:tr>
      <w:tr>
        <w:tc>
          <w:tcPr>
            <w:tcW w:type="dxa" w:w="785"/>
          </w:tcPr>
          <w:p>
            <w:r>
              <w:t>AL.AUTO.0155</w:t>
            </w:r>
          </w:p>
        </w:tc>
        <w:tc>
          <w:tcPr>
            <w:tcW w:type="dxa" w:w="785"/>
          </w:tcPr>
          <w:p>
            <w:r>
              <w:t>кроватка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кроватка детская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KIDS.NURSERY_FURNITURE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furniture -&gt; KIDS.NURSERY_FURNITURE</w:t>
            </w:r>
          </w:p>
        </w:tc>
      </w:tr>
      <w:tr>
        <w:tc>
          <w:tcPr>
            <w:tcW w:type="dxa" w:w="785"/>
          </w:tcPr>
          <w:p>
            <w:r>
              <w:t>AL.AUTO.0156</w:t>
            </w:r>
          </w:p>
        </w:tc>
        <w:tc>
          <w:tcPr>
            <w:tcW w:type="dxa" w:w="785"/>
          </w:tcPr>
          <w:p>
            <w:r>
              <w:t>powerbank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powerbank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TECH.PHONES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phone accessories -&gt; TECH.PHONES</w:t>
            </w:r>
          </w:p>
        </w:tc>
      </w:tr>
      <w:tr>
        <w:tc>
          <w:tcPr>
            <w:tcW w:type="dxa" w:w="785"/>
          </w:tcPr>
          <w:p>
            <w:r>
              <w:t>AL.AUTO.0157</w:t>
            </w:r>
          </w:p>
        </w:tc>
        <w:tc>
          <w:tcPr>
            <w:tcW w:type="dxa" w:w="785"/>
          </w:tcPr>
          <w:p>
            <w:r>
              <w:t>пауэрбанк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пауэрбанк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TECH.PHONES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phone accessories -&gt; TECH.PHONES</w:t>
            </w:r>
          </w:p>
        </w:tc>
      </w:tr>
      <w:tr>
        <w:tc>
          <w:tcPr>
            <w:tcW w:type="dxa" w:w="785"/>
          </w:tcPr>
          <w:p>
            <w:r>
              <w:t>AL.AUTO.0158</w:t>
            </w:r>
          </w:p>
        </w:tc>
        <w:tc>
          <w:tcPr>
            <w:tcW w:type="dxa" w:w="785"/>
          </w:tcPr>
          <w:p>
            <w:r>
              <w:t>зарядка usb c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зарядка usb c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TECH.PHONES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phone accessories -&gt; TECH.PHONES</w:t>
            </w:r>
          </w:p>
        </w:tc>
      </w:tr>
      <w:tr>
        <w:tc>
          <w:tcPr>
            <w:tcW w:type="dxa" w:w="785"/>
          </w:tcPr>
          <w:p>
            <w:r>
              <w:t>AL.AUTO.0159</w:t>
            </w:r>
          </w:p>
        </w:tc>
        <w:tc>
          <w:tcPr>
            <w:tcW w:type="dxa" w:w="785"/>
          </w:tcPr>
          <w:p>
            <w:r>
              <w:t>зарядка type c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зарядка type c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TECH.PHONES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phone accessories -&gt; TECH.PHONES</w:t>
            </w:r>
          </w:p>
        </w:tc>
      </w:tr>
      <w:tr>
        <w:tc>
          <w:tcPr>
            <w:tcW w:type="dxa" w:w="785"/>
          </w:tcPr>
          <w:p>
            <w:r>
              <w:t>AL.AUTO.0160</w:t>
            </w:r>
          </w:p>
        </w:tc>
        <w:tc>
          <w:tcPr>
            <w:tcW w:type="dxa" w:w="785"/>
          </w:tcPr>
          <w:p>
            <w:r>
              <w:t>как заменить масло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заменить масло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AL.AUTO.0161</w:t>
            </w:r>
          </w:p>
        </w:tc>
        <w:tc>
          <w:tcPr>
            <w:tcW w:type="dxa" w:w="785"/>
          </w:tcPr>
          <w:p>
            <w:r>
              <w:t>как поменять колодки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поменять колодки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AL.AUTO.0162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AL.AUTO.0163</w:t>
            </w:r>
          </w:p>
        </w:tc>
        <w:tc>
          <w:tcPr>
            <w:tcW w:type="dxa" w:w="785"/>
          </w:tcPr>
          <w:p>
            <w:r>
              <w:t>схема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схема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AL.AUTO.0164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AL.AUTO.0165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AL.AUTO.0166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AL.AUTO.0167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AL.AUTO.0168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AL.AUTO.0169</w:t>
            </w:r>
          </w:p>
        </w:tc>
        <w:tc>
          <w:tcPr>
            <w:tcW w:type="dxa" w:w="785"/>
          </w:tcPr>
          <w:p>
            <w:r>
              <w:t>каталог запчастей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каталог запчастей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</w:tbl>
    <w:p>
      <w:r>
        <w:t>Строк: 169.</w:t>
      </w:r>
    </w:p>
    <w:p>
      <w:pPr>
        <w:pStyle w:val="Heading2"/>
      </w:pPr>
      <w:r>
        <w:t>6.3 Golden queries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qid</w:t>
            </w:r>
          </w:p>
        </w:tc>
        <w:tc>
          <w:tcPr>
            <w:tcW w:type="dxa" w:w="960"/>
          </w:tcPr>
          <w:p>
            <w:r>
              <w:t>query_text</w:t>
            </w:r>
          </w:p>
        </w:tc>
        <w:tc>
          <w:tcPr>
            <w:tcW w:type="dxa" w:w="960"/>
          </w:tcPr>
          <w:p>
            <w:r>
              <w:t>locale</w:t>
            </w:r>
          </w:p>
        </w:tc>
        <w:tc>
          <w:tcPr>
            <w:tcW w:type="dxa" w:w="960"/>
          </w:tcPr>
          <w:p>
            <w:r>
              <w:t>expected_route_kind</w:t>
            </w:r>
          </w:p>
        </w:tc>
        <w:tc>
          <w:tcPr>
            <w:tcW w:type="dxa" w:w="960"/>
          </w:tcPr>
          <w:p>
            <w:r>
              <w:t>expected_target</w:t>
            </w:r>
          </w:p>
        </w:tc>
        <w:tc>
          <w:tcPr>
            <w:tcW w:type="dxa" w:w="960"/>
          </w:tcPr>
          <w:p>
            <w:r>
              <w:t>expected_l0</w:t>
            </w:r>
          </w:p>
        </w:tc>
        <w:tc>
          <w:tcPr>
            <w:tcW w:type="dxa" w:w="960"/>
          </w:tcPr>
          <w:p>
            <w:r>
              <w:t>expected_l1</w:t>
            </w:r>
          </w:p>
        </w:tc>
        <w:tc>
          <w:tcPr>
            <w:tcW w:type="dxa" w:w="960"/>
          </w:tcPr>
          <w:p>
            <w:r>
              <w:t>intent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Q.AUTO.0001</w:t>
            </w:r>
          </w:p>
        </w:tc>
        <w:tc>
          <w:tcPr>
            <w:tcW w:type="dxa" w:w="960"/>
          </w:tcPr>
          <w:p>
            <w:r>
              <w:t>автозарядка 70mai 12V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Q.AUTO.0002</w:t>
            </w:r>
          </w:p>
        </w:tc>
        <w:tc>
          <w:tcPr>
            <w:tcW w:type="dxa" w:w="960"/>
          </w:tcPr>
          <w:p>
            <w:r>
              <w:t>держатель телефона в авто Pioneer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Q.AUTO.0003</w:t>
            </w:r>
          </w:p>
        </w:tc>
        <w:tc>
          <w:tcPr>
            <w:tcW w:type="dxa" w:w="960"/>
          </w:tcPr>
          <w:p>
            <w:r>
              <w:t>фаркоп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Q.AUTO.0004</w:t>
            </w:r>
          </w:p>
        </w:tc>
        <w:tc>
          <w:tcPr>
            <w:tcW w:type="dxa" w:w="960"/>
          </w:tcPr>
          <w:p>
            <w:r>
              <w:t>держатель телефона в авто JBL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Q.AUTO.0005</w:t>
            </w:r>
          </w:p>
        </w:tc>
        <w:tc>
          <w:tcPr>
            <w:tcW w:type="dxa" w:w="960"/>
          </w:tcPr>
          <w:p>
            <w:r>
              <w:t>радар детектор JBL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Q.AUTO.0006</w:t>
            </w:r>
          </w:p>
        </w:tc>
        <w:tc>
          <w:tcPr>
            <w:tcW w:type="dxa" w:w="960"/>
          </w:tcPr>
          <w:p>
            <w:r>
              <w:t>коврики в салон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Q.AUTO.0007</w:t>
            </w:r>
          </w:p>
        </w:tc>
        <w:tc>
          <w:tcPr>
            <w:tcW w:type="dxa" w:w="960"/>
          </w:tcPr>
          <w:p>
            <w:r>
              <w:t>автохимия шампунь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Q.AUTO.0008</w:t>
            </w:r>
          </w:p>
        </w:tc>
        <w:tc>
          <w:tcPr>
            <w:tcW w:type="dxa" w:w="960"/>
          </w:tcPr>
          <w:p>
            <w:r>
              <w:t>полироль для авто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Q.AUTO.0009</w:t>
            </w:r>
          </w:p>
        </w:tc>
        <w:tc>
          <w:tcPr>
            <w:tcW w:type="dxa" w:w="960"/>
          </w:tcPr>
          <w:p>
            <w:r>
              <w:t>полироль для авто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Q.AUTO.0010</w:t>
            </w:r>
          </w:p>
        </w:tc>
        <w:tc>
          <w:tcPr>
            <w:tcW w:type="dxa" w:w="960"/>
          </w:tcPr>
          <w:p>
            <w:r>
              <w:t>коврики в салон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Q.AUTO.0011</w:t>
            </w:r>
          </w:p>
        </w:tc>
        <w:tc>
          <w:tcPr>
            <w:tcW w:type="dxa" w:w="960"/>
          </w:tcPr>
          <w:p>
            <w:r>
              <w:t>коврики в салон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Q.AUTO.0012</w:t>
            </w:r>
          </w:p>
        </w:tc>
        <w:tc>
          <w:tcPr>
            <w:tcW w:type="dxa" w:w="960"/>
          </w:tcPr>
          <w:p>
            <w:r>
              <w:t>автохимия шампунь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Q.AUTO.0013</w:t>
            </w:r>
          </w:p>
        </w:tc>
        <w:tc>
          <w:tcPr>
            <w:tcW w:type="dxa" w:w="960"/>
          </w:tcPr>
          <w:p>
            <w:r>
              <w:t>чехлы на сиденья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Q.AUTO.0014</w:t>
            </w:r>
          </w:p>
        </w:tc>
        <w:tc>
          <w:tcPr>
            <w:tcW w:type="dxa" w:w="960"/>
          </w:tcPr>
          <w:p>
            <w:r>
              <w:t>дворники Ugreen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Q.AUTO.0015</w:t>
            </w:r>
          </w:p>
        </w:tc>
        <w:tc>
          <w:tcPr>
            <w:tcW w:type="dxa" w:w="960"/>
          </w:tcPr>
          <w:p>
            <w:r>
              <w:t>автозарядка Sony 12V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Q.AUTO.0016</w:t>
            </w:r>
          </w:p>
        </w:tc>
        <w:tc>
          <w:tcPr>
            <w:tcW w:type="dxa" w:w="960"/>
          </w:tcPr>
          <w:p>
            <w:r>
              <w:t>дворники Xiaomi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Q.AUTO.0017</w:t>
            </w:r>
          </w:p>
        </w:tc>
        <w:tc>
          <w:tcPr>
            <w:tcW w:type="dxa" w:w="960"/>
          </w:tcPr>
          <w:p>
            <w:r>
              <w:t>полироль для авто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Q.AUTO.0018</w:t>
            </w:r>
          </w:p>
        </w:tc>
        <w:tc>
          <w:tcPr>
            <w:tcW w:type="dxa" w:w="960"/>
          </w:tcPr>
          <w:p>
            <w:r>
              <w:t>видеорегистратор Thule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Q.AUTO.0019</w:t>
            </w:r>
          </w:p>
        </w:tc>
        <w:tc>
          <w:tcPr>
            <w:tcW w:type="dxa" w:w="960"/>
          </w:tcPr>
          <w:p>
            <w:r>
              <w:t>видеорегистратор Sony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Q.AUTO.0020</w:t>
            </w:r>
          </w:p>
        </w:tc>
        <w:tc>
          <w:tcPr>
            <w:tcW w:type="dxa" w:w="960"/>
          </w:tcPr>
          <w:p>
            <w:r>
              <w:t>чехлы на сиденья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Q.AUTO.0021</w:t>
            </w:r>
          </w:p>
        </w:tc>
        <w:tc>
          <w:tcPr>
            <w:tcW w:type="dxa" w:w="960"/>
          </w:tcPr>
          <w:p>
            <w:r>
              <w:t>коврики в салон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Q.AUTO.0022</w:t>
            </w:r>
          </w:p>
        </w:tc>
        <w:tc>
          <w:tcPr>
            <w:tcW w:type="dxa" w:w="960"/>
          </w:tcPr>
          <w:p>
            <w:r>
              <w:t>фаркоп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Q.AUTO.0023</w:t>
            </w:r>
          </w:p>
        </w:tc>
        <w:tc>
          <w:tcPr>
            <w:tcW w:type="dxa" w:w="960"/>
          </w:tcPr>
          <w:p>
            <w:r>
              <w:t>автохимия шампунь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Q.AUTO.0024</w:t>
            </w:r>
          </w:p>
        </w:tc>
        <w:tc>
          <w:tcPr>
            <w:tcW w:type="dxa" w:w="960"/>
          </w:tcPr>
          <w:p>
            <w:r>
              <w:t>багажник на крышу JBL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Q.AUTO.0025</w:t>
            </w:r>
          </w:p>
        </w:tc>
        <w:tc>
          <w:tcPr>
            <w:tcW w:type="dxa" w:w="960"/>
          </w:tcPr>
          <w:p>
            <w:r>
              <w:t>чехлы на сиденья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Q.AUTO.0026</w:t>
            </w:r>
          </w:p>
        </w:tc>
        <w:tc>
          <w:tcPr>
            <w:tcW w:type="dxa" w:w="960"/>
          </w:tcPr>
          <w:p>
            <w:r>
              <w:t>чехлы на сиденья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Q.AUTO.0027</w:t>
            </w:r>
          </w:p>
        </w:tc>
        <w:tc>
          <w:tcPr>
            <w:tcW w:type="dxa" w:w="960"/>
          </w:tcPr>
          <w:p>
            <w:r>
              <w:t>видеорегистратор Ugreen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Q.AUTO.0028</w:t>
            </w:r>
          </w:p>
        </w:tc>
        <w:tc>
          <w:tcPr>
            <w:tcW w:type="dxa" w:w="960"/>
          </w:tcPr>
          <w:p>
            <w:r>
              <w:t>видеорегистратор Pioneer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Q.AUTO.0029</w:t>
            </w:r>
          </w:p>
        </w:tc>
        <w:tc>
          <w:tcPr>
            <w:tcW w:type="dxa" w:w="960"/>
          </w:tcPr>
          <w:p>
            <w:r>
              <w:t>автозарядка Baseus 12V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Q.AUTO.0030</w:t>
            </w:r>
          </w:p>
        </w:tc>
        <w:tc>
          <w:tcPr>
            <w:tcW w:type="dxa" w:w="960"/>
          </w:tcPr>
          <w:p>
            <w:r>
              <w:t>автохимия шампунь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Q.AUTO.0031</w:t>
            </w:r>
          </w:p>
        </w:tc>
        <w:tc>
          <w:tcPr>
            <w:tcW w:type="dxa" w:w="960"/>
          </w:tcPr>
          <w:p>
            <w:r>
              <w:t>держатель телефона в авто Thule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Q.AUTO.0032</w:t>
            </w:r>
          </w:p>
        </w:tc>
        <w:tc>
          <w:tcPr>
            <w:tcW w:type="dxa" w:w="960"/>
          </w:tcPr>
          <w:p>
            <w:r>
              <w:t>автохимия шампунь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Q.AUTO.0033</w:t>
            </w:r>
          </w:p>
        </w:tc>
        <w:tc>
          <w:tcPr>
            <w:tcW w:type="dxa" w:w="960"/>
          </w:tcPr>
          <w:p>
            <w:r>
              <w:t>видеорегистратор Thule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Q.AUTO.0034</w:t>
            </w:r>
          </w:p>
        </w:tc>
        <w:tc>
          <w:tcPr>
            <w:tcW w:type="dxa" w:w="960"/>
          </w:tcPr>
          <w:p>
            <w:r>
              <w:t>видеорегистратор Ugreen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Q.AUTO.0035</w:t>
            </w:r>
          </w:p>
        </w:tc>
        <w:tc>
          <w:tcPr>
            <w:tcW w:type="dxa" w:w="960"/>
          </w:tcPr>
          <w:p>
            <w:r>
              <w:t>держатель телефона в авто JBL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Q.AUTO.0036</w:t>
            </w:r>
          </w:p>
        </w:tc>
        <w:tc>
          <w:tcPr>
            <w:tcW w:type="dxa" w:w="960"/>
          </w:tcPr>
          <w:p>
            <w:r>
              <w:t>коврики в салон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Q.AUTO.0037</w:t>
            </w:r>
          </w:p>
        </w:tc>
        <w:tc>
          <w:tcPr>
            <w:tcW w:type="dxa" w:w="960"/>
          </w:tcPr>
          <w:p>
            <w:r>
              <w:t>видеорегистратор Pioneer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Q.AUTO.0038</w:t>
            </w:r>
          </w:p>
        </w:tc>
        <w:tc>
          <w:tcPr>
            <w:tcW w:type="dxa" w:w="960"/>
          </w:tcPr>
          <w:p>
            <w:r>
              <w:t>коврики в салон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Q.AUTO.0039</w:t>
            </w:r>
          </w:p>
        </w:tc>
        <w:tc>
          <w:tcPr>
            <w:tcW w:type="dxa" w:w="960"/>
          </w:tcPr>
          <w:p>
            <w:r>
              <w:t>полироль для авто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Q.AUTO.0040</w:t>
            </w:r>
          </w:p>
        </w:tc>
        <w:tc>
          <w:tcPr>
            <w:tcW w:type="dxa" w:w="960"/>
          </w:tcPr>
          <w:p>
            <w:r>
              <w:t>багажник на крышу Xiaomi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Q.AUTO.0041</w:t>
            </w:r>
          </w:p>
        </w:tc>
        <w:tc>
          <w:tcPr>
            <w:tcW w:type="dxa" w:w="960"/>
          </w:tcPr>
          <w:p>
            <w:r>
              <w:t>багажник на крышу Thule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Q.AUTO.0042</w:t>
            </w:r>
          </w:p>
        </w:tc>
        <w:tc>
          <w:tcPr>
            <w:tcW w:type="dxa" w:w="960"/>
          </w:tcPr>
          <w:p>
            <w:r>
              <w:t>коврики в салон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Q.AUTO.0043</w:t>
            </w:r>
          </w:p>
        </w:tc>
        <w:tc>
          <w:tcPr>
            <w:tcW w:type="dxa" w:w="960"/>
          </w:tcPr>
          <w:p>
            <w:r>
              <w:t>радар детектор Pioneer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Q.AUTO.0044</w:t>
            </w:r>
          </w:p>
        </w:tc>
        <w:tc>
          <w:tcPr>
            <w:tcW w:type="dxa" w:w="960"/>
          </w:tcPr>
          <w:p>
            <w:r>
              <w:t>радар детектор Ugreen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Q.AUTO.0045</w:t>
            </w:r>
          </w:p>
        </w:tc>
        <w:tc>
          <w:tcPr>
            <w:tcW w:type="dxa" w:w="960"/>
          </w:tcPr>
          <w:p>
            <w:r>
              <w:t>дворники Sony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Q.AUTO.0046</w:t>
            </w:r>
          </w:p>
        </w:tc>
        <w:tc>
          <w:tcPr>
            <w:tcW w:type="dxa" w:w="960"/>
          </w:tcPr>
          <w:p>
            <w:r>
              <w:t>фаркоп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Q.AUTO.0047</w:t>
            </w:r>
          </w:p>
        </w:tc>
        <w:tc>
          <w:tcPr>
            <w:tcW w:type="dxa" w:w="960"/>
          </w:tcPr>
          <w:p>
            <w:r>
              <w:t>полироль для авто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Q.AUTO.0048</w:t>
            </w:r>
          </w:p>
        </w:tc>
        <w:tc>
          <w:tcPr>
            <w:tcW w:type="dxa" w:w="960"/>
          </w:tcPr>
          <w:p>
            <w:r>
              <w:t>видеорегистратор Ugreen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Q.AUTO.0049</w:t>
            </w:r>
          </w:p>
        </w:tc>
        <w:tc>
          <w:tcPr>
            <w:tcW w:type="dxa" w:w="960"/>
          </w:tcPr>
          <w:p>
            <w:r>
              <w:t>радар детектор Thule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Q.AUTO.0050</w:t>
            </w:r>
          </w:p>
        </w:tc>
        <w:tc>
          <w:tcPr>
            <w:tcW w:type="dxa" w:w="960"/>
          </w:tcPr>
          <w:p>
            <w:r>
              <w:t>багажник на крышу Sony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Q.AUTO.0051</w:t>
            </w:r>
          </w:p>
        </w:tc>
        <w:tc>
          <w:tcPr>
            <w:tcW w:type="dxa" w:w="960"/>
          </w:tcPr>
          <w:p>
            <w:r>
              <w:t>фаркоп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Q.AUTO.0052</w:t>
            </w:r>
          </w:p>
        </w:tc>
        <w:tc>
          <w:tcPr>
            <w:tcW w:type="dxa" w:w="960"/>
          </w:tcPr>
          <w:p>
            <w:r>
              <w:t>автозарядка Pioneer 12V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Q.AUTO.0053</w:t>
            </w:r>
          </w:p>
        </w:tc>
        <w:tc>
          <w:tcPr>
            <w:tcW w:type="dxa" w:w="960"/>
          </w:tcPr>
          <w:p>
            <w:r>
              <w:t>видеорегистратор Baseus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Q.AUTO.0054</w:t>
            </w:r>
          </w:p>
        </w:tc>
        <w:tc>
          <w:tcPr>
            <w:tcW w:type="dxa" w:w="960"/>
          </w:tcPr>
          <w:p>
            <w:r>
              <w:t>автозарядка Sony 12V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Q.AUTO.0055</w:t>
            </w:r>
          </w:p>
        </w:tc>
        <w:tc>
          <w:tcPr>
            <w:tcW w:type="dxa" w:w="960"/>
          </w:tcPr>
          <w:p>
            <w:r>
              <w:t>дворники Xiaomi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Q.AUTO.0056</w:t>
            </w:r>
          </w:p>
        </w:tc>
        <w:tc>
          <w:tcPr>
            <w:tcW w:type="dxa" w:w="960"/>
          </w:tcPr>
          <w:p>
            <w:r>
              <w:t>держатель телефона в авто Sony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Q.AUTO.0057</w:t>
            </w:r>
          </w:p>
        </w:tc>
        <w:tc>
          <w:tcPr>
            <w:tcW w:type="dxa" w:w="960"/>
          </w:tcPr>
          <w:p>
            <w:r>
              <w:t>видеорегистратор Thule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Q.AUTO.0058</w:t>
            </w:r>
          </w:p>
        </w:tc>
        <w:tc>
          <w:tcPr>
            <w:tcW w:type="dxa" w:w="960"/>
          </w:tcPr>
          <w:p>
            <w:r>
              <w:t>держатель телефона в авто Pioneer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Q.AUTO.0059</w:t>
            </w:r>
          </w:p>
        </w:tc>
        <w:tc>
          <w:tcPr>
            <w:tcW w:type="dxa" w:w="960"/>
          </w:tcPr>
          <w:p>
            <w:r>
              <w:t>фаркоп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Q.AUTO.0060</w:t>
            </w:r>
          </w:p>
        </w:tc>
        <w:tc>
          <w:tcPr>
            <w:tcW w:type="dxa" w:w="960"/>
          </w:tcPr>
          <w:p>
            <w:r>
              <w:t>коврики в салон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Q.AUTO.0061</w:t>
            </w:r>
          </w:p>
        </w:tc>
        <w:tc>
          <w:tcPr>
            <w:tcW w:type="dxa" w:w="960"/>
          </w:tcPr>
          <w:p>
            <w:r>
              <w:t>аксессуары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Q.AUTO.0062</w:t>
            </w:r>
          </w:p>
        </w:tc>
        <w:tc>
          <w:tcPr>
            <w:tcW w:type="dxa" w:w="960"/>
          </w:tcPr>
          <w:p>
            <w:r>
              <w:t>аксессуары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AUTO.ACCESSORIES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Q.AUTO.0063</w:t>
            </w:r>
          </w:p>
        </w:tc>
        <w:tc>
          <w:tcPr>
            <w:tcW w:type="dxa" w:w="960"/>
          </w:tcPr>
          <w:p>
            <w:r>
              <w:t>стартер Febi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Q.AUTO.0064</w:t>
            </w:r>
          </w:p>
        </w:tc>
        <w:tc>
          <w:tcPr>
            <w:tcW w:type="dxa" w:w="960"/>
          </w:tcPr>
          <w:p>
            <w:r>
              <w:t>свечи зажигания Mahle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Q.AUTO.0065</w:t>
            </w:r>
          </w:p>
        </w:tc>
        <w:tc>
          <w:tcPr>
            <w:tcW w:type="dxa" w:w="960"/>
          </w:tcPr>
          <w:p>
            <w:r>
              <w:t>тормозные колодки Lemforder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Q.AUTO.0066</w:t>
            </w:r>
          </w:p>
        </w:tc>
        <w:tc>
          <w:tcPr>
            <w:tcW w:type="dxa" w:w="960"/>
          </w:tcPr>
          <w:p>
            <w:r>
              <w:t>масло моторное Mahle 60Ah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Q.AUTO.0067</w:t>
            </w:r>
          </w:p>
        </w:tc>
        <w:tc>
          <w:tcPr>
            <w:tcW w:type="dxa" w:w="960"/>
          </w:tcPr>
          <w:p>
            <w:r>
              <w:t>аккумулятор автомобильный 4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Q.AUTO.0068</w:t>
            </w:r>
          </w:p>
        </w:tc>
        <w:tc>
          <w:tcPr>
            <w:tcW w:type="dxa" w:w="960"/>
          </w:tcPr>
          <w:p>
            <w:r>
              <w:t>свечи зажигания Mobil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Q.AUTO.0069</w:t>
            </w:r>
          </w:p>
        </w:tc>
        <w:tc>
          <w:tcPr>
            <w:tcW w:type="dxa" w:w="960"/>
          </w:tcPr>
          <w:p>
            <w:r>
              <w:t>антифриз Lemforder 10W-40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Q.AUTO.0070</w:t>
            </w:r>
          </w:p>
        </w:tc>
        <w:tc>
          <w:tcPr>
            <w:tcW w:type="dxa" w:w="960"/>
          </w:tcPr>
          <w:p>
            <w:r>
              <w:t>стартер NGK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Q.AUTO.0071</w:t>
            </w:r>
          </w:p>
        </w:tc>
        <w:tc>
          <w:tcPr>
            <w:tcW w:type="dxa" w:w="960"/>
          </w:tcPr>
          <w:p>
            <w:r>
              <w:t>антифриз Bosch 1000lm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Q.AUTO.0072</w:t>
            </w:r>
          </w:p>
        </w:tc>
        <w:tc>
          <w:tcPr>
            <w:tcW w:type="dxa" w:w="960"/>
          </w:tcPr>
          <w:p>
            <w:r>
              <w:t>амортизатор Febi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Q.AUTO.0073</w:t>
            </w:r>
          </w:p>
        </w:tc>
        <w:tc>
          <w:tcPr>
            <w:tcW w:type="dxa" w:w="960"/>
          </w:tcPr>
          <w:p>
            <w:r>
              <w:t>тормозные колодки Febi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Q.AUTO.0074</w:t>
            </w:r>
          </w:p>
        </w:tc>
        <w:tc>
          <w:tcPr>
            <w:tcW w:type="dxa" w:w="960"/>
          </w:tcPr>
          <w:p>
            <w:r>
              <w:t>аккумулятор автомобильный 10W-40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Q.AUTO.0075</w:t>
            </w:r>
          </w:p>
        </w:tc>
        <w:tc>
          <w:tcPr>
            <w:tcW w:type="dxa" w:w="960"/>
          </w:tcPr>
          <w:p>
            <w:r>
              <w:t>стартер Sachs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Q.AUTO.0076</w:t>
            </w:r>
          </w:p>
        </w:tc>
        <w:tc>
          <w:tcPr>
            <w:tcW w:type="dxa" w:w="960"/>
          </w:tcPr>
          <w:p>
            <w:r>
              <w:t>амортизатор Shell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Q.AUTO.0077</w:t>
            </w:r>
          </w:p>
        </w:tc>
        <w:tc>
          <w:tcPr>
            <w:tcW w:type="dxa" w:w="960"/>
          </w:tcPr>
          <w:p>
            <w:r>
              <w:t>фильтр масляный Mann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Q.AUTO.0078</w:t>
            </w:r>
          </w:p>
        </w:tc>
        <w:tc>
          <w:tcPr>
            <w:tcW w:type="dxa" w:w="960"/>
          </w:tcPr>
          <w:p>
            <w:r>
              <w:t>генератор Sachs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Q.AUTO.0079</w:t>
            </w:r>
          </w:p>
        </w:tc>
        <w:tc>
          <w:tcPr>
            <w:tcW w:type="dxa" w:w="960"/>
          </w:tcPr>
          <w:p>
            <w:r>
              <w:t>тормозные колодки Sachs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Q.AUTO.0080</w:t>
            </w:r>
          </w:p>
        </w:tc>
        <w:tc>
          <w:tcPr>
            <w:tcW w:type="dxa" w:w="960"/>
          </w:tcPr>
          <w:p>
            <w:r>
              <w:t>фильтр масляный Shell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Q.AUTO.0081</w:t>
            </w:r>
          </w:p>
        </w:tc>
        <w:tc>
          <w:tcPr>
            <w:tcW w:type="dxa" w:w="960"/>
          </w:tcPr>
          <w:p>
            <w:r>
              <w:t>свечи зажигания Febi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Q.AUTO.0082</w:t>
            </w:r>
          </w:p>
        </w:tc>
        <w:tc>
          <w:tcPr>
            <w:tcW w:type="dxa" w:w="960"/>
          </w:tcPr>
          <w:p>
            <w:r>
              <w:t>аккумулятор автомобильный 10W-40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Q.AUTO.0083</w:t>
            </w:r>
          </w:p>
        </w:tc>
        <w:tc>
          <w:tcPr>
            <w:tcW w:type="dxa" w:w="960"/>
          </w:tcPr>
          <w:p>
            <w:r>
              <w:t>стартер Bosch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Q.AUTO.0084</w:t>
            </w:r>
          </w:p>
        </w:tc>
        <w:tc>
          <w:tcPr>
            <w:tcW w:type="dxa" w:w="960"/>
          </w:tcPr>
          <w:p>
            <w:r>
              <w:t>фильтр масляный Sachs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Q.AUTO.0085</w:t>
            </w:r>
          </w:p>
        </w:tc>
        <w:tc>
          <w:tcPr>
            <w:tcW w:type="dxa" w:w="960"/>
          </w:tcPr>
          <w:p>
            <w:r>
              <w:t>свечи зажигания Mann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Q.AUTO.0086</w:t>
            </w:r>
          </w:p>
        </w:tc>
        <w:tc>
          <w:tcPr>
            <w:tcW w:type="dxa" w:w="960"/>
          </w:tcPr>
          <w:p>
            <w:r>
              <w:t>стартер Febi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Q.AUTO.0087</w:t>
            </w:r>
          </w:p>
        </w:tc>
        <w:tc>
          <w:tcPr>
            <w:tcW w:type="dxa" w:w="960"/>
          </w:tcPr>
          <w:p>
            <w:r>
              <w:t>свечи зажигания Mobil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Q.AUTO.0088</w:t>
            </w:r>
          </w:p>
        </w:tc>
        <w:tc>
          <w:tcPr>
            <w:tcW w:type="dxa" w:w="960"/>
          </w:tcPr>
          <w:p>
            <w:r>
              <w:t>масло моторное Valeo R17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Q.AUTO.0089</w:t>
            </w:r>
          </w:p>
        </w:tc>
        <w:tc>
          <w:tcPr>
            <w:tcW w:type="dxa" w:w="960"/>
          </w:tcPr>
          <w:p>
            <w:r>
              <w:t>стартер Total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Q.AUTO.0090</w:t>
            </w:r>
          </w:p>
        </w:tc>
        <w:tc>
          <w:tcPr>
            <w:tcW w:type="dxa" w:w="960"/>
          </w:tcPr>
          <w:p>
            <w:r>
              <w:t>тормозные колодки Valeo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Q.AUTO.0091</w:t>
            </w:r>
          </w:p>
        </w:tc>
        <w:tc>
          <w:tcPr>
            <w:tcW w:type="dxa" w:w="960"/>
          </w:tcPr>
          <w:p>
            <w:r>
              <w:t>аккумулятор автомобильный R18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Q.AUTO.0092</w:t>
            </w:r>
          </w:p>
        </w:tc>
        <w:tc>
          <w:tcPr>
            <w:tcW w:type="dxa" w:w="960"/>
          </w:tcPr>
          <w:p>
            <w:r>
              <w:t>масло моторное Febi 10W-40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Q.AUTO.0093</w:t>
            </w:r>
          </w:p>
        </w:tc>
        <w:tc>
          <w:tcPr>
            <w:tcW w:type="dxa" w:w="960"/>
          </w:tcPr>
          <w:p>
            <w:r>
              <w:t>фильтр масляный Mobil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Q.AUTO.0094</w:t>
            </w:r>
          </w:p>
        </w:tc>
        <w:tc>
          <w:tcPr>
            <w:tcW w:type="dxa" w:w="960"/>
          </w:tcPr>
          <w:p>
            <w:r>
              <w:t>генератор Sachs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Q.AUTO.0095</w:t>
            </w:r>
          </w:p>
        </w:tc>
        <w:tc>
          <w:tcPr>
            <w:tcW w:type="dxa" w:w="960"/>
          </w:tcPr>
          <w:p>
            <w:r>
              <w:t>амортизатор Mahle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Q.AUTO.0096</w:t>
            </w:r>
          </w:p>
        </w:tc>
        <w:tc>
          <w:tcPr>
            <w:tcW w:type="dxa" w:w="960"/>
          </w:tcPr>
          <w:p>
            <w:r>
              <w:t>тормозные диски NGK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Q.AUTO.0097</w:t>
            </w:r>
          </w:p>
        </w:tc>
        <w:tc>
          <w:tcPr>
            <w:tcW w:type="dxa" w:w="960"/>
          </w:tcPr>
          <w:p>
            <w:r>
              <w:t>амортизатор Mann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Q.AUTO.0098</w:t>
            </w:r>
          </w:p>
        </w:tc>
        <w:tc>
          <w:tcPr>
            <w:tcW w:type="dxa" w:w="960"/>
          </w:tcPr>
          <w:p>
            <w:r>
              <w:t>фильтр масляный Mobil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Q.AUTO.0099</w:t>
            </w:r>
          </w:p>
        </w:tc>
        <w:tc>
          <w:tcPr>
            <w:tcW w:type="dxa" w:w="960"/>
          </w:tcPr>
          <w:p>
            <w:r>
              <w:t>свечи зажигания Mann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Q.AUTO.0100</w:t>
            </w:r>
          </w:p>
        </w:tc>
        <w:tc>
          <w:tcPr>
            <w:tcW w:type="dxa" w:w="960"/>
          </w:tcPr>
          <w:p>
            <w:r>
              <w:t>фильтр масляный Mahle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Q.AUTO.0101</w:t>
            </w:r>
          </w:p>
        </w:tc>
        <w:tc>
          <w:tcPr>
            <w:tcW w:type="dxa" w:w="960"/>
          </w:tcPr>
          <w:p>
            <w:r>
              <w:t>лампы h7 Febi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Q.AUTO.0102</w:t>
            </w:r>
          </w:p>
        </w:tc>
        <w:tc>
          <w:tcPr>
            <w:tcW w:type="dxa" w:w="960"/>
          </w:tcPr>
          <w:p>
            <w:r>
              <w:t>генератор Lemforder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Q.AUTO.0103</w:t>
            </w:r>
          </w:p>
        </w:tc>
        <w:tc>
          <w:tcPr>
            <w:tcW w:type="dxa" w:w="960"/>
          </w:tcPr>
          <w:p>
            <w:r>
              <w:t>стартер Shell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Q.AUTO.0104</w:t>
            </w:r>
          </w:p>
        </w:tc>
        <w:tc>
          <w:tcPr>
            <w:tcW w:type="dxa" w:w="960"/>
          </w:tcPr>
          <w:p>
            <w:r>
              <w:t>амортизатор Valeo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Q.AUTO.0105</w:t>
            </w:r>
          </w:p>
        </w:tc>
        <w:tc>
          <w:tcPr>
            <w:tcW w:type="dxa" w:w="960"/>
          </w:tcPr>
          <w:p>
            <w:r>
              <w:t>антифриз Febi 12V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Q.AUTO.0106</w:t>
            </w:r>
          </w:p>
        </w:tc>
        <w:tc>
          <w:tcPr>
            <w:tcW w:type="dxa" w:w="960"/>
          </w:tcPr>
          <w:p>
            <w:r>
              <w:t>генератор Mann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Q.AUTO.0107</w:t>
            </w:r>
          </w:p>
        </w:tc>
        <w:tc>
          <w:tcPr>
            <w:tcW w:type="dxa" w:w="960"/>
          </w:tcPr>
          <w:p>
            <w:r>
              <w:t>аккумулятор автомобильный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Q.AUTO.0108</w:t>
            </w:r>
          </w:p>
        </w:tc>
        <w:tc>
          <w:tcPr>
            <w:tcW w:type="dxa" w:w="960"/>
          </w:tcPr>
          <w:p>
            <w:r>
              <w:t>лампы h7 Valeo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Q.AUTO.0109</w:t>
            </w:r>
          </w:p>
        </w:tc>
        <w:tc>
          <w:tcPr>
            <w:tcW w:type="dxa" w:w="960"/>
          </w:tcPr>
          <w:p>
            <w:r>
              <w:t>тормозные диски Sachs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Q.AUTO.0110</w:t>
            </w:r>
          </w:p>
        </w:tc>
        <w:tc>
          <w:tcPr>
            <w:tcW w:type="dxa" w:w="960"/>
          </w:tcPr>
          <w:p>
            <w:r>
              <w:t>антифриз Mobil 10W-40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Q.AUTO.0111</w:t>
            </w:r>
          </w:p>
        </w:tc>
        <w:tc>
          <w:tcPr>
            <w:tcW w:type="dxa" w:w="960"/>
          </w:tcPr>
          <w:p>
            <w:r>
              <w:t>свечи зажигания Febi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Q.AUTO.0112</w:t>
            </w:r>
          </w:p>
        </w:tc>
        <w:tc>
          <w:tcPr>
            <w:tcW w:type="dxa" w:w="960"/>
          </w:tcPr>
          <w:p>
            <w:r>
              <w:t>аккумулятор автомобильный 5W-30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Q.AUTO.0113</w:t>
            </w:r>
          </w:p>
        </w:tc>
        <w:tc>
          <w:tcPr>
            <w:tcW w:type="dxa" w:w="960"/>
          </w:tcPr>
          <w:p>
            <w:r>
              <w:t>масло моторное NGK 10W-40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Q.AUTO.0114</w:t>
            </w:r>
          </w:p>
        </w:tc>
        <w:tc>
          <w:tcPr>
            <w:tcW w:type="dxa" w:w="960"/>
          </w:tcPr>
          <w:p>
            <w:r>
              <w:t>фильтр масляный Valeo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Q.AUTO.0115</w:t>
            </w:r>
          </w:p>
        </w:tc>
        <w:tc>
          <w:tcPr>
            <w:tcW w:type="dxa" w:w="960"/>
          </w:tcPr>
          <w:p>
            <w:r>
              <w:t>лампы h7 Shell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Q.AUTO.0116</w:t>
            </w:r>
          </w:p>
        </w:tc>
        <w:tc>
          <w:tcPr>
            <w:tcW w:type="dxa" w:w="960"/>
          </w:tcPr>
          <w:p>
            <w:r>
              <w:t>антифриз NGK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Q.AUTO.0117</w:t>
            </w:r>
          </w:p>
        </w:tc>
        <w:tc>
          <w:tcPr>
            <w:tcW w:type="dxa" w:w="960"/>
          </w:tcPr>
          <w:p>
            <w:r>
              <w:t>антифриз Lemforder 60Ah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Q.AUTO.0118</w:t>
            </w:r>
          </w:p>
        </w:tc>
        <w:tc>
          <w:tcPr>
            <w:tcW w:type="dxa" w:w="960"/>
          </w:tcPr>
          <w:p>
            <w:r>
              <w:t>стартер Shell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Q.AUTO.0119</w:t>
            </w:r>
          </w:p>
        </w:tc>
        <w:tc>
          <w:tcPr>
            <w:tcW w:type="dxa" w:w="960"/>
          </w:tcPr>
          <w:p>
            <w:r>
              <w:t>масло моторное Lemforder 12V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Q.AUTO.0120</w:t>
            </w:r>
          </w:p>
        </w:tc>
        <w:tc>
          <w:tcPr>
            <w:tcW w:type="dxa" w:w="960"/>
          </w:tcPr>
          <w:p>
            <w:r>
              <w:t>свечи зажигания Mobil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Q.AUTO.0121</w:t>
            </w:r>
          </w:p>
        </w:tc>
        <w:tc>
          <w:tcPr>
            <w:tcW w:type="dxa" w:w="960"/>
          </w:tcPr>
          <w:p>
            <w:r>
              <w:t>лампы h7 Bosch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Q.AUTO.0122</w:t>
            </w:r>
          </w:p>
        </w:tc>
        <w:tc>
          <w:tcPr>
            <w:tcW w:type="dxa" w:w="960"/>
          </w:tcPr>
          <w:p>
            <w:r>
              <w:t>масло моторное Total 1 шт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Q.AUTO.0123</w:t>
            </w:r>
          </w:p>
        </w:tc>
        <w:tc>
          <w:tcPr>
            <w:tcW w:type="dxa" w:w="960"/>
          </w:tcPr>
          <w:p>
            <w:r>
              <w:t>запчасти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Q.AUTO.0124</w:t>
            </w:r>
          </w:p>
        </w:tc>
        <w:tc>
          <w:tcPr>
            <w:tcW w:type="dxa" w:w="960"/>
          </w:tcPr>
          <w:p>
            <w:r>
              <w:t>запчасти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AUTO.PARTS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Q.AUTO.0125</w:t>
            </w:r>
          </w:p>
        </w:tc>
        <w:tc>
          <w:tcPr>
            <w:tcW w:type="dxa" w:w="960"/>
          </w:tcPr>
          <w:p>
            <w:r>
              <w:t>шиномонтаж 5 л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Q.AUTO.0126</w:t>
            </w:r>
          </w:p>
        </w:tc>
        <w:tc>
          <w:tcPr>
            <w:tcW w:type="dxa" w:w="960"/>
          </w:tcPr>
          <w:p>
            <w:r>
              <w:t>колеса в сборе 4 шт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Q.AUTO.0127</w:t>
            </w:r>
          </w:p>
        </w:tc>
        <w:tc>
          <w:tcPr>
            <w:tcW w:type="dxa" w:w="960"/>
          </w:tcPr>
          <w:p>
            <w:r>
              <w:t>шиномонтаж 12V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Q.AUTO.0128</w:t>
            </w:r>
          </w:p>
        </w:tc>
        <w:tc>
          <w:tcPr>
            <w:tcW w:type="dxa" w:w="960"/>
          </w:tcPr>
          <w:p>
            <w:r>
              <w:t>шины Continental 4 шт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Q.AUTO.0129</w:t>
            </w:r>
          </w:p>
        </w:tc>
        <w:tc>
          <w:tcPr>
            <w:tcW w:type="dxa" w:w="960"/>
          </w:tcPr>
          <w:p>
            <w:r>
              <w:t>шиномонтаж 1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Q.AUTO.0130</w:t>
            </w:r>
          </w:p>
        </w:tc>
        <w:tc>
          <w:tcPr>
            <w:tcW w:type="dxa" w:w="960"/>
          </w:tcPr>
          <w:p>
            <w:r>
              <w:t>диски литые R18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Q.AUTO.0131</w:t>
            </w:r>
          </w:p>
        </w:tc>
        <w:tc>
          <w:tcPr>
            <w:tcW w:type="dxa" w:w="960"/>
          </w:tcPr>
          <w:p>
            <w:r>
              <w:t>шиномонтаж 4 шт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Q.AUTO.0132</w:t>
            </w:r>
          </w:p>
        </w:tc>
        <w:tc>
          <w:tcPr>
            <w:tcW w:type="dxa" w:w="960"/>
          </w:tcPr>
          <w:p>
            <w:r>
              <w:t>диски литые 4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Q.AUTO.0133</w:t>
            </w:r>
          </w:p>
        </w:tc>
        <w:tc>
          <w:tcPr>
            <w:tcW w:type="dxa" w:w="960"/>
          </w:tcPr>
          <w:p>
            <w:r>
              <w:t>летняя резина Bridgestone 5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Q.AUTO.0134</w:t>
            </w:r>
          </w:p>
        </w:tc>
        <w:tc>
          <w:tcPr>
            <w:tcW w:type="dxa" w:w="960"/>
          </w:tcPr>
          <w:p>
            <w:r>
              <w:t>шины Pirelli 10W-40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Q.AUTO.0135</w:t>
            </w:r>
          </w:p>
        </w:tc>
        <w:tc>
          <w:tcPr>
            <w:tcW w:type="dxa" w:w="960"/>
          </w:tcPr>
          <w:p>
            <w:r>
              <w:t>зимняя резина Michelin R16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Q.AUTO.0136</w:t>
            </w:r>
          </w:p>
        </w:tc>
        <w:tc>
          <w:tcPr>
            <w:tcW w:type="dxa" w:w="960"/>
          </w:tcPr>
          <w:p>
            <w:r>
              <w:t>колеса в сборе R16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Q.AUTO.0137</w:t>
            </w:r>
          </w:p>
        </w:tc>
        <w:tc>
          <w:tcPr>
            <w:tcW w:type="dxa" w:w="960"/>
          </w:tcPr>
          <w:p>
            <w:r>
              <w:t>диски литые 12V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Q.AUTO.0138</w:t>
            </w:r>
          </w:p>
        </w:tc>
        <w:tc>
          <w:tcPr>
            <w:tcW w:type="dxa" w:w="960"/>
          </w:tcPr>
          <w:p>
            <w:r>
              <w:t>шипованные шины Hankook 5W-30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Q.AUTO.0139</w:t>
            </w:r>
          </w:p>
        </w:tc>
        <w:tc>
          <w:tcPr>
            <w:tcW w:type="dxa" w:w="960"/>
          </w:tcPr>
          <w:p>
            <w:r>
              <w:t>летняя резина Bridgestone R16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Q.AUTO.0140</w:t>
            </w:r>
          </w:p>
        </w:tc>
        <w:tc>
          <w:tcPr>
            <w:tcW w:type="dxa" w:w="960"/>
          </w:tcPr>
          <w:p>
            <w:r>
              <w:t>летняя резина Nokian R16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Q.AUTO.0141</w:t>
            </w:r>
          </w:p>
        </w:tc>
        <w:tc>
          <w:tcPr>
            <w:tcW w:type="dxa" w:w="960"/>
          </w:tcPr>
          <w:p>
            <w:r>
              <w:t>зимняя резина Nokian 1 шт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Q.AUTO.0142</w:t>
            </w:r>
          </w:p>
        </w:tc>
        <w:tc>
          <w:tcPr>
            <w:tcW w:type="dxa" w:w="960"/>
          </w:tcPr>
          <w:p>
            <w:r>
              <w:t>колеса в сборе R16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Q.AUTO.0143</w:t>
            </w:r>
          </w:p>
        </w:tc>
        <w:tc>
          <w:tcPr>
            <w:tcW w:type="dxa" w:w="960"/>
          </w:tcPr>
          <w:p>
            <w:r>
              <w:t>диски литые 5 л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Q.AUTO.0144</w:t>
            </w:r>
          </w:p>
        </w:tc>
        <w:tc>
          <w:tcPr>
            <w:tcW w:type="dxa" w:w="960"/>
          </w:tcPr>
          <w:p>
            <w:r>
              <w:t>диски литые 5 л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Q.AUTO.0145</w:t>
            </w:r>
          </w:p>
        </w:tc>
        <w:tc>
          <w:tcPr>
            <w:tcW w:type="dxa" w:w="960"/>
          </w:tcPr>
          <w:p>
            <w:r>
              <w:t>диски литые 1000lm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Q.AUTO.0146</w:t>
            </w:r>
          </w:p>
        </w:tc>
        <w:tc>
          <w:tcPr>
            <w:tcW w:type="dxa" w:w="960"/>
          </w:tcPr>
          <w:p>
            <w:r>
              <w:t>шиномонтаж 1 шт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Q.AUTO.0147</w:t>
            </w:r>
          </w:p>
        </w:tc>
        <w:tc>
          <w:tcPr>
            <w:tcW w:type="dxa" w:w="960"/>
          </w:tcPr>
          <w:p>
            <w:r>
              <w:t>шины Michelin 60Ah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Q.AUTO.0148</w:t>
            </w:r>
          </w:p>
        </w:tc>
        <w:tc>
          <w:tcPr>
            <w:tcW w:type="dxa" w:w="960"/>
          </w:tcPr>
          <w:p>
            <w:r>
              <w:t>зимняя резина Pirelli 5W-30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Q.AUTO.0149</w:t>
            </w:r>
          </w:p>
        </w:tc>
        <w:tc>
          <w:tcPr>
            <w:tcW w:type="dxa" w:w="960"/>
          </w:tcPr>
          <w:p>
            <w:r>
              <w:t>диски литые 60Ah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Q.AUTO.0150</w:t>
            </w:r>
          </w:p>
        </w:tc>
        <w:tc>
          <w:tcPr>
            <w:tcW w:type="dxa" w:w="960"/>
          </w:tcPr>
          <w:p>
            <w:r>
              <w:t>летняя резина Michelin 1 шт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Q.AUTO.0151</w:t>
            </w:r>
          </w:p>
        </w:tc>
        <w:tc>
          <w:tcPr>
            <w:tcW w:type="dxa" w:w="960"/>
          </w:tcPr>
          <w:p>
            <w:r>
              <w:t>шины Continental R16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Q.AUTO.0152</w:t>
            </w:r>
          </w:p>
        </w:tc>
        <w:tc>
          <w:tcPr>
            <w:tcW w:type="dxa" w:w="960"/>
          </w:tcPr>
          <w:p>
            <w:r>
              <w:t>летняя резина Goodyear 4 шт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Q.AUTO.0153</w:t>
            </w:r>
          </w:p>
        </w:tc>
        <w:tc>
          <w:tcPr>
            <w:tcW w:type="dxa" w:w="960"/>
          </w:tcPr>
          <w:p>
            <w:r>
              <w:t>шины Yokohama 5W-30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Q.AUTO.0154</w:t>
            </w:r>
          </w:p>
        </w:tc>
        <w:tc>
          <w:tcPr>
            <w:tcW w:type="dxa" w:w="960"/>
          </w:tcPr>
          <w:p>
            <w:r>
              <w:t>летняя резина Goodyear R17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Q.AUTO.0155</w:t>
            </w:r>
          </w:p>
        </w:tc>
        <w:tc>
          <w:tcPr>
            <w:tcW w:type="dxa" w:w="960"/>
          </w:tcPr>
          <w:p>
            <w:r>
              <w:t>зимняя резина Michelin 5 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Q.AUTO.0156</w:t>
            </w:r>
          </w:p>
        </w:tc>
        <w:tc>
          <w:tcPr>
            <w:tcW w:type="dxa" w:w="960"/>
          </w:tcPr>
          <w:p>
            <w:r>
              <w:t>шипованные шины Michelin 1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Q.AUTO.0157</w:t>
            </w:r>
          </w:p>
        </w:tc>
        <w:tc>
          <w:tcPr>
            <w:tcW w:type="dxa" w:w="960"/>
          </w:tcPr>
          <w:p>
            <w:r>
              <w:t>шины Nokian 1000lm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Q.AUTO.0158</w:t>
            </w:r>
          </w:p>
        </w:tc>
        <w:tc>
          <w:tcPr>
            <w:tcW w:type="dxa" w:w="960"/>
          </w:tcPr>
          <w:p>
            <w:r>
              <w:t>зимняя резина Yokohama R16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Q.AUTO.0159</w:t>
            </w:r>
          </w:p>
        </w:tc>
        <w:tc>
          <w:tcPr>
            <w:tcW w:type="dxa" w:w="960"/>
          </w:tcPr>
          <w:p>
            <w:r>
              <w:t>диски литые 1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Q.AUTO.0160</w:t>
            </w:r>
          </w:p>
        </w:tc>
        <w:tc>
          <w:tcPr>
            <w:tcW w:type="dxa" w:w="960"/>
          </w:tcPr>
          <w:p>
            <w:r>
              <w:t>колеса в сборе R18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Q.AUTO.0161</w:t>
            </w:r>
          </w:p>
        </w:tc>
        <w:tc>
          <w:tcPr>
            <w:tcW w:type="dxa" w:w="960"/>
          </w:tcPr>
          <w:p>
            <w:r>
              <w:t>зимняя резина Bridgestone 10W-40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Q.AUTO.0162</w:t>
            </w:r>
          </w:p>
        </w:tc>
        <w:tc>
          <w:tcPr>
            <w:tcW w:type="dxa" w:w="960"/>
          </w:tcPr>
          <w:p>
            <w:r>
              <w:t>зимняя резина Nokian R18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Q.AUTO.0163</w:t>
            </w:r>
          </w:p>
        </w:tc>
        <w:tc>
          <w:tcPr>
            <w:tcW w:type="dxa" w:w="960"/>
          </w:tcPr>
          <w:p>
            <w:r>
              <w:t>колеса в сборе R16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Q.AUTO.0164</w:t>
            </w:r>
          </w:p>
        </w:tc>
        <w:tc>
          <w:tcPr>
            <w:tcW w:type="dxa" w:w="960"/>
          </w:tcPr>
          <w:p>
            <w:r>
              <w:t>зимняя резина Michelin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Q.AUTO.0165</w:t>
            </w:r>
          </w:p>
        </w:tc>
        <w:tc>
          <w:tcPr>
            <w:tcW w:type="dxa" w:w="960"/>
          </w:tcPr>
          <w:p>
            <w:r>
              <w:t>летняя резина Nokian R18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Q.AUTO.0166</w:t>
            </w:r>
          </w:p>
        </w:tc>
        <w:tc>
          <w:tcPr>
            <w:tcW w:type="dxa" w:w="960"/>
          </w:tcPr>
          <w:p>
            <w:r>
              <w:t>шиномонтаж 60Ah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Q.AUTO.0167</w:t>
            </w:r>
          </w:p>
        </w:tc>
        <w:tc>
          <w:tcPr>
            <w:tcW w:type="dxa" w:w="960"/>
          </w:tcPr>
          <w:p>
            <w:r>
              <w:t>зимняя резина Bridgestone R17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Q.AUTO.0168</w:t>
            </w:r>
          </w:p>
        </w:tc>
        <w:tc>
          <w:tcPr>
            <w:tcW w:type="dxa" w:w="960"/>
          </w:tcPr>
          <w:p>
            <w:r>
              <w:t>шипованные шины Pirelli 1 шт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Q.AUTO.0169</w:t>
            </w:r>
          </w:p>
        </w:tc>
        <w:tc>
          <w:tcPr>
            <w:tcW w:type="dxa" w:w="960"/>
          </w:tcPr>
          <w:p>
            <w:r>
              <w:t>шины Hankook R16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Q.AUTO.0170</w:t>
            </w:r>
          </w:p>
        </w:tc>
        <w:tc>
          <w:tcPr>
            <w:tcW w:type="dxa" w:w="960"/>
          </w:tcPr>
          <w:p>
            <w:r>
              <w:t>шипованные шины Pirelli 60Ah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Q.AUTO.0171</w:t>
            </w:r>
          </w:p>
        </w:tc>
        <w:tc>
          <w:tcPr>
            <w:tcW w:type="dxa" w:w="960"/>
          </w:tcPr>
          <w:p>
            <w:r>
              <w:t>диски литые R18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Q.AUTO.0172</w:t>
            </w:r>
          </w:p>
        </w:tc>
        <w:tc>
          <w:tcPr>
            <w:tcW w:type="dxa" w:w="960"/>
          </w:tcPr>
          <w:p>
            <w:r>
              <w:t>летняя резина Michelin 5W-30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Q.AUTO.0173</w:t>
            </w:r>
          </w:p>
        </w:tc>
        <w:tc>
          <w:tcPr>
            <w:tcW w:type="dxa" w:w="960"/>
          </w:tcPr>
          <w:p>
            <w:r>
              <w:t>летняя резина Bridgestone R18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Q.AUTO.0174</w:t>
            </w:r>
          </w:p>
        </w:tc>
        <w:tc>
          <w:tcPr>
            <w:tcW w:type="dxa" w:w="960"/>
          </w:tcPr>
          <w:p>
            <w:r>
              <w:t>шины Hankook R17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Q.AUTO.0175</w:t>
            </w:r>
          </w:p>
        </w:tc>
        <w:tc>
          <w:tcPr>
            <w:tcW w:type="dxa" w:w="960"/>
          </w:tcPr>
          <w:p>
            <w:r>
              <w:t>колеса в сборе 5W-30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Q.AUTO.0176</w:t>
            </w:r>
          </w:p>
        </w:tc>
        <w:tc>
          <w:tcPr>
            <w:tcW w:type="dxa" w:w="960"/>
          </w:tcPr>
          <w:p>
            <w:r>
              <w:t>колеса в сборе 1000lm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Q.AUTO.0177</w:t>
            </w:r>
          </w:p>
        </w:tc>
        <w:tc>
          <w:tcPr>
            <w:tcW w:type="dxa" w:w="960"/>
          </w:tcPr>
          <w:p>
            <w:r>
              <w:t>шины Goodyear 10W-40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Q.AUTO.0178</w:t>
            </w:r>
          </w:p>
        </w:tc>
        <w:tc>
          <w:tcPr>
            <w:tcW w:type="dxa" w:w="960"/>
          </w:tcPr>
          <w:p>
            <w:r>
              <w:t>диски литые 5 л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Q.AUTO.0179</w:t>
            </w:r>
          </w:p>
        </w:tc>
        <w:tc>
          <w:tcPr>
            <w:tcW w:type="dxa" w:w="960"/>
          </w:tcPr>
          <w:p>
            <w:r>
              <w:t>диски литые 12V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Q.AUTO.0180</w:t>
            </w:r>
          </w:p>
        </w:tc>
        <w:tc>
          <w:tcPr>
            <w:tcW w:type="dxa" w:w="960"/>
          </w:tcPr>
          <w:p>
            <w:r>
              <w:t>летняя резина Nokian R18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Q.AUTO.0181</w:t>
            </w:r>
          </w:p>
        </w:tc>
        <w:tc>
          <w:tcPr>
            <w:tcW w:type="dxa" w:w="960"/>
          </w:tcPr>
          <w:p>
            <w:r>
              <w:t>колеса в сборе 60Ah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Q.AUTO.0182</w:t>
            </w:r>
          </w:p>
        </w:tc>
        <w:tc>
          <w:tcPr>
            <w:tcW w:type="dxa" w:w="960"/>
          </w:tcPr>
          <w:p>
            <w:r>
              <w:t>диски литые 1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Q.AUTO.0183</w:t>
            </w:r>
          </w:p>
        </w:tc>
        <w:tc>
          <w:tcPr>
            <w:tcW w:type="dxa" w:w="960"/>
          </w:tcPr>
          <w:p>
            <w:r>
              <w:t>шипованные шины Yokohama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Q.AUTO.0184</w:t>
            </w:r>
          </w:p>
        </w:tc>
        <w:tc>
          <w:tcPr>
            <w:tcW w:type="dxa" w:w="960"/>
          </w:tcPr>
          <w:p>
            <w:r>
              <w:t>зимняя резина Nokian R18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Q.AUTO.0185</w:t>
            </w:r>
          </w:p>
        </w:tc>
        <w:tc>
          <w:tcPr>
            <w:tcW w:type="dxa" w:w="960"/>
          </w:tcPr>
          <w:p>
            <w:r>
              <w:t>шины и диски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Q.AUTO.0186</w:t>
            </w:r>
          </w:p>
        </w:tc>
        <w:tc>
          <w:tcPr>
            <w:tcW w:type="dxa" w:w="960"/>
          </w:tcPr>
          <w:p>
            <w:r>
              <w:t>шины и диски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AUTO.TIRES_WHEELS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Q.AUTO.0187</w:t>
            </w:r>
          </w:p>
        </w:tc>
        <w:tc>
          <w:tcPr>
            <w:tcW w:type="dxa" w:w="960"/>
          </w:tcPr>
          <w:p>
            <w:r>
              <w:t>жгуты для ремонта шин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Q.AUTO.0188</w:t>
            </w:r>
          </w:p>
        </w:tc>
        <w:tc>
          <w:tcPr>
            <w:tcW w:type="dxa" w:w="960"/>
          </w:tcPr>
          <w:p>
            <w:r>
              <w:t>набор инструментов Kraft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Q.AUTO.0189</w:t>
            </w:r>
          </w:p>
        </w:tc>
        <w:tc>
          <w:tcPr>
            <w:tcW w:type="dxa" w:w="960"/>
          </w:tcPr>
          <w:p>
            <w:r>
              <w:t>провода прикуривания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Q.AUTO.0190</w:t>
            </w:r>
          </w:p>
        </w:tc>
        <w:tc>
          <w:tcPr>
            <w:tcW w:type="dxa" w:w="960"/>
          </w:tcPr>
          <w:p>
            <w:r>
              <w:t>домкрат подкатной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Q.AUTO.0191</w:t>
            </w:r>
          </w:p>
        </w:tc>
        <w:tc>
          <w:tcPr>
            <w:tcW w:type="dxa" w:w="960"/>
          </w:tcPr>
          <w:p>
            <w:r>
              <w:t>провода прикуривания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Q.AUTO.0192</w:t>
            </w:r>
          </w:p>
        </w:tc>
        <w:tc>
          <w:tcPr>
            <w:tcW w:type="dxa" w:w="960"/>
          </w:tcPr>
          <w:p>
            <w:r>
              <w:t>провода прикуривания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Q.AUTO.0193</w:t>
            </w:r>
          </w:p>
        </w:tc>
        <w:tc>
          <w:tcPr>
            <w:tcW w:type="dxa" w:w="960"/>
          </w:tcPr>
          <w:p>
            <w:r>
              <w:t>провода прикуривания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Q.AUTO.0194</w:t>
            </w:r>
          </w:p>
        </w:tc>
        <w:tc>
          <w:tcPr>
            <w:tcW w:type="dxa" w:w="960"/>
          </w:tcPr>
          <w:p>
            <w:r>
              <w:t>мойка высокого давления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Q.AUTO.0195</w:t>
            </w:r>
          </w:p>
        </w:tc>
        <w:tc>
          <w:tcPr>
            <w:tcW w:type="dxa" w:w="960"/>
          </w:tcPr>
          <w:p>
            <w:r>
              <w:t>компрессор автомобильный Matrix 12V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Q.AUTO.0196</w:t>
            </w:r>
          </w:p>
        </w:tc>
        <w:tc>
          <w:tcPr>
            <w:tcW w:type="dxa" w:w="960"/>
          </w:tcPr>
          <w:p>
            <w:r>
              <w:t>obd2 сканер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Q.AUTO.0197</w:t>
            </w:r>
          </w:p>
        </w:tc>
        <w:tc>
          <w:tcPr>
            <w:tcW w:type="dxa" w:w="960"/>
          </w:tcPr>
          <w:p>
            <w:r>
              <w:t>набор инструментов Matrix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Q.AUTO.0198</w:t>
            </w:r>
          </w:p>
        </w:tc>
        <w:tc>
          <w:tcPr>
            <w:tcW w:type="dxa" w:w="960"/>
          </w:tcPr>
          <w:p>
            <w:r>
              <w:t>домкрат подкатной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Q.AUTO.0199</w:t>
            </w:r>
          </w:p>
        </w:tc>
        <w:tc>
          <w:tcPr>
            <w:tcW w:type="dxa" w:w="960"/>
          </w:tcPr>
          <w:p>
            <w:r>
              <w:t>мойка высокого давления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Q.AUTO.0200</w:t>
            </w:r>
          </w:p>
        </w:tc>
        <w:tc>
          <w:tcPr>
            <w:tcW w:type="dxa" w:w="960"/>
          </w:tcPr>
          <w:p>
            <w:r>
              <w:t>жгуты для ремонта шин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Q.AUTO.0201</w:t>
            </w:r>
          </w:p>
        </w:tc>
        <w:tc>
          <w:tcPr>
            <w:tcW w:type="dxa" w:w="960"/>
          </w:tcPr>
          <w:p>
            <w:r>
              <w:t>адаптер elm327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Q.AUTO.0202</w:t>
            </w:r>
          </w:p>
        </w:tc>
        <w:tc>
          <w:tcPr>
            <w:tcW w:type="dxa" w:w="960"/>
          </w:tcPr>
          <w:p>
            <w:r>
              <w:t>компрессор автомобильный Matrix 12V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Q.AUTO.0203</w:t>
            </w:r>
          </w:p>
        </w:tc>
        <w:tc>
          <w:tcPr>
            <w:tcW w:type="dxa" w:w="960"/>
          </w:tcPr>
          <w:p>
            <w:r>
              <w:t>obd2 сканер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Q.AUTO.0204</w:t>
            </w:r>
          </w:p>
        </w:tc>
        <w:tc>
          <w:tcPr>
            <w:tcW w:type="dxa" w:w="960"/>
          </w:tcPr>
          <w:p>
            <w:r>
              <w:t>компрессор автомобильный Kraft 12V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Q.AUTO.0205</w:t>
            </w:r>
          </w:p>
        </w:tc>
        <w:tc>
          <w:tcPr>
            <w:tcW w:type="dxa" w:w="960"/>
          </w:tcPr>
          <w:p>
            <w:r>
              <w:t>obd2 сканер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Q.AUTO.0206</w:t>
            </w:r>
          </w:p>
        </w:tc>
        <w:tc>
          <w:tcPr>
            <w:tcW w:type="dxa" w:w="960"/>
          </w:tcPr>
          <w:p>
            <w:r>
              <w:t>домкрат подкатной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Q.AUTO.0207</w:t>
            </w:r>
          </w:p>
        </w:tc>
        <w:tc>
          <w:tcPr>
            <w:tcW w:type="dxa" w:w="960"/>
          </w:tcPr>
          <w:p>
            <w:r>
              <w:t>набор инструментов Matrix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Q.AUTO.0208</w:t>
            </w:r>
          </w:p>
        </w:tc>
        <w:tc>
          <w:tcPr>
            <w:tcW w:type="dxa" w:w="960"/>
          </w:tcPr>
          <w:p>
            <w:r>
              <w:t>провода прикуривания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Q.AUTO.0209</w:t>
            </w:r>
          </w:p>
        </w:tc>
        <w:tc>
          <w:tcPr>
            <w:tcW w:type="dxa" w:w="960"/>
          </w:tcPr>
          <w:p>
            <w:r>
              <w:t>адаптер elm327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Q.AUTO.0210</w:t>
            </w:r>
          </w:p>
        </w:tc>
        <w:tc>
          <w:tcPr>
            <w:tcW w:type="dxa" w:w="960"/>
          </w:tcPr>
          <w:p>
            <w:r>
              <w:t>мойка высокого давления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Q.AUTO.0211</w:t>
            </w:r>
          </w:p>
        </w:tc>
        <w:tc>
          <w:tcPr>
            <w:tcW w:type="dxa" w:w="960"/>
          </w:tcPr>
          <w:p>
            <w:r>
              <w:t>obd2 сканер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Q.AUTO.0212</w:t>
            </w:r>
          </w:p>
        </w:tc>
        <w:tc>
          <w:tcPr>
            <w:tcW w:type="dxa" w:w="960"/>
          </w:tcPr>
          <w:p>
            <w:r>
              <w:t>obd2 сканер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Q.AUTO.0213</w:t>
            </w:r>
          </w:p>
        </w:tc>
        <w:tc>
          <w:tcPr>
            <w:tcW w:type="dxa" w:w="960"/>
          </w:tcPr>
          <w:p>
            <w:r>
              <w:t>мойка высокого давления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Q.AUTO.0214</w:t>
            </w:r>
          </w:p>
        </w:tc>
        <w:tc>
          <w:tcPr>
            <w:tcW w:type="dxa" w:w="960"/>
          </w:tcPr>
          <w:p>
            <w:r>
              <w:t>ящик для инструментов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Q.AUTO.0215</w:t>
            </w:r>
          </w:p>
        </w:tc>
        <w:tc>
          <w:tcPr>
            <w:tcW w:type="dxa" w:w="960"/>
          </w:tcPr>
          <w:p>
            <w:r>
              <w:t>obd2 сканер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Q.AUTO.0216</w:t>
            </w:r>
          </w:p>
        </w:tc>
        <w:tc>
          <w:tcPr>
            <w:tcW w:type="dxa" w:w="960"/>
          </w:tcPr>
          <w:p>
            <w:r>
              <w:t>obd2 сканер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Q.AUTO.0217</w:t>
            </w:r>
          </w:p>
        </w:tc>
        <w:tc>
          <w:tcPr>
            <w:tcW w:type="dxa" w:w="960"/>
          </w:tcPr>
          <w:p>
            <w:r>
              <w:t>ящик для инструментов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Q.AUTO.0218</w:t>
            </w:r>
          </w:p>
        </w:tc>
        <w:tc>
          <w:tcPr>
            <w:tcW w:type="dxa" w:w="960"/>
          </w:tcPr>
          <w:p>
            <w:r>
              <w:t>провода прикуривания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Q.AUTO.0219</w:t>
            </w:r>
          </w:p>
        </w:tc>
        <w:tc>
          <w:tcPr>
            <w:tcW w:type="dxa" w:w="960"/>
          </w:tcPr>
          <w:p>
            <w:r>
              <w:t>obd2 сканер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Q.AUTO.0220</w:t>
            </w:r>
          </w:p>
        </w:tc>
        <w:tc>
          <w:tcPr>
            <w:tcW w:type="dxa" w:w="960"/>
          </w:tcPr>
          <w:p>
            <w:r>
              <w:t>obd2 сканер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Q.AUTO.0221</w:t>
            </w:r>
          </w:p>
        </w:tc>
        <w:tc>
          <w:tcPr>
            <w:tcW w:type="dxa" w:w="960"/>
          </w:tcPr>
          <w:p>
            <w:r>
              <w:t>домкрат подкатной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Q.AUTO.0222</w:t>
            </w:r>
          </w:p>
        </w:tc>
        <w:tc>
          <w:tcPr>
            <w:tcW w:type="dxa" w:w="960"/>
          </w:tcPr>
          <w:p>
            <w:r>
              <w:t>obd2 сканер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Q.AUTO.0223</w:t>
            </w:r>
          </w:p>
        </w:tc>
        <w:tc>
          <w:tcPr>
            <w:tcW w:type="dxa" w:w="960"/>
          </w:tcPr>
          <w:p>
            <w:r>
              <w:t>адаптер elm327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Q.AUTO.0224</w:t>
            </w:r>
          </w:p>
        </w:tc>
        <w:tc>
          <w:tcPr>
            <w:tcW w:type="dxa" w:w="960"/>
          </w:tcPr>
          <w:p>
            <w:r>
              <w:t>домкрат подкатной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Q.AUTO.0225</w:t>
            </w:r>
          </w:p>
        </w:tc>
        <w:tc>
          <w:tcPr>
            <w:tcW w:type="dxa" w:w="960"/>
          </w:tcPr>
          <w:p>
            <w:r>
              <w:t>компрессор автомобильный Berkut 12V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Q.AUTO.0226</w:t>
            </w:r>
          </w:p>
        </w:tc>
        <w:tc>
          <w:tcPr>
            <w:tcW w:type="dxa" w:w="960"/>
          </w:tcPr>
          <w:p>
            <w:r>
              <w:t>набор инструментов Airline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Q.AUTO.0227</w:t>
            </w:r>
          </w:p>
        </w:tc>
        <w:tc>
          <w:tcPr>
            <w:tcW w:type="dxa" w:w="960"/>
          </w:tcPr>
          <w:p>
            <w:r>
              <w:t>домкрат подкатной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Q.AUTO.0228</w:t>
            </w:r>
          </w:p>
        </w:tc>
        <w:tc>
          <w:tcPr>
            <w:tcW w:type="dxa" w:w="960"/>
          </w:tcPr>
          <w:p>
            <w:r>
              <w:t>адаптер elm327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Q.AUTO.0229</w:t>
            </w:r>
          </w:p>
        </w:tc>
        <w:tc>
          <w:tcPr>
            <w:tcW w:type="dxa" w:w="960"/>
          </w:tcPr>
          <w:p>
            <w:r>
              <w:t>obd2 сканер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Q.AUTO.0230</w:t>
            </w:r>
          </w:p>
        </w:tc>
        <w:tc>
          <w:tcPr>
            <w:tcW w:type="dxa" w:w="960"/>
          </w:tcPr>
          <w:p>
            <w:r>
              <w:t>компрессор автомобильный Bosch 12V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Q.AUTO.0231</w:t>
            </w:r>
          </w:p>
        </w:tc>
        <w:tc>
          <w:tcPr>
            <w:tcW w:type="dxa" w:w="960"/>
          </w:tcPr>
          <w:p>
            <w:r>
              <w:t>адаптер elm327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Q.AUTO.0232</w:t>
            </w:r>
          </w:p>
        </w:tc>
        <w:tc>
          <w:tcPr>
            <w:tcW w:type="dxa" w:w="960"/>
          </w:tcPr>
          <w:p>
            <w:r>
              <w:t>obd2 сканер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Q.AUTO.0233</w:t>
            </w:r>
          </w:p>
        </w:tc>
        <w:tc>
          <w:tcPr>
            <w:tcW w:type="dxa" w:w="960"/>
          </w:tcPr>
          <w:p>
            <w:r>
              <w:t>адаптер elm327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Q.AUTO.0234</w:t>
            </w:r>
          </w:p>
        </w:tc>
        <w:tc>
          <w:tcPr>
            <w:tcW w:type="dxa" w:w="960"/>
          </w:tcPr>
          <w:p>
            <w:r>
              <w:t>мойка высокого давления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Q.AUTO.0235</w:t>
            </w:r>
          </w:p>
        </w:tc>
        <w:tc>
          <w:tcPr>
            <w:tcW w:type="dxa" w:w="960"/>
          </w:tcPr>
          <w:p>
            <w:r>
              <w:t>компрессор автомобильный Matrix 12V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Q.AUTO.0236</w:t>
            </w:r>
          </w:p>
        </w:tc>
        <w:tc>
          <w:tcPr>
            <w:tcW w:type="dxa" w:w="960"/>
          </w:tcPr>
          <w:p>
            <w:r>
              <w:t>ящик для инструментов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Q.AUTO.0237</w:t>
            </w:r>
          </w:p>
        </w:tc>
        <w:tc>
          <w:tcPr>
            <w:tcW w:type="dxa" w:w="960"/>
          </w:tcPr>
          <w:p>
            <w:r>
              <w:t>мойка высокого давления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Q.AUTO.0238</w:t>
            </w:r>
          </w:p>
        </w:tc>
        <w:tc>
          <w:tcPr>
            <w:tcW w:type="dxa" w:w="960"/>
          </w:tcPr>
          <w:p>
            <w:r>
              <w:t>компрессор автомобильный Berkut 12V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Q.AUTO.0239</w:t>
            </w:r>
          </w:p>
        </w:tc>
        <w:tc>
          <w:tcPr>
            <w:tcW w:type="dxa" w:w="960"/>
          </w:tcPr>
          <w:p>
            <w:r>
              <w:t>obd2 сканер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Q.AUTO.0240</w:t>
            </w:r>
          </w:p>
        </w:tc>
        <w:tc>
          <w:tcPr>
            <w:tcW w:type="dxa" w:w="960"/>
          </w:tcPr>
          <w:p>
            <w:r>
              <w:t>мойка высокого давления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Q.AUTO.0241</w:t>
            </w:r>
          </w:p>
        </w:tc>
        <w:tc>
          <w:tcPr>
            <w:tcW w:type="dxa" w:w="960"/>
          </w:tcPr>
          <w:p>
            <w:r>
              <w:t>ящик для инструментов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Q.AUTO.0242</w:t>
            </w:r>
          </w:p>
        </w:tc>
        <w:tc>
          <w:tcPr>
            <w:tcW w:type="dxa" w:w="960"/>
          </w:tcPr>
          <w:p>
            <w:r>
              <w:t>мойка высокого давления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Q.AUTO.0243</w:t>
            </w:r>
          </w:p>
        </w:tc>
        <w:tc>
          <w:tcPr>
            <w:tcW w:type="dxa" w:w="960"/>
          </w:tcPr>
          <w:p>
            <w:r>
              <w:t>компрессор автомобильный Airline 12V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Q.AUTO.0244</w:t>
            </w:r>
          </w:p>
        </w:tc>
        <w:tc>
          <w:tcPr>
            <w:tcW w:type="dxa" w:w="960"/>
          </w:tcPr>
          <w:p>
            <w:r>
              <w:t>жгуты для ремонта шин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Q.AUTO.0245</w:t>
            </w:r>
          </w:p>
        </w:tc>
        <w:tc>
          <w:tcPr>
            <w:tcW w:type="dxa" w:w="960"/>
          </w:tcPr>
          <w:p>
            <w:r>
              <w:t>набор инструментов Airline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Q.AUTO.0246</w:t>
            </w:r>
          </w:p>
        </w:tc>
        <w:tc>
          <w:tcPr>
            <w:tcW w:type="dxa" w:w="960"/>
          </w:tcPr>
          <w:p>
            <w:r>
              <w:t>мойка высокого давления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Q.AUTO.0247</w:t>
            </w:r>
          </w:p>
        </w:tc>
        <w:tc>
          <w:tcPr>
            <w:tcW w:type="dxa" w:w="960"/>
          </w:tcPr>
          <w:p>
            <w:r>
              <w:t>гараж и инструменты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Q.AUTO.0248</w:t>
            </w:r>
          </w:p>
        </w:tc>
        <w:tc>
          <w:tcPr>
            <w:tcW w:type="dxa" w:w="960"/>
          </w:tcPr>
          <w:p>
            <w:r>
              <w:t>гараж и инструменты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AUTO</w:t>
            </w:r>
          </w:p>
        </w:tc>
        <w:tc>
          <w:tcPr>
            <w:tcW w:type="dxa" w:w="960"/>
          </w:tcPr>
          <w:p>
            <w:r>
              <w:t>AUTO.TOOLS_GARAGE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Q.AUTO.0249</w:t>
            </w:r>
          </w:p>
        </w:tc>
        <w:tc>
          <w:tcPr>
            <w:tcW w:type="dxa" w:w="960"/>
          </w:tcPr>
          <w:p>
            <w:r>
              <w:t>детское автокресло isofix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child car seat -&gt; kids</w:t>
            </w:r>
          </w:p>
        </w:tc>
      </w:tr>
      <w:tr>
        <w:tc>
          <w:tcPr>
            <w:tcW w:type="dxa" w:w="960"/>
          </w:tcPr>
          <w:p>
            <w:r>
              <w:t>Q.AUTO.0250</w:t>
            </w:r>
          </w:p>
        </w:tc>
        <w:tc>
          <w:tcPr>
            <w:tcW w:type="dxa" w:w="960"/>
          </w:tcPr>
          <w:p>
            <w:r>
              <w:t>коляска прогулочная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stroller -&gt; kids</w:t>
            </w:r>
          </w:p>
        </w:tc>
      </w:tr>
      <w:tr>
        <w:tc>
          <w:tcPr>
            <w:tcW w:type="dxa" w:w="960"/>
          </w:tcPr>
          <w:p>
            <w:r>
              <w:t>Q.AUTO.0251</w:t>
            </w:r>
          </w:p>
        </w:tc>
        <w:tc>
          <w:tcPr>
            <w:tcW w:type="dxa" w:w="960"/>
          </w:tcPr>
          <w:p>
            <w:r>
              <w:t>кроватка детская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nursery furniture -&gt; kids</w:t>
            </w:r>
          </w:p>
        </w:tc>
      </w:tr>
      <w:tr>
        <w:tc>
          <w:tcPr>
            <w:tcW w:type="dxa" w:w="960"/>
          </w:tcPr>
          <w:p>
            <w:r>
              <w:t>Q.AUTO.0252</w:t>
            </w:r>
          </w:p>
        </w:tc>
        <w:tc>
          <w:tcPr>
            <w:tcW w:type="dxa" w:w="960"/>
          </w:tcPr>
          <w:p>
            <w:r>
              <w:t>дрель bosch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home tools</w:t>
            </w:r>
          </w:p>
        </w:tc>
      </w:tr>
      <w:tr>
        <w:tc>
          <w:tcPr>
            <w:tcW w:type="dxa" w:w="960"/>
          </w:tcPr>
          <w:p>
            <w:r>
              <w:t>Q.AUTO.0253</w:t>
            </w:r>
          </w:p>
        </w:tc>
        <w:tc>
          <w:tcPr>
            <w:tcW w:type="dxa" w:w="960"/>
          </w:tcPr>
          <w:p>
            <w:r>
              <w:t>шуруповерт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home tools</w:t>
            </w:r>
          </w:p>
        </w:tc>
      </w:tr>
      <w:tr>
        <w:tc>
          <w:tcPr>
            <w:tcW w:type="dxa" w:w="960"/>
          </w:tcPr>
          <w:p>
            <w:r>
              <w:t>Q.AUTO.0254</w:t>
            </w:r>
          </w:p>
        </w:tc>
        <w:tc>
          <w:tcPr>
            <w:tcW w:type="dxa" w:w="960"/>
          </w:tcPr>
          <w:p>
            <w:r>
              <w:t>зарядка usb c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TECH.PHONES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TECH.PHONES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phone accessory</w:t>
            </w:r>
          </w:p>
        </w:tc>
      </w:tr>
      <w:tr>
        <w:tc>
          <w:tcPr>
            <w:tcW w:type="dxa" w:w="960"/>
          </w:tcPr>
          <w:p>
            <w:r>
              <w:t>Q.AUTO.0255</w:t>
            </w:r>
          </w:p>
        </w:tc>
        <w:tc>
          <w:tcPr>
            <w:tcW w:type="dxa" w:w="960"/>
          </w:tcPr>
          <w:p>
            <w:r>
              <w:t>как заменить масло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how-to content</w:t>
            </w:r>
          </w:p>
        </w:tc>
      </w:tr>
      <w:tr>
        <w:tc>
          <w:tcPr>
            <w:tcW w:type="dxa" w:w="960"/>
          </w:tcPr>
          <w:p>
            <w:r>
              <w:t>Q.AUTO.0256</w:t>
            </w:r>
          </w:p>
        </w:tc>
        <w:tc>
          <w:tcPr>
            <w:tcW w:type="dxa" w:w="960"/>
          </w:tcPr>
          <w:p>
            <w:r>
              <w:t>каталог запчастей pdf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content/catalog</w:t>
            </w:r>
          </w:p>
        </w:tc>
      </w:tr>
    </w:tbl>
    <w:p>
      <w:r>
        <w:t>Строк: 256.</w:t>
      </w:r>
    </w:p>
    <w:p>
      <w:pPr>
        <w:pStyle w:val="Heading1"/>
      </w:pPr>
      <w:r>
        <w:t>7. DoD — Definition of Done (product)</w:t>
      </w:r>
    </w:p>
    <w:p>
      <w:r>
        <w:t>1. Все L1 AUTO.* покрыты: reachable_via_browse = true.</w:t>
      </w:r>
    </w:p>
    <w:p>
      <w:r>
        <w:t>2. Golden-набор ≥200 (факт: 256).</w:t>
      </w:r>
    </w:p>
    <w:p>
      <w:r>
        <w:t>3. Для каждого L1 минимум 18 алиасов и минимум 20 golden-запросов.</w:t>
      </w:r>
    </w:p>
    <w:p>
      <w:r>
        <w:t>4. Rule-first дизамбигуация конфликтов с KIDS/HOME/TECH реализована и подтверждена golden-набором.</w:t>
      </w:r>
    </w:p>
    <w:p>
      <w:r>
        <w:t>5. Blocked share алиасов ≤ 10% (факт: 5.9%).</w:t>
      </w:r>
    </w:p>
    <w:p>
      <w:r>
        <w:t>6. Поставка: master DOCX + companion pack + ZIP; артефакты машинно-читаемы и диффаемы.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