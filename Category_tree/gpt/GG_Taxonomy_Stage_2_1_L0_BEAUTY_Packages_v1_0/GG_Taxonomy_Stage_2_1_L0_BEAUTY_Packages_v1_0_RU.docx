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BEAUTY (Красота и здоровье)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BEAUTY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L0=BEAUTY. Каноническая таксономия (BEAUTY и L1) не равна навигации: BrowseNode — UI-дерево/коллекции, которые маппятся на canonical-коды плюс резервируемые presetFilters. Пакет предназначен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browse_nodes.beauty.tsv</w:t>
      </w:r>
    </w:p>
    <w:p>
      <w:pPr>
        <w:pStyle w:val="ListBullet"/>
      </w:pPr>
      <w:r>
        <w:t>aliases.beauty.tsv</w:t>
      </w:r>
    </w:p>
    <w:p>
      <w:pPr>
        <w:pStyle w:val="ListBullet"/>
      </w:pPr>
      <w:r>
        <w:t>routing_rules.beauty.yaml</w:t>
      </w:r>
    </w:p>
    <w:p>
      <w:pPr>
        <w:pStyle w:val="ListBullet"/>
      </w:pPr>
      <w:r>
        <w:t>queries_golden.beauty.tsv (≥200)</w:t>
      </w:r>
    </w:p>
    <w:p>
      <w:pPr>
        <w:pStyle w:val="ListBullet"/>
      </w:pPr>
      <w:r>
        <w:t>coverage.beauty.json</w:t>
      </w:r>
    </w:p>
    <w:p>
      <w:pPr>
        <w:pStyle w:val="ListBullet"/>
      </w:pPr>
      <w:r>
        <w:t>README_BEAUTY_2_1.md</w:t>
      </w:r>
    </w:p>
    <w:p>
      <w:pPr>
        <w:pStyle w:val="Heading2"/>
      </w:pPr>
      <w:r>
        <w:t>3. Каноника BEAUTY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BEAUTY.BODYCARE</w:t>
            </w:r>
          </w:p>
        </w:tc>
        <w:tc>
          <w:tcPr>
            <w:tcW w:type="dxa" w:w="2880"/>
          </w:tcPr>
          <w:p>
            <w:r>
              <w:t>Уход за телом и гигиена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BEAUTY.DEVICES</w:t>
            </w:r>
          </w:p>
        </w:tc>
        <w:tc>
          <w:tcPr>
            <w:tcW w:type="dxa" w:w="2880"/>
          </w:tcPr>
          <w:p>
            <w:r>
              <w:t>Техника для красоты и здоровья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BEAUTY.FRAGRANCE</w:t>
            </w:r>
          </w:p>
        </w:tc>
        <w:tc>
          <w:tcPr>
            <w:tcW w:type="dxa" w:w="2880"/>
          </w:tcPr>
          <w:p>
            <w:r>
              <w:t>Парфюмерия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BEAUTY.HAIRCARE</w:t>
            </w:r>
          </w:p>
        </w:tc>
        <w:tc>
          <w:tcPr>
            <w:tcW w:type="dxa" w:w="2880"/>
          </w:tcPr>
          <w:p>
            <w:r>
              <w:t>Уход за волосами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BEAUTY.HEALTH</w:t>
            </w:r>
          </w:p>
        </w:tc>
        <w:tc>
          <w:tcPr>
            <w:tcW w:type="dxa" w:w="2880"/>
          </w:tcPr>
          <w:p>
            <w:r>
              <w:t>Товары для здоровья (витамины, мед-товары)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BEAUTY.MAKEUP</w:t>
            </w:r>
          </w:p>
        </w:tc>
        <w:tc>
          <w:tcPr>
            <w:tcW w:type="dxa" w:w="2880"/>
          </w:tcPr>
          <w:p>
            <w:r>
              <w:t>Декоративная косметика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BEAUTY.SKINCARE</w:t>
            </w:r>
          </w:p>
        </w:tc>
        <w:tc>
          <w:tcPr>
            <w:tcW w:type="dxa" w:w="2880"/>
          </w:tcPr>
          <w:p>
            <w:r>
              <w:t>Уход за лицом и кожей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browse_nodes.beauty.tsv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aliases.beauty.tsv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queries_golden.beauty.tsv — колонки:</w:t>
      </w:r>
    </w:p>
    <w:p>
      <w:r>
        <w:t>qid, query_text, locale, expected_route_kind, expected_target, expected_l0, expected_l1, intent, notes.</w:t>
      </w:r>
    </w:p>
    <w:p>
      <w:r>
        <w:t>4.4 routing_rules.beauty.yaml — структура:</w:t>
      </w:r>
    </w:p>
    <w:p>
      <w:r>
        <w:t>normalization + blocked_noise_tokens + disambiguation_ordered_rules + scoring + fallback.</w:t>
      </w:r>
    </w:p>
    <w:p>
      <w:r>
        <w:t>4.5 coverage.beauty.json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(BEAUTY vs TECH/APPL/FASH/HOME)</w:t>
      </w:r>
    </w:p>
    <w:p>
      <w:pPr>
        <w:pStyle w:val="ListBullet"/>
      </w:pPr>
      <w:r>
        <w:t>iphone/samsung и т.п. → TECH.PHONES</w:t>
      </w:r>
    </w:p>
    <w:p>
      <w:pPr>
        <w:pStyle w:val="ListBullet"/>
      </w:pPr>
      <w:r>
        <w:t>пылесос/робот‑пылесос → APPL.SMALL</w:t>
      </w:r>
    </w:p>
    <w:p>
      <w:pPr>
        <w:pStyle w:val="ListBullet"/>
      </w:pPr>
      <w:r>
        <w:t>кроссовки/обувь → FASH.SHOES (кроме “крем/щётка/спрей для обуви”)</w:t>
      </w:r>
    </w:p>
    <w:p>
      <w:pPr>
        <w:pStyle w:val="ListBullet"/>
      </w:pPr>
      <w:r>
        <w:t>крем/щётка/спрей/дезодорант для обуви → HOME.CLEANING</w:t>
      </w:r>
    </w:p>
    <w:p>
      <w:pPr>
        <w:pStyle w:val="ListBullet"/>
      </w:pPr>
      <w:r>
        <w:t>фен/стайлер/эпилятор/ирригатор → BEAUTY.DEVICES</w:t>
      </w:r>
    </w:p>
    <w:p>
      <w:pPr>
        <w:pStyle w:val="ListBullet"/>
      </w:pPr>
      <w:r>
        <w:t>тонометры/линзы/ортопедия → BEAUTY.HEALTH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Красота и здоровье</w:t>
            </w:r>
          </w:p>
        </w:tc>
        <w:tc>
          <w:tcPr>
            <w:tcW w:type="dxa" w:w="960"/>
          </w:tcPr>
          <w:p>
            <w:r>
              <w:t>krasota-i-zdorove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"sparkles"}}</w:t>
            </w:r>
          </w:p>
        </w:tc>
      </w:tr>
      <w:tr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Уход за лицом и кожей</w:t>
            </w:r>
          </w:p>
        </w:tc>
        <w:tc>
          <w:tcPr>
            <w:tcW w:type="dxa" w:w="960"/>
          </w:tcPr>
          <w:p>
            <w:r>
              <w:t>uhod-za-litsom-i-kozhey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"face"}}</w:t>
            </w:r>
          </w:p>
        </w:tc>
      </w:tr>
      <w:tr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Макияж</w:t>
            </w:r>
          </w:p>
        </w:tc>
        <w:tc>
          <w:tcPr>
            <w:tcW w:type="dxa" w:w="960"/>
          </w:tcPr>
          <w:p>
            <w:r>
              <w:t>makiyazh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"makeup"}}</w:t>
            </w:r>
          </w:p>
        </w:tc>
      </w:tr>
      <w:tr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Уход за волосами</w:t>
            </w:r>
          </w:p>
        </w:tc>
        <w:tc>
          <w:tcPr>
            <w:tcW w:type="dxa" w:w="960"/>
          </w:tcPr>
          <w:p>
            <w:r>
              <w:t>uhod-za-volosami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"hair"}}</w:t>
            </w:r>
          </w:p>
        </w:tc>
      </w:tr>
      <w:tr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Тело и гигиена</w:t>
            </w:r>
          </w:p>
        </w:tc>
        <w:tc>
          <w:tcPr>
            <w:tcW w:type="dxa" w:w="960"/>
          </w:tcPr>
          <w:p>
            <w:r>
              <w:t>telo-i-gigiena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"droplet"}}</w:t>
            </w:r>
          </w:p>
        </w:tc>
      </w:tr>
      <w:tr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Парфюмерия</w:t>
            </w:r>
          </w:p>
        </w:tc>
        <w:tc>
          <w:tcPr>
            <w:tcW w:type="dxa" w:w="960"/>
          </w:tcPr>
          <w:p>
            <w:r>
              <w:t>parfyumeriya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"perfume"}}</w:t>
            </w:r>
          </w:p>
        </w:tc>
      </w:tr>
      <w:tr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Товары для здоровья</w:t>
            </w:r>
          </w:p>
        </w:tc>
        <w:tc>
          <w:tcPr>
            <w:tcW w:type="dxa" w:w="960"/>
          </w:tcPr>
          <w:p>
            <w:r>
              <w:t>tovary-dlya-zdorovya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"heart"}}</w:t>
            </w:r>
          </w:p>
        </w:tc>
      </w:tr>
      <w:tr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BN.BEAUTY</w:t>
            </w:r>
          </w:p>
        </w:tc>
        <w:tc>
          <w:tcPr>
            <w:tcW w:type="dxa" w:w="960"/>
          </w:tcPr>
          <w:p>
            <w:r>
              <w:t>Техника</w:t>
            </w:r>
          </w:p>
        </w:tc>
        <w:tc>
          <w:tcPr>
            <w:tcW w:type="dxa" w:w="960"/>
          </w:tcPr>
          <w:p>
            <w:r>
              <w:t>tehnika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"device"}}</w:t>
            </w:r>
          </w:p>
        </w:tc>
      </w:tr>
      <w:tr>
        <w:tc>
          <w:tcPr>
            <w:tcW w:type="dxa" w:w="960"/>
          </w:tcPr>
          <w:p>
            <w:r>
              <w:t>BN.BEAUTY.SKINCARE.01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Очищение</w:t>
            </w:r>
          </w:p>
        </w:tc>
        <w:tc>
          <w:tcPr>
            <w:tcW w:type="dxa" w:w="960"/>
          </w:tcPr>
          <w:p>
            <w:r>
              <w:t>ochischenie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"cleansing"},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BN.BEAUTY.SKINCARE.02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Тоники и сыворотки</w:t>
            </w:r>
          </w:p>
        </w:tc>
        <w:tc>
          <w:tcPr>
            <w:tcW w:type="dxa" w:w="960"/>
          </w:tcPr>
          <w:p>
            <w:r>
              <w:t>toniki-i-syvorotki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"toners_serums"},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BN.BEAUTY.SKINCARE.03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Кремы</w:t>
            </w:r>
          </w:p>
        </w:tc>
        <w:tc>
          <w:tcPr>
            <w:tcW w:type="dxa" w:w="960"/>
          </w:tcPr>
          <w:p>
            <w:r>
              <w:t>kremy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"creams"},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BN.BEAUTY.SKINCARE.04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SPF и защита</w:t>
            </w:r>
          </w:p>
        </w:tc>
        <w:tc>
          <w:tcPr>
            <w:tcW w:type="dxa" w:w="960"/>
          </w:tcPr>
          <w:p>
            <w:r>
              <w:t>spf-i-zaschita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"spf"},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BN.BEAUTY.SKINCARE.05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Маски и пилинги</w:t>
            </w:r>
          </w:p>
        </w:tc>
        <w:tc>
          <w:tcPr>
            <w:tcW w:type="dxa" w:w="960"/>
          </w:tcPr>
          <w:p>
            <w:r>
              <w:t>maski-i-pilingi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"masks_peels"},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BN.BEAUTY.SKINCARE.06</w:t>
            </w:r>
          </w:p>
        </w:tc>
        <w:tc>
          <w:tcPr>
            <w:tcW w:type="dxa" w:w="960"/>
          </w:tcPr>
          <w:p>
            <w:r>
              <w:t>BN.BEAUTY.SKINCARE</w:t>
            </w:r>
          </w:p>
        </w:tc>
        <w:tc>
          <w:tcPr>
            <w:tcW w:type="dxa" w:w="960"/>
          </w:tcPr>
          <w:p>
            <w:r>
              <w:t>Уход для мужчин</w:t>
            </w:r>
          </w:p>
        </w:tc>
        <w:tc>
          <w:tcPr>
            <w:tcW w:type="dxa" w:w="960"/>
          </w:tcPr>
          <w:p>
            <w:r>
              <w:t>uhod-dlya-muzhchin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"men_skincare"},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BN.BEAUTY.MAKEUP.01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Тон и база</w:t>
            </w:r>
          </w:p>
        </w:tc>
        <w:tc>
          <w:tcPr>
            <w:tcW w:type="dxa" w:w="960"/>
          </w:tcPr>
          <w:p>
            <w:r>
              <w:t>ton-i-baza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"face_base"},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BN.BEAUTY.MAKEUP.02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Глаза</w:t>
            </w:r>
          </w:p>
        </w:tc>
        <w:tc>
          <w:tcPr>
            <w:tcW w:type="dxa" w:w="960"/>
          </w:tcPr>
          <w:p>
            <w:r>
              <w:t>glaza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"eyes"},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BN.BEAUTY.MAKEUP.03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Губы</w:t>
            </w:r>
          </w:p>
        </w:tc>
        <w:tc>
          <w:tcPr>
            <w:tcW w:type="dxa" w:w="960"/>
          </w:tcPr>
          <w:p>
            <w:r>
              <w:t>guby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"lips"},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BN.BEAUTY.MAKEUP.04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Брови</w:t>
            </w:r>
          </w:p>
        </w:tc>
        <w:tc>
          <w:tcPr>
            <w:tcW w:type="dxa" w:w="960"/>
          </w:tcPr>
          <w:p>
            <w:r>
              <w:t>brovi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"brows"},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BN.BEAUTY.MAKEUP.05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Кисти и спонжи</w:t>
            </w:r>
          </w:p>
        </w:tc>
        <w:tc>
          <w:tcPr>
            <w:tcW w:type="dxa" w:w="960"/>
          </w:tcPr>
          <w:p>
            <w:r>
              <w:t>kisti-i-sponzhi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"tools"},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BN.BEAUTY.MAKEUP.06</w:t>
            </w:r>
          </w:p>
        </w:tc>
        <w:tc>
          <w:tcPr>
            <w:tcW w:type="dxa" w:w="960"/>
          </w:tcPr>
          <w:p>
            <w:r>
              <w:t>BN.BEAUTY.MAKEUP</w:t>
            </w:r>
          </w:p>
        </w:tc>
        <w:tc>
          <w:tcPr>
            <w:tcW w:type="dxa" w:w="960"/>
          </w:tcPr>
          <w:p>
            <w:r>
              <w:t>Палетки</w:t>
            </w:r>
          </w:p>
        </w:tc>
        <w:tc>
          <w:tcPr>
            <w:tcW w:type="dxa" w:w="960"/>
          </w:tcPr>
          <w:p>
            <w:r>
              <w:t>paletki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"palettes"},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BN.BEAUTY.HAIRCARE.01</w:t>
            </w:r>
          </w:p>
        </w:tc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Шампуни и бальзамы</w:t>
            </w:r>
          </w:p>
        </w:tc>
        <w:tc>
          <w:tcPr>
            <w:tcW w:type="dxa" w:w="960"/>
          </w:tcPr>
          <w:p>
            <w:r>
              <w:t>shampuni-i-balzamy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"shampoo_conditioner"},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BN.BEAUTY.HAIRCARE.02</w:t>
            </w:r>
          </w:p>
        </w:tc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Маски и масла</w:t>
            </w:r>
          </w:p>
        </w:tc>
        <w:tc>
          <w:tcPr>
            <w:tcW w:type="dxa" w:w="960"/>
          </w:tcPr>
          <w:p>
            <w:r>
              <w:t>maski-i-masla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"masks_oils"},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BN.BEAUTY.HAIRCARE.03</w:t>
            </w:r>
          </w:p>
        </w:tc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Стайлинг</w:t>
            </w:r>
          </w:p>
        </w:tc>
        <w:tc>
          <w:tcPr>
            <w:tcW w:type="dxa" w:w="960"/>
          </w:tcPr>
          <w:p>
            <w:r>
              <w:t>stayling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"styling"},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BN.BEAUTY.HAIRCARE.04</w:t>
            </w:r>
          </w:p>
        </w:tc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Окрашивание</w:t>
            </w:r>
          </w:p>
        </w:tc>
        <w:tc>
          <w:tcPr>
            <w:tcW w:type="dxa" w:w="960"/>
          </w:tcPr>
          <w:p>
            <w:r>
              <w:t>okrashivanie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"coloring"},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BN.BEAUTY.HAIRCARE.05</w:t>
            </w:r>
          </w:p>
        </w:tc>
        <w:tc>
          <w:tcPr>
            <w:tcW w:type="dxa" w:w="960"/>
          </w:tcPr>
          <w:p>
            <w:r>
              <w:t>BN.BEAUTY.HAIRCARE</w:t>
            </w:r>
          </w:p>
        </w:tc>
        <w:tc>
          <w:tcPr>
            <w:tcW w:type="dxa" w:w="960"/>
          </w:tcPr>
          <w:p>
            <w:r>
              <w:t>Для мужчин</w:t>
            </w:r>
          </w:p>
        </w:tc>
        <w:tc>
          <w:tcPr>
            <w:tcW w:type="dxa" w:w="960"/>
          </w:tcPr>
          <w:p>
            <w:r>
              <w:t>dlya-muzhchin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"men_hair"},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BN.BEAUTY.BODYCARE.01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Душ и ванна</w:t>
            </w:r>
          </w:p>
        </w:tc>
        <w:tc>
          <w:tcPr>
            <w:tcW w:type="dxa" w:w="960"/>
          </w:tcPr>
          <w:p>
            <w:r>
              <w:t>dush-i-vanna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"bath_shower"},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BN.BEAUTY.BODYCARE.02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Дезодоранты</w:t>
            </w:r>
          </w:p>
        </w:tc>
        <w:tc>
          <w:tcPr>
            <w:tcW w:type="dxa" w:w="960"/>
          </w:tcPr>
          <w:p>
            <w:r>
              <w:t>dezodoranty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"deodorants"},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BN.BEAUTY.BODYCARE.03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Уход за руками и ногами</w:t>
            </w:r>
          </w:p>
        </w:tc>
        <w:tc>
          <w:tcPr>
            <w:tcW w:type="dxa" w:w="960"/>
          </w:tcPr>
          <w:p>
            <w:r>
              <w:t>uhod-za-rukami-i-nogami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"hands_feet"},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BN.BEAUTY.BODYCARE.04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Бритьё и депиляция</w:t>
            </w:r>
          </w:p>
        </w:tc>
        <w:tc>
          <w:tcPr>
            <w:tcW w:type="dxa" w:w="960"/>
          </w:tcPr>
          <w:p>
            <w:r>
              <w:t>brite-i-depilyatsiya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"shaving_hair_removal"},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BN.BEAUTY.BODYCARE.05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Интимная гигиена</w:t>
            </w:r>
          </w:p>
        </w:tc>
        <w:tc>
          <w:tcPr>
            <w:tcW w:type="dxa" w:w="960"/>
          </w:tcPr>
          <w:p>
            <w:r>
              <w:t>intimnaya-gigiena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"intimate"},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BN.BEAUTY.BODYCARE.06</w:t>
            </w:r>
          </w:p>
        </w:tc>
        <w:tc>
          <w:tcPr>
            <w:tcW w:type="dxa" w:w="960"/>
          </w:tcPr>
          <w:p>
            <w:r>
              <w:t>BN.BEAUTY.BODYCARE</w:t>
            </w:r>
          </w:p>
        </w:tc>
        <w:tc>
          <w:tcPr>
            <w:tcW w:type="dxa" w:w="960"/>
          </w:tcPr>
          <w:p>
            <w:r>
              <w:t>Солнцезащита для тела</w:t>
            </w:r>
          </w:p>
        </w:tc>
        <w:tc>
          <w:tcPr>
            <w:tcW w:type="dxa" w:w="960"/>
          </w:tcPr>
          <w:p>
            <w:r>
              <w:t>solntsezaschita-dlya-tela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"body_spf"},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BN.BEAUTY.FRAGRANCE.01</w:t>
            </w:r>
          </w:p>
        </w:tc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Женские ароматы</w:t>
            </w:r>
          </w:p>
        </w:tc>
        <w:tc>
          <w:tcPr>
            <w:tcW w:type="dxa" w:w="960"/>
          </w:tcPr>
          <w:p>
            <w:r>
              <w:t>zhenskie-aromaty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BN.BEAUTY.FRAGRANCE.02</w:t>
            </w:r>
          </w:p>
        </w:tc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Мужские ароматы</w:t>
            </w:r>
          </w:p>
        </w:tc>
        <w:tc>
          <w:tcPr>
            <w:tcW w:type="dxa" w:w="960"/>
          </w:tcPr>
          <w:p>
            <w:r>
              <w:t>muzhskie-aromaty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BN.BEAUTY.FRAGRANCE.03</w:t>
            </w:r>
          </w:p>
        </w:tc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Нишевые</w:t>
            </w:r>
          </w:p>
        </w:tc>
        <w:tc>
          <w:tcPr>
            <w:tcW w:type="dxa" w:w="960"/>
          </w:tcPr>
          <w:p>
            <w:r>
              <w:t>nishevye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"niche"},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BN.BEAUTY.FRAGRANCE.04</w:t>
            </w:r>
          </w:p>
        </w:tc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Миниатюры и тревел</w:t>
            </w:r>
          </w:p>
        </w:tc>
        <w:tc>
          <w:tcPr>
            <w:tcW w:type="dxa" w:w="960"/>
          </w:tcPr>
          <w:p>
            <w:r>
              <w:t>miniatyury-i-trevel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"mini_travel"},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BN.BEAUTY.FRAGRANCE.05</w:t>
            </w:r>
          </w:p>
        </w:tc>
        <w:tc>
          <w:tcPr>
            <w:tcW w:type="dxa" w:w="960"/>
          </w:tcPr>
          <w:p>
            <w:r>
              <w:t>BN.BEAUTY.FRAGRANCE</w:t>
            </w:r>
          </w:p>
        </w:tc>
        <w:tc>
          <w:tcPr>
            <w:tcW w:type="dxa" w:w="960"/>
          </w:tcPr>
          <w:p>
            <w:r>
              <w:t>Подарочные наборы</w:t>
            </w:r>
          </w:p>
        </w:tc>
        <w:tc>
          <w:tcPr>
            <w:tcW w:type="dxa" w:w="960"/>
          </w:tcPr>
          <w:p>
            <w:r>
              <w:t>podarochnye-nabory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"gift_sets"},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BN.BEAUTY.HEALTH.01</w:t>
            </w:r>
          </w:p>
        </w:tc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Витамины и БАД</w:t>
            </w:r>
          </w:p>
        </w:tc>
        <w:tc>
          <w:tcPr>
            <w:tcW w:type="dxa" w:w="960"/>
          </w:tcPr>
          <w:p>
            <w:r>
              <w:t>vitaminy-i-bad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"vitamins"},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BN.BEAUTY.HEALTH.02</w:t>
            </w:r>
          </w:p>
        </w:tc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Медицинские товары</w:t>
            </w:r>
          </w:p>
        </w:tc>
        <w:tc>
          <w:tcPr>
            <w:tcW w:type="dxa" w:w="960"/>
          </w:tcPr>
          <w:p>
            <w:r>
              <w:t>meditsinskie-tovary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"medical_supplies"},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BN.BEAUTY.HEALTH.03</w:t>
            </w:r>
          </w:p>
        </w:tc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Линзы и оптика</w:t>
            </w:r>
          </w:p>
        </w:tc>
        <w:tc>
          <w:tcPr>
            <w:tcW w:type="dxa" w:w="960"/>
          </w:tcPr>
          <w:p>
            <w:r>
              <w:t>linzy-i-optika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"optics"},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BN.BEAUTY.HEALTH.04</w:t>
            </w:r>
          </w:p>
        </w:tc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Ортопедия</w:t>
            </w:r>
          </w:p>
        </w:tc>
        <w:tc>
          <w:tcPr>
            <w:tcW w:type="dxa" w:w="960"/>
          </w:tcPr>
          <w:p>
            <w:r>
              <w:t>ortopediya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"orthopedics"},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BN.BEAUTY.HEALTH.05</w:t>
            </w:r>
          </w:p>
        </w:tc>
        <w:tc>
          <w:tcPr>
            <w:tcW w:type="dxa" w:w="960"/>
          </w:tcPr>
          <w:p>
            <w:r>
              <w:t>BN.BEAUTY.HEALTH</w:t>
            </w:r>
          </w:p>
        </w:tc>
        <w:tc>
          <w:tcPr>
            <w:tcW w:type="dxa" w:w="960"/>
          </w:tcPr>
          <w:p>
            <w:r>
              <w:t>Уход за полостью рта</w:t>
            </w:r>
          </w:p>
        </w:tc>
        <w:tc>
          <w:tcPr>
            <w:tcW w:type="dxa" w:w="960"/>
          </w:tcPr>
          <w:p>
            <w:r>
              <w:t>uhod-za-polostyu-rta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"oral_care"},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BN.BEAUTY.DEVICES.01</w:t>
            </w:r>
          </w:p>
        </w:tc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Фены и укладка</w:t>
            </w:r>
          </w:p>
        </w:tc>
        <w:tc>
          <w:tcPr>
            <w:tcW w:type="dxa" w:w="960"/>
          </w:tcPr>
          <w:p>
            <w:r>
              <w:t>feny-i-ukladka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"hair_devices"},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BN.BEAUTY.DEVICES.02</w:t>
            </w:r>
          </w:p>
        </w:tc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Эпиляторы и бритвы</w:t>
            </w:r>
          </w:p>
        </w:tc>
        <w:tc>
          <w:tcPr>
            <w:tcW w:type="dxa" w:w="960"/>
          </w:tcPr>
          <w:p>
            <w:r>
              <w:t>epilyatory-i-britvy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"epilators_shavers"},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BN.BEAUTY.DEVICES.03</w:t>
            </w:r>
          </w:p>
        </w:tc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Щётки и ирригаторы</w:t>
            </w:r>
          </w:p>
        </w:tc>
        <w:tc>
          <w:tcPr>
            <w:tcW w:type="dxa" w:w="960"/>
          </w:tcPr>
          <w:p>
            <w:r>
              <w:t>schetki-i-irrigatory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"oral_devices"},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BN.BEAUTY.DEVICES.04</w:t>
            </w:r>
          </w:p>
        </w:tc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Массажёры</w:t>
            </w:r>
          </w:p>
        </w:tc>
        <w:tc>
          <w:tcPr>
            <w:tcW w:type="dxa" w:w="960"/>
          </w:tcPr>
          <w:p>
            <w:r>
              <w:t>massazhery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"massagers"},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BN.BEAUTY.DEVICES.05</w:t>
            </w:r>
          </w:p>
        </w:tc>
        <w:tc>
          <w:tcPr>
            <w:tcW w:type="dxa" w:w="960"/>
          </w:tcPr>
          <w:p>
            <w:r>
              <w:t>BN.BEAUTY.DEVICES</w:t>
            </w:r>
          </w:p>
        </w:tc>
        <w:tc>
          <w:tcPr>
            <w:tcW w:type="dxa" w:w="960"/>
          </w:tcPr>
          <w:p>
            <w:r>
              <w:t>Косметические приборы</w:t>
            </w:r>
          </w:p>
        </w:tc>
        <w:tc>
          <w:tcPr>
            <w:tcW w:type="dxa" w:w="960"/>
          </w:tcPr>
          <w:p>
            <w:r>
              <w:t>kosmeticheskie-pribory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"skin_devices"}, "ui": {"visibility": "secondary"}}</w:t>
            </w:r>
          </w:p>
        </w:tc>
      </w:tr>
    </w:tbl>
    <w:p>
      <w:r>
        <w:t>Строк: 46.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AL.BEAUTY.0001</w:t>
            </w:r>
          </w:p>
        </w:tc>
        <w:tc>
          <w:tcPr>
            <w:tcW w:type="dxa" w:w="785"/>
          </w:tcPr>
          <w:p>
            <w:r>
              <w:t>косметика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косметика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AL.BEAUTY.0002</w:t>
            </w:r>
          </w:p>
        </w:tc>
        <w:tc>
          <w:tcPr>
            <w:tcW w:type="dxa" w:w="785"/>
          </w:tcPr>
          <w:p>
            <w:r>
              <w:t>красота и здоровье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красота и здоровье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AL.BEAUTY.0003</w:t>
            </w:r>
          </w:p>
        </w:tc>
        <w:tc>
          <w:tcPr>
            <w:tcW w:type="dxa" w:w="785"/>
          </w:tcPr>
          <w:p>
            <w:r>
              <w:t>beauty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beauty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AL.BEAUTY.0004</w:t>
            </w:r>
          </w:p>
        </w:tc>
        <w:tc>
          <w:tcPr>
            <w:tcW w:type="dxa" w:w="785"/>
          </w:tcPr>
          <w:p>
            <w:r>
              <w:t>уход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уход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AL.BEAUTY.0005</w:t>
            </w:r>
          </w:p>
        </w:tc>
        <w:tc>
          <w:tcPr>
            <w:tcW w:type="dxa" w:w="785"/>
          </w:tcPr>
          <w:p>
            <w:r>
              <w:t>уход за собой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уход за собой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AL.BEAUTY.0006</w:t>
            </w:r>
          </w:p>
        </w:tc>
        <w:tc>
          <w:tcPr>
            <w:tcW w:type="dxa" w:w="785"/>
          </w:tcPr>
          <w:p>
            <w:r>
              <w:t>гигиена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гигиена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AL.BEAUTY.0007</w:t>
            </w:r>
          </w:p>
        </w:tc>
        <w:tc>
          <w:tcPr>
            <w:tcW w:type="dxa" w:w="785"/>
          </w:tcPr>
          <w:p>
            <w:r>
              <w:t>косметика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косметика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AL.BEAUTY.0008</w:t>
            </w:r>
          </w:p>
        </w:tc>
        <w:tc>
          <w:tcPr>
            <w:tcW w:type="dxa" w:w="785"/>
          </w:tcPr>
          <w:p>
            <w:r>
              <w:t>косметика б/у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косметика б/у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AL.BEAUTY.0009</w:t>
            </w:r>
          </w:p>
        </w:tc>
        <w:tc>
          <w:tcPr>
            <w:tcW w:type="dxa" w:w="785"/>
          </w:tcPr>
          <w:p>
            <w:r>
              <w:t>салон?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салон?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AL.BEAUTY.0010</w:t>
            </w:r>
          </w:p>
        </w:tc>
        <w:tc>
          <w:tcPr>
            <w:tcW w:type="dxa" w:w="785"/>
          </w:tcPr>
          <w:p>
            <w:r>
              <w:t>магазин косметики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магазин косметики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AL.BEAUTY.0011</w:t>
            </w:r>
          </w:p>
        </w:tc>
        <w:tc>
          <w:tcPr>
            <w:tcW w:type="dxa" w:w="785"/>
          </w:tcPr>
          <w:p>
            <w:r>
              <w:t>уход за лицом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уход за лицом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AL.BEAUTY.0012</w:t>
            </w:r>
          </w:p>
        </w:tc>
        <w:tc>
          <w:tcPr>
            <w:tcW w:type="dxa" w:w="785"/>
          </w:tcPr>
          <w:p>
            <w:r>
              <w:t>крем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AL.BEAUTY.0013</w:t>
            </w:r>
          </w:p>
        </w:tc>
        <w:tc>
          <w:tcPr>
            <w:tcW w:type="dxa" w:w="785"/>
          </w:tcPr>
          <w:p>
            <w:r>
              <w:t>сыворотка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сыворотка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AL.BEAUTY.0014</w:t>
            </w:r>
          </w:p>
        </w:tc>
        <w:tc>
          <w:tcPr>
            <w:tcW w:type="dxa" w:w="785"/>
          </w:tcPr>
          <w:p>
            <w:r>
              <w:t>сыворотка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сыворотка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AL.BEAUTY.0015</w:t>
            </w:r>
          </w:p>
        </w:tc>
        <w:tc>
          <w:tcPr>
            <w:tcW w:type="dxa" w:w="785"/>
          </w:tcPr>
          <w:p>
            <w:r>
              <w:t>тонер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тонер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AL.BEAUTY.0016</w:t>
            </w:r>
          </w:p>
        </w:tc>
        <w:tc>
          <w:tcPr>
            <w:tcW w:type="dxa" w:w="785"/>
          </w:tcPr>
          <w:p>
            <w:r>
              <w:t>лосьон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лосьон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AL.BEAUTY.0017</w:t>
            </w:r>
          </w:p>
        </w:tc>
        <w:tc>
          <w:tcPr>
            <w:tcW w:type="dxa" w:w="785"/>
          </w:tcPr>
          <w:p>
            <w:r>
              <w:t>очищение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очищение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AL.BEAUTY.0018</w:t>
            </w:r>
          </w:p>
        </w:tc>
        <w:tc>
          <w:tcPr>
            <w:tcW w:type="dxa" w:w="785"/>
          </w:tcPr>
          <w:p>
            <w:r>
              <w:t>гель для умывания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гель для умывания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AL.BEAUTY.0019</w:t>
            </w:r>
          </w:p>
        </w:tc>
        <w:tc>
          <w:tcPr>
            <w:tcW w:type="dxa" w:w="785"/>
          </w:tcPr>
          <w:p>
            <w:r>
              <w:t>пенка для умывания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пенка для умывания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AL.BEAUTY.0020</w:t>
            </w:r>
          </w:p>
        </w:tc>
        <w:tc>
          <w:tcPr>
            <w:tcW w:type="dxa" w:w="785"/>
          </w:tcPr>
          <w:p>
            <w:r>
              <w:t>мицеллярная вода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мицеллярная вода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AL.BEAUTY.0021</w:t>
            </w:r>
          </w:p>
        </w:tc>
        <w:tc>
          <w:tcPr>
            <w:tcW w:type="dxa" w:w="785"/>
          </w:tcPr>
          <w:p>
            <w:r>
              <w:t>крем spf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spf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AL.BEAUTY.0022</w:t>
            </w:r>
          </w:p>
        </w:tc>
        <w:tc>
          <w:tcPr>
            <w:tcW w:type="dxa" w:w="785"/>
          </w:tcPr>
          <w:p>
            <w:r>
              <w:t>spf 50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spf 50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AL.BEAUTY.0023</w:t>
            </w:r>
          </w:p>
        </w:tc>
        <w:tc>
          <w:tcPr>
            <w:tcW w:type="dxa" w:w="785"/>
          </w:tcPr>
          <w:p>
            <w:r>
              <w:t>солнцезащитный крем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солнцезащитный крем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AL.BEAUTY.0024</w:t>
            </w:r>
          </w:p>
        </w:tc>
        <w:tc>
          <w:tcPr>
            <w:tcW w:type="dxa" w:w="785"/>
          </w:tcPr>
          <w:p>
            <w:r>
              <w:t>маска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маска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AL.BEAUTY.0025</w:t>
            </w:r>
          </w:p>
        </w:tc>
        <w:tc>
          <w:tcPr>
            <w:tcW w:type="dxa" w:w="785"/>
          </w:tcPr>
          <w:p>
            <w:r>
              <w:t>пилинг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пилинг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AL.BEAUTY.0026</w:t>
            </w:r>
          </w:p>
        </w:tc>
        <w:tc>
          <w:tcPr>
            <w:tcW w:type="dxa" w:w="785"/>
          </w:tcPr>
          <w:p>
            <w:r>
              <w:t>скраб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скраб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AL.BEAUTY.0027</w:t>
            </w:r>
          </w:p>
        </w:tc>
        <w:tc>
          <w:tcPr>
            <w:tcW w:type="dxa" w:w="785"/>
          </w:tcPr>
          <w:p>
            <w:r>
              <w:t>патчи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патчи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AL.BEAUTY.0028</w:t>
            </w:r>
          </w:p>
        </w:tc>
        <w:tc>
          <w:tcPr>
            <w:tcW w:type="dxa" w:w="785"/>
          </w:tcPr>
          <w:p>
            <w:r>
              <w:t>патчи под глаза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патчи под глаза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AL.BEAUTY.0029</w:t>
            </w:r>
          </w:p>
        </w:tc>
        <w:tc>
          <w:tcPr>
            <w:tcW w:type="dxa" w:w="785"/>
          </w:tcPr>
          <w:p>
            <w:r>
              <w:t>крем для глаз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глаз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AL.BEAUTY.0030</w:t>
            </w:r>
          </w:p>
        </w:tc>
        <w:tc>
          <w:tcPr>
            <w:tcW w:type="dxa" w:w="785"/>
          </w:tcPr>
          <w:p>
            <w:r>
              <w:t>ретинол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ретинол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AL.BEAUTY.0031</w:t>
            </w:r>
          </w:p>
        </w:tc>
        <w:tc>
          <w:tcPr>
            <w:tcW w:type="dxa" w:w="785"/>
          </w:tcPr>
          <w:p>
            <w:r>
              <w:t>ниацинамид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ниацинамид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AL.BEAUTY.0032</w:t>
            </w:r>
          </w:p>
        </w:tc>
        <w:tc>
          <w:tcPr>
            <w:tcW w:type="dxa" w:w="785"/>
          </w:tcPr>
          <w:p>
            <w:r>
              <w:t>гиалуроновая кислота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гиалуроновая кислота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AL.BEAUTY.0033</w:t>
            </w:r>
          </w:p>
        </w:tc>
        <w:tc>
          <w:tcPr>
            <w:tcW w:type="dxa" w:w="785"/>
          </w:tcPr>
          <w:p>
            <w:r>
              <w:t>косметика для мужчин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косметика для мужчин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AL.BEAUTY.0034</w:t>
            </w:r>
          </w:p>
        </w:tc>
        <w:tc>
          <w:tcPr>
            <w:tcW w:type="dxa" w:w="785"/>
          </w:tcPr>
          <w:p>
            <w:r>
              <w:t>крем для мужчин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мужчин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AL.BEAUTY.0035</w:t>
            </w:r>
          </w:p>
        </w:tc>
        <w:tc>
          <w:tcPr>
            <w:tcW w:type="dxa" w:w="785"/>
          </w:tcPr>
          <w:p>
            <w:r>
              <w:t>после бритья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после бритья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AL.BEAUTY.0036</w:t>
            </w:r>
          </w:p>
        </w:tc>
        <w:tc>
          <w:tcPr>
            <w:tcW w:type="dxa" w:w="785"/>
          </w:tcPr>
          <w:p>
            <w:r>
              <w:t>acne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acne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AL.BEAUTY.0037</w:t>
            </w:r>
          </w:p>
        </w:tc>
        <w:tc>
          <w:tcPr>
            <w:tcW w:type="dxa" w:w="785"/>
          </w:tcPr>
          <w:p>
            <w:r>
              <w:t>от прыщей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 прыщей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AL.BEAUTY.0038</w:t>
            </w:r>
          </w:p>
        </w:tc>
        <w:tc>
          <w:tcPr>
            <w:tcW w:type="dxa" w:w="785"/>
          </w:tcPr>
          <w:p>
            <w:r>
              <w:t>для проблемной кожи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проблемной кожи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BN.BEAUTY.SKINCARE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skincare</w:t>
            </w:r>
          </w:p>
        </w:tc>
      </w:tr>
      <w:tr>
        <w:tc>
          <w:tcPr>
            <w:tcW w:type="dxa" w:w="785"/>
          </w:tcPr>
          <w:p>
            <w:r>
              <w:t>AL.BEAUTY.0039</w:t>
            </w:r>
          </w:p>
        </w:tc>
        <w:tc>
          <w:tcPr>
            <w:tcW w:type="dxa" w:w="785"/>
          </w:tcPr>
          <w:p>
            <w:r>
              <w:t>макияж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макияж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AL.BEAUTY.0040</w:t>
            </w:r>
          </w:p>
        </w:tc>
        <w:tc>
          <w:tcPr>
            <w:tcW w:type="dxa" w:w="785"/>
          </w:tcPr>
          <w:p>
            <w:r>
              <w:t>тональный крем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тональный крем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AL.BEAUTY.0041</w:t>
            </w:r>
          </w:p>
        </w:tc>
        <w:tc>
          <w:tcPr>
            <w:tcW w:type="dxa" w:w="785"/>
          </w:tcPr>
          <w:p>
            <w:r>
              <w:t>пудра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пудра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AL.BEAUTY.0042</w:t>
            </w:r>
          </w:p>
        </w:tc>
        <w:tc>
          <w:tcPr>
            <w:tcW w:type="dxa" w:w="785"/>
          </w:tcPr>
          <w:p>
            <w:r>
              <w:t>консилер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консилер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AL.BEAUTY.0043</w:t>
            </w:r>
          </w:p>
        </w:tc>
        <w:tc>
          <w:tcPr>
            <w:tcW w:type="dxa" w:w="785"/>
          </w:tcPr>
          <w:p>
            <w:r>
              <w:t>хайлайтер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хайлайтер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AL.BEAUTY.0044</w:t>
            </w:r>
          </w:p>
        </w:tc>
        <w:tc>
          <w:tcPr>
            <w:tcW w:type="dxa" w:w="785"/>
          </w:tcPr>
          <w:p>
            <w:r>
              <w:t>румяна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румяна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AL.BEAUTY.0045</w:t>
            </w:r>
          </w:p>
        </w:tc>
        <w:tc>
          <w:tcPr>
            <w:tcW w:type="dxa" w:w="785"/>
          </w:tcPr>
          <w:p>
            <w:r>
              <w:t>бронзер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бронзер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AL.BEAUTY.0046</w:t>
            </w:r>
          </w:p>
        </w:tc>
        <w:tc>
          <w:tcPr>
            <w:tcW w:type="dxa" w:w="785"/>
          </w:tcPr>
          <w:p>
            <w:r>
              <w:t>тушь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тушь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AL.BEAUTY.0047</w:t>
            </w:r>
          </w:p>
        </w:tc>
        <w:tc>
          <w:tcPr>
            <w:tcW w:type="dxa" w:w="785"/>
          </w:tcPr>
          <w:p>
            <w:r>
              <w:t>тушь для ресниц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тушь для ресниц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AL.BEAUTY.0048</w:t>
            </w:r>
          </w:p>
        </w:tc>
        <w:tc>
          <w:tcPr>
            <w:tcW w:type="dxa" w:w="785"/>
          </w:tcPr>
          <w:p>
            <w:r>
              <w:t>подводка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подводка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AL.BEAUTY.0049</w:t>
            </w:r>
          </w:p>
        </w:tc>
        <w:tc>
          <w:tcPr>
            <w:tcW w:type="dxa" w:w="785"/>
          </w:tcPr>
          <w:p>
            <w:r>
              <w:t>карандаш для глаз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карандаш для глаз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AL.BEAUTY.0050</w:t>
            </w:r>
          </w:p>
        </w:tc>
        <w:tc>
          <w:tcPr>
            <w:tcW w:type="dxa" w:w="785"/>
          </w:tcPr>
          <w:p>
            <w:r>
              <w:t>тени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тени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AL.BEAUTY.0051</w:t>
            </w:r>
          </w:p>
        </w:tc>
        <w:tc>
          <w:tcPr>
            <w:tcW w:type="dxa" w:w="785"/>
          </w:tcPr>
          <w:p>
            <w:r>
              <w:t>палетка теней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палетка теней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AL.BEAUTY.0052</w:t>
            </w:r>
          </w:p>
        </w:tc>
        <w:tc>
          <w:tcPr>
            <w:tcW w:type="dxa" w:w="785"/>
          </w:tcPr>
          <w:p>
            <w:r>
              <w:t>помада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помада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AL.BEAUTY.0053</w:t>
            </w:r>
          </w:p>
        </w:tc>
        <w:tc>
          <w:tcPr>
            <w:tcW w:type="dxa" w:w="785"/>
          </w:tcPr>
          <w:p>
            <w:r>
              <w:t>блеск для губ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блеск для губ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AL.BEAUTY.0054</w:t>
            </w:r>
          </w:p>
        </w:tc>
        <w:tc>
          <w:tcPr>
            <w:tcW w:type="dxa" w:w="785"/>
          </w:tcPr>
          <w:p>
            <w:r>
              <w:t>карандаш для губ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карандаш для губ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AL.BEAUTY.0055</w:t>
            </w:r>
          </w:p>
        </w:tc>
        <w:tc>
          <w:tcPr>
            <w:tcW w:type="dxa" w:w="785"/>
          </w:tcPr>
          <w:p>
            <w:r>
              <w:t>брови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брови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AL.BEAUTY.0056</w:t>
            </w:r>
          </w:p>
        </w:tc>
        <w:tc>
          <w:tcPr>
            <w:tcW w:type="dxa" w:w="785"/>
          </w:tcPr>
          <w:p>
            <w:r>
              <w:t>карандаш для бровей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карандаш для бровей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AL.BEAUTY.0057</w:t>
            </w:r>
          </w:p>
        </w:tc>
        <w:tc>
          <w:tcPr>
            <w:tcW w:type="dxa" w:w="785"/>
          </w:tcPr>
          <w:p>
            <w:r>
              <w:t>гель для бровей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гель для бровей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AL.BEAUTY.0058</w:t>
            </w:r>
          </w:p>
        </w:tc>
        <w:tc>
          <w:tcPr>
            <w:tcW w:type="dxa" w:w="785"/>
          </w:tcPr>
          <w:p>
            <w:r>
              <w:t>кисти для макияжа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кисти для макияжа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AL.BEAUTY.0059</w:t>
            </w:r>
          </w:p>
        </w:tc>
        <w:tc>
          <w:tcPr>
            <w:tcW w:type="dxa" w:w="785"/>
          </w:tcPr>
          <w:p>
            <w:r>
              <w:t>спонж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спонж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AL.BEAUTY.0060</w:t>
            </w:r>
          </w:p>
        </w:tc>
        <w:tc>
          <w:tcPr>
            <w:tcW w:type="dxa" w:w="785"/>
          </w:tcPr>
          <w:p>
            <w:r>
              <w:t>beauty blender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beauty blender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AL.BEAUTY.0061</w:t>
            </w:r>
          </w:p>
        </w:tc>
        <w:tc>
          <w:tcPr>
            <w:tcW w:type="dxa" w:w="785"/>
          </w:tcPr>
          <w:p>
            <w:r>
              <w:t>праймер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праймер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AL.BEAUTY.0062</w:t>
            </w:r>
          </w:p>
        </w:tc>
        <w:tc>
          <w:tcPr>
            <w:tcW w:type="dxa" w:w="785"/>
          </w:tcPr>
          <w:p>
            <w:r>
              <w:t>фиксатор макияжа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фиксатор макияжа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BN.BEAUTY.MAKEUP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makeup</w:t>
            </w:r>
          </w:p>
        </w:tc>
      </w:tr>
      <w:tr>
        <w:tc>
          <w:tcPr>
            <w:tcW w:type="dxa" w:w="785"/>
          </w:tcPr>
          <w:p>
            <w:r>
              <w:t>AL.BEAUTY.0063</w:t>
            </w:r>
          </w:p>
        </w:tc>
        <w:tc>
          <w:tcPr>
            <w:tcW w:type="dxa" w:w="785"/>
          </w:tcPr>
          <w:p>
            <w:r>
              <w:t>уход за волосами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уход за волосами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AL.BEAUTY.0064</w:t>
            </w:r>
          </w:p>
        </w:tc>
        <w:tc>
          <w:tcPr>
            <w:tcW w:type="dxa" w:w="785"/>
          </w:tcPr>
          <w:p>
            <w:r>
              <w:t>шампунь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AL.BEAUTY.0065</w:t>
            </w:r>
          </w:p>
        </w:tc>
        <w:tc>
          <w:tcPr>
            <w:tcW w:type="dxa" w:w="785"/>
          </w:tcPr>
          <w:p>
            <w:r>
              <w:t>бальзам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бальзам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AL.BEAUTY.0066</w:t>
            </w:r>
          </w:p>
        </w:tc>
        <w:tc>
          <w:tcPr>
            <w:tcW w:type="dxa" w:w="785"/>
          </w:tcPr>
          <w:p>
            <w:r>
              <w:t>кондиционер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кондиционер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AL.BEAUTY.0067</w:t>
            </w:r>
          </w:p>
        </w:tc>
        <w:tc>
          <w:tcPr>
            <w:tcW w:type="dxa" w:w="785"/>
          </w:tcPr>
          <w:p>
            <w:r>
              <w:t>маска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маска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AL.BEAUTY.0068</w:t>
            </w:r>
          </w:p>
        </w:tc>
        <w:tc>
          <w:tcPr>
            <w:tcW w:type="dxa" w:w="785"/>
          </w:tcPr>
          <w:p>
            <w:r>
              <w:t>масло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AL.BEAUTY.0069</w:t>
            </w:r>
          </w:p>
        </w:tc>
        <w:tc>
          <w:tcPr>
            <w:tcW w:type="dxa" w:w="785"/>
          </w:tcPr>
          <w:p>
            <w:r>
              <w:t>сыворотка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сыворотка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AL.BEAUTY.0070</w:t>
            </w:r>
          </w:p>
        </w:tc>
        <w:tc>
          <w:tcPr>
            <w:tcW w:type="dxa" w:w="785"/>
          </w:tcPr>
          <w:p>
            <w:r>
              <w:t>термозащита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термозащита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AL.BEAUTY.0071</w:t>
            </w:r>
          </w:p>
        </w:tc>
        <w:tc>
          <w:tcPr>
            <w:tcW w:type="dxa" w:w="785"/>
          </w:tcPr>
          <w:p>
            <w:r>
              <w:t>стайлинг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стайлинг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AL.BEAUTY.0072</w:t>
            </w:r>
          </w:p>
        </w:tc>
        <w:tc>
          <w:tcPr>
            <w:tcW w:type="dxa" w:w="785"/>
          </w:tcPr>
          <w:p>
            <w:r>
              <w:t>лак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лак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AL.BEAUTY.0073</w:t>
            </w:r>
          </w:p>
        </w:tc>
        <w:tc>
          <w:tcPr>
            <w:tcW w:type="dxa" w:w="785"/>
          </w:tcPr>
          <w:p>
            <w:r>
              <w:t>мусс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мусс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AL.BEAUTY.0074</w:t>
            </w:r>
          </w:p>
        </w:tc>
        <w:tc>
          <w:tcPr>
            <w:tcW w:type="dxa" w:w="785"/>
          </w:tcPr>
          <w:p>
            <w:r>
              <w:t>пена для укладки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пена для укладки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AL.BEAUTY.0075</w:t>
            </w:r>
          </w:p>
        </w:tc>
        <w:tc>
          <w:tcPr>
            <w:tcW w:type="dxa" w:w="785"/>
          </w:tcPr>
          <w:p>
            <w:r>
              <w:t>воск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воск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AL.BEAUTY.0076</w:t>
            </w:r>
          </w:p>
        </w:tc>
        <w:tc>
          <w:tcPr>
            <w:tcW w:type="dxa" w:w="785"/>
          </w:tcPr>
          <w:p>
            <w:r>
              <w:t>краска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краска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AL.BEAUTY.0077</w:t>
            </w:r>
          </w:p>
        </w:tc>
        <w:tc>
          <w:tcPr>
            <w:tcW w:type="dxa" w:w="785"/>
          </w:tcPr>
          <w:p>
            <w:r>
              <w:t>тоник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тоник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AL.BEAUTY.0078</w:t>
            </w:r>
          </w:p>
        </w:tc>
        <w:tc>
          <w:tcPr>
            <w:tcW w:type="dxa" w:w="785"/>
          </w:tcPr>
          <w:p>
            <w:r>
              <w:t>ампулы для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ампулы для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AL.BEAUTY.0079</w:t>
            </w:r>
          </w:p>
        </w:tc>
        <w:tc>
          <w:tcPr>
            <w:tcW w:type="dxa" w:w="785"/>
          </w:tcPr>
          <w:p>
            <w:r>
              <w:t>от выпадения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 выпадения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AL.BEAUTY.0080</w:t>
            </w:r>
          </w:p>
        </w:tc>
        <w:tc>
          <w:tcPr>
            <w:tcW w:type="dxa" w:w="785"/>
          </w:tcPr>
          <w:p>
            <w:r>
              <w:t>для роста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роста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AL.BEAUTY.0081</w:t>
            </w:r>
          </w:p>
        </w:tc>
        <w:tc>
          <w:tcPr>
            <w:tcW w:type="dxa" w:w="785"/>
          </w:tcPr>
          <w:p>
            <w:r>
              <w:t>шампунь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шампунь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AL.BEAUTY.0082</w:t>
            </w:r>
          </w:p>
        </w:tc>
        <w:tc>
          <w:tcPr>
            <w:tcW w:type="dxa" w:w="785"/>
          </w:tcPr>
          <w:p>
            <w:r>
              <w:t>борода уход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борода уход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AL.BEAUTY.0083</w:t>
            </w:r>
          </w:p>
        </w:tc>
        <w:tc>
          <w:tcPr>
            <w:tcW w:type="dxa" w:w="785"/>
          </w:tcPr>
          <w:p>
            <w:r>
              <w:t>масло для бороды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для бороды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BN.BEAUTY.HAIRCARE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haircare</w:t>
            </w:r>
          </w:p>
        </w:tc>
      </w:tr>
      <w:tr>
        <w:tc>
          <w:tcPr>
            <w:tcW w:type="dxa" w:w="785"/>
          </w:tcPr>
          <w:p>
            <w:r>
              <w:t>AL.BEAUTY.0084</w:t>
            </w:r>
          </w:p>
        </w:tc>
        <w:tc>
          <w:tcPr>
            <w:tcW w:type="dxa" w:w="785"/>
          </w:tcPr>
          <w:p>
            <w:r>
              <w:t>гигиена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гигиена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AL.BEAUTY.0085</w:t>
            </w:r>
          </w:p>
        </w:tc>
        <w:tc>
          <w:tcPr>
            <w:tcW w:type="dxa" w:w="785"/>
          </w:tcPr>
          <w:p>
            <w:r>
              <w:t>гель для душа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гель для душа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AL.BEAUTY.0086</w:t>
            </w:r>
          </w:p>
        </w:tc>
        <w:tc>
          <w:tcPr>
            <w:tcW w:type="dxa" w:w="785"/>
          </w:tcPr>
          <w:p>
            <w:r>
              <w:t>мыло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мыло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AL.BEAUTY.0087</w:t>
            </w:r>
          </w:p>
        </w:tc>
        <w:tc>
          <w:tcPr>
            <w:tcW w:type="dxa" w:w="785"/>
          </w:tcPr>
          <w:p>
            <w:r>
              <w:t>жидкое мыло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жидкое мыло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AL.BEAUTY.0088</w:t>
            </w:r>
          </w:p>
        </w:tc>
        <w:tc>
          <w:tcPr>
            <w:tcW w:type="dxa" w:w="785"/>
          </w:tcPr>
          <w:p>
            <w:r>
              <w:t>скраб для тела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скраб для тела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AL.BEAUTY.0089</w:t>
            </w:r>
          </w:p>
        </w:tc>
        <w:tc>
          <w:tcPr>
            <w:tcW w:type="dxa" w:w="785"/>
          </w:tcPr>
          <w:p>
            <w:r>
              <w:t>крем для тела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тела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AL.BEAUTY.0090</w:t>
            </w:r>
          </w:p>
        </w:tc>
        <w:tc>
          <w:tcPr>
            <w:tcW w:type="dxa" w:w="785"/>
          </w:tcPr>
          <w:p>
            <w:r>
              <w:t>лосьон для тела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лосьон для тела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AL.BEAUTY.0091</w:t>
            </w:r>
          </w:p>
        </w:tc>
        <w:tc>
          <w:tcPr>
            <w:tcW w:type="dxa" w:w="785"/>
          </w:tcPr>
          <w:p>
            <w:r>
              <w:t>масло для тела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масло для тела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AL.BEAUTY.0092</w:t>
            </w:r>
          </w:p>
        </w:tc>
        <w:tc>
          <w:tcPr>
            <w:tcW w:type="dxa" w:w="785"/>
          </w:tcPr>
          <w:p>
            <w:r>
              <w:t>дезодорант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дезодорант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AL.BEAUTY.0093</w:t>
            </w:r>
          </w:p>
        </w:tc>
        <w:tc>
          <w:tcPr>
            <w:tcW w:type="dxa" w:w="785"/>
          </w:tcPr>
          <w:p>
            <w:r>
              <w:t>антиперспирант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антиперспирант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AL.BEAUTY.0094</w:t>
            </w:r>
          </w:p>
        </w:tc>
        <w:tc>
          <w:tcPr>
            <w:tcW w:type="dxa" w:w="785"/>
          </w:tcPr>
          <w:p>
            <w:r>
              <w:t>депиляция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депиляция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AL.BEAUTY.0095</w:t>
            </w:r>
          </w:p>
        </w:tc>
        <w:tc>
          <w:tcPr>
            <w:tcW w:type="dxa" w:w="785"/>
          </w:tcPr>
          <w:p>
            <w:r>
              <w:t>воск для депиляции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воск для депиляции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AL.BEAUTY.0096</w:t>
            </w:r>
          </w:p>
        </w:tc>
        <w:tc>
          <w:tcPr>
            <w:tcW w:type="dxa" w:w="785"/>
          </w:tcPr>
          <w:p>
            <w:r>
              <w:t>бритва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бритва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AL.BEAUTY.0097</w:t>
            </w:r>
          </w:p>
        </w:tc>
        <w:tc>
          <w:tcPr>
            <w:tcW w:type="dxa" w:w="785"/>
          </w:tcPr>
          <w:p>
            <w:r>
              <w:t>станок для бритья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станок для бритья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AL.BEAUTY.0098</w:t>
            </w:r>
          </w:p>
        </w:tc>
        <w:tc>
          <w:tcPr>
            <w:tcW w:type="dxa" w:w="785"/>
          </w:tcPr>
          <w:p>
            <w:r>
              <w:t>пенка для бритья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пенка для бритья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AL.BEAUTY.0099</w:t>
            </w:r>
          </w:p>
        </w:tc>
        <w:tc>
          <w:tcPr>
            <w:tcW w:type="dxa" w:w="785"/>
          </w:tcPr>
          <w:p>
            <w:r>
              <w:t>после бритья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после бритья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AL.BEAUTY.0100</w:t>
            </w:r>
          </w:p>
        </w:tc>
        <w:tc>
          <w:tcPr>
            <w:tcW w:type="dxa" w:w="785"/>
          </w:tcPr>
          <w:p>
            <w:r>
              <w:t>интимная гигиена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интимная гигиена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AL.BEAUTY.0101</w:t>
            </w:r>
          </w:p>
        </w:tc>
        <w:tc>
          <w:tcPr>
            <w:tcW w:type="dxa" w:w="785"/>
          </w:tcPr>
          <w:p>
            <w:r>
              <w:t>прокладки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прокладки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AL.BEAUTY.0102</w:t>
            </w:r>
          </w:p>
        </w:tc>
        <w:tc>
          <w:tcPr>
            <w:tcW w:type="dxa" w:w="785"/>
          </w:tcPr>
          <w:p>
            <w:r>
              <w:t>тампоны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тампоны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AL.BEAUTY.0103</w:t>
            </w:r>
          </w:p>
        </w:tc>
        <w:tc>
          <w:tcPr>
            <w:tcW w:type="dxa" w:w="785"/>
          </w:tcPr>
          <w:p>
            <w:r>
              <w:t>уход за руками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уход за руками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AL.BEAUTY.0104</w:t>
            </w:r>
          </w:p>
        </w:tc>
        <w:tc>
          <w:tcPr>
            <w:tcW w:type="dxa" w:w="785"/>
          </w:tcPr>
          <w:p>
            <w:r>
              <w:t>крем для рук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рук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AL.BEAUTY.0105</w:t>
            </w:r>
          </w:p>
        </w:tc>
        <w:tc>
          <w:tcPr>
            <w:tcW w:type="dxa" w:w="785"/>
          </w:tcPr>
          <w:p>
            <w:r>
              <w:t>крем для ног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крем для ног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AL.BEAUTY.0106</w:t>
            </w:r>
          </w:p>
        </w:tc>
        <w:tc>
          <w:tcPr>
            <w:tcW w:type="dxa" w:w="785"/>
          </w:tcPr>
          <w:p>
            <w:r>
              <w:t>педикюр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педикюр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AL.BEAUTY.0107</w:t>
            </w:r>
          </w:p>
        </w:tc>
        <w:tc>
          <w:tcPr>
            <w:tcW w:type="dxa" w:w="785"/>
          </w:tcPr>
          <w:p>
            <w:r>
              <w:t>маникюр набор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маникюр набор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BN.BEAUTY.BODYCARE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bodycare</w:t>
            </w:r>
          </w:p>
        </w:tc>
      </w:tr>
      <w:tr>
        <w:tc>
          <w:tcPr>
            <w:tcW w:type="dxa" w:w="785"/>
          </w:tcPr>
          <w:p>
            <w:r>
              <w:t>AL.BEAUTY.0108</w:t>
            </w:r>
          </w:p>
        </w:tc>
        <w:tc>
          <w:tcPr>
            <w:tcW w:type="dxa" w:w="785"/>
          </w:tcPr>
          <w:p>
            <w:r>
              <w:t>парфюм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парфюм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AL.BEAUTY.0109</w:t>
            </w:r>
          </w:p>
        </w:tc>
        <w:tc>
          <w:tcPr>
            <w:tcW w:type="dxa" w:w="785"/>
          </w:tcPr>
          <w:p>
            <w:r>
              <w:t>духи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духи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AL.BEAUTY.0110</w:t>
            </w:r>
          </w:p>
        </w:tc>
        <w:tc>
          <w:tcPr>
            <w:tcW w:type="dxa" w:w="785"/>
          </w:tcPr>
          <w:p>
            <w:r>
              <w:t>туалетная вода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туалетная вода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AL.BEAUTY.0111</w:t>
            </w:r>
          </w:p>
        </w:tc>
        <w:tc>
          <w:tcPr>
            <w:tcW w:type="dxa" w:w="785"/>
          </w:tcPr>
          <w:p>
            <w:r>
              <w:t>одеколон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одеколон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AL.BEAUTY.0112</w:t>
            </w:r>
          </w:p>
        </w:tc>
        <w:tc>
          <w:tcPr>
            <w:tcW w:type="dxa" w:w="785"/>
          </w:tcPr>
          <w:p>
            <w:r>
              <w:t>парфюмерия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парфюмерия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AL.BEAUTY.0113</w:t>
            </w:r>
          </w:p>
        </w:tc>
        <w:tc>
          <w:tcPr>
            <w:tcW w:type="dxa" w:w="785"/>
          </w:tcPr>
          <w:p>
            <w:r>
              <w:t>нишевые духи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нишевые духи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AL.BEAUTY.0114</w:t>
            </w:r>
          </w:p>
        </w:tc>
        <w:tc>
          <w:tcPr>
            <w:tcW w:type="dxa" w:w="785"/>
          </w:tcPr>
          <w:p>
            <w:r>
              <w:t>аромат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аромат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AL.BEAUTY.0115</w:t>
            </w:r>
          </w:p>
        </w:tc>
        <w:tc>
          <w:tcPr>
            <w:tcW w:type="dxa" w:w="785"/>
          </w:tcPr>
          <w:p>
            <w:r>
              <w:t>ароматы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ароматы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AL.BEAUTY.0116</w:t>
            </w:r>
          </w:p>
        </w:tc>
        <w:tc>
          <w:tcPr>
            <w:tcW w:type="dxa" w:w="785"/>
          </w:tcPr>
          <w:p>
            <w:r>
              <w:t>пробник духов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пробник духов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AL.BEAUTY.0117</w:t>
            </w:r>
          </w:p>
        </w:tc>
        <w:tc>
          <w:tcPr>
            <w:tcW w:type="dxa" w:w="785"/>
          </w:tcPr>
          <w:p>
            <w:r>
              <w:t>миниатюра духов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миниатюра духов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AL.BEAUTY.0118</w:t>
            </w:r>
          </w:p>
        </w:tc>
        <w:tc>
          <w:tcPr>
            <w:tcW w:type="dxa" w:w="785"/>
          </w:tcPr>
          <w:p>
            <w:r>
              <w:t>набор духов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духов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AL.BEAUTY.0119</w:t>
            </w:r>
          </w:p>
        </w:tc>
        <w:tc>
          <w:tcPr>
            <w:tcW w:type="dxa" w:w="785"/>
          </w:tcPr>
          <w:p>
            <w:r>
              <w:t>парфюм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парфюм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AL.BEAUTY.0120</w:t>
            </w:r>
          </w:p>
        </w:tc>
        <w:tc>
          <w:tcPr>
            <w:tcW w:type="dxa" w:w="785"/>
          </w:tcPr>
          <w:p>
            <w:r>
              <w:t>парфюм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парфюм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AL.BEAUTY.0121</w:t>
            </w:r>
          </w:p>
        </w:tc>
        <w:tc>
          <w:tcPr>
            <w:tcW w:type="dxa" w:w="785"/>
          </w:tcPr>
          <w:p>
            <w:r>
              <w:t>tom ford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tom ford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AL.BEAUTY.0122</w:t>
            </w:r>
          </w:p>
        </w:tc>
        <w:tc>
          <w:tcPr>
            <w:tcW w:type="dxa" w:w="785"/>
          </w:tcPr>
          <w:p>
            <w:r>
              <w:t>dior sauvage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dior sauvage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AL.BEAUTY.0123</w:t>
            </w:r>
          </w:p>
        </w:tc>
        <w:tc>
          <w:tcPr>
            <w:tcW w:type="dxa" w:w="785"/>
          </w:tcPr>
          <w:p>
            <w:r>
              <w:t>chanel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chanel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AL.BEAUTY.0124</w:t>
            </w:r>
          </w:p>
        </w:tc>
        <w:tc>
          <w:tcPr>
            <w:tcW w:type="dxa" w:w="785"/>
          </w:tcPr>
          <w:p>
            <w:r>
              <w:t>ysl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ysl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AL.BEAUTY.0125</w:t>
            </w:r>
          </w:p>
        </w:tc>
        <w:tc>
          <w:tcPr>
            <w:tcW w:type="dxa" w:w="785"/>
          </w:tcPr>
          <w:p>
            <w:r>
              <w:t>creed aventus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creed aventus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BN.BEAUTY.FRAGRANCE</w:t>
            </w:r>
          </w:p>
        </w:tc>
        <w:tc>
          <w:tcPr>
            <w:tcW w:type="dxa" w:w="785"/>
          </w:tcPr>
          <w:p>
            <w:r>
              <w:t>75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fragrance</w:t>
            </w:r>
          </w:p>
        </w:tc>
      </w:tr>
      <w:tr>
        <w:tc>
          <w:tcPr>
            <w:tcW w:type="dxa" w:w="785"/>
          </w:tcPr>
          <w:p>
            <w:r>
              <w:t>AL.BEAUTY.0126</w:t>
            </w:r>
          </w:p>
        </w:tc>
        <w:tc>
          <w:tcPr>
            <w:tcW w:type="dxa" w:w="785"/>
          </w:tcPr>
          <w:p>
            <w:r>
              <w:t>витамины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AL.BEAUTY.0127</w:t>
            </w:r>
          </w:p>
        </w:tc>
        <w:tc>
          <w:tcPr>
            <w:tcW w:type="dxa" w:w="785"/>
          </w:tcPr>
          <w:p>
            <w:r>
              <w:t>витамин d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 d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AL.BEAUTY.0128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омега 3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AL.BEAUTY.0129</w:t>
            </w:r>
          </w:p>
        </w:tc>
        <w:tc>
          <w:tcPr>
            <w:tcW w:type="dxa" w:w="785"/>
          </w:tcPr>
          <w:p>
            <w:r>
              <w:t>магний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магний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AL.BEAUTY.0130</w:t>
            </w:r>
          </w:p>
        </w:tc>
        <w:tc>
          <w:tcPr>
            <w:tcW w:type="dxa" w:w="785"/>
          </w:tcPr>
          <w:p>
            <w:r>
              <w:t>цинк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цинк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AL.BEAUTY.0131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коллаген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AL.BEAUTY.0132</w:t>
            </w:r>
          </w:p>
        </w:tc>
        <w:tc>
          <w:tcPr>
            <w:tcW w:type="dxa" w:w="785"/>
          </w:tcPr>
          <w:p>
            <w:r>
              <w:t>биодобавки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биодобавки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AL.BEAUTY.0133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AL.BEAUTY.0134</w:t>
            </w:r>
          </w:p>
        </w:tc>
        <w:tc>
          <w:tcPr>
            <w:tcW w:type="dxa" w:w="785"/>
          </w:tcPr>
          <w:p>
            <w:r>
              <w:t>витамины 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 для детей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AL.BEAUTY.0135</w:t>
            </w:r>
          </w:p>
        </w:tc>
        <w:tc>
          <w:tcPr>
            <w:tcW w:type="dxa" w:w="785"/>
          </w:tcPr>
          <w:p>
            <w:r>
              <w:t>витамины для женщин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витамины для женщин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AL.BEAUTY.0136</w:t>
            </w:r>
          </w:p>
        </w:tc>
        <w:tc>
          <w:tcPr>
            <w:tcW w:type="dxa" w:w="785"/>
          </w:tcPr>
          <w:p>
            <w:r>
              <w:t>тонометр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тонометр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AL.BEAUTY.0137</w:t>
            </w:r>
          </w:p>
        </w:tc>
        <w:tc>
          <w:tcPr>
            <w:tcW w:type="dxa" w:w="785"/>
          </w:tcPr>
          <w:p>
            <w:r>
              <w:t>глюкометр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глюкометр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AL.BEAUTY.0138</w:t>
            </w:r>
          </w:p>
        </w:tc>
        <w:tc>
          <w:tcPr>
            <w:tcW w:type="dxa" w:w="785"/>
          </w:tcPr>
          <w:p>
            <w:r>
              <w:t>пульсоксиметр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пульсоксиметр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AL.BEAUTY.0139</w:t>
            </w:r>
          </w:p>
        </w:tc>
        <w:tc>
          <w:tcPr>
            <w:tcW w:type="dxa" w:w="785"/>
          </w:tcPr>
          <w:p>
            <w:r>
              <w:t>термометр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термометр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AL.BEAUTY.0140</w:t>
            </w:r>
          </w:p>
        </w:tc>
        <w:tc>
          <w:tcPr>
            <w:tcW w:type="dxa" w:w="785"/>
          </w:tcPr>
          <w:p>
            <w:r>
              <w:t>пластыри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пластыри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AL.BEAUTY.0141</w:t>
            </w:r>
          </w:p>
        </w:tc>
        <w:tc>
          <w:tcPr>
            <w:tcW w:type="dxa" w:w="785"/>
          </w:tcPr>
          <w:p>
            <w:r>
              <w:t>бинт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AL.BEAUTY.0142</w:t>
            </w:r>
          </w:p>
        </w:tc>
        <w:tc>
          <w:tcPr>
            <w:tcW w:type="dxa" w:w="785"/>
          </w:tcPr>
          <w:p>
            <w:r>
              <w:t>маска медицинская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маска медицинская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AL.BEAUTY.0143</w:t>
            </w:r>
          </w:p>
        </w:tc>
        <w:tc>
          <w:tcPr>
            <w:tcW w:type="dxa" w:w="785"/>
          </w:tcPr>
          <w:p>
            <w:r>
              <w:t>антисептик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антисептик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AL.BEAUTY.0144</w:t>
            </w:r>
          </w:p>
        </w:tc>
        <w:tc>
          <w:tcPr>
            <w:tcW w:type="dxa" w:w="785"/>
          </w:tcPr>
          <w:p>
            <w:r>
              <w:t>линзы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линзы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AL.BEAUTY.0145</w:t>
            </w:r>
          </w:p>
        </w:tc>
        <w:tc>
          <w:tcPr>
            <w:tcW w:type="dxa" w:w="785"/>
          </w:tcPr>
          <w:p>
            <w:r>
              <w:t>контактные линзы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контактные линзы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AL.BEAUTY.0146</w:t>
            </w:r>
          </w:p>
        </w:tc>
        <w:tc>
          <w:tcPr>
            <w:tcW w:type="dxa" w:w="785"/>
          </w:tcPr>
          <w:p>
            <w:r>
              <w:t>раствор для линз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раствор для линз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AL.BEAUTY.0147</w:t>
            </w:r>
          </w:p>
        </w:tc>
        <w:tc>
          <w:tcPr>
            <w:tcW w:type="dxa" w:w="785"/>
          </w:tcPr>
          <w:p>
            <w:r>
              <w:t>очки для зрения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очки для зрения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AL.BEAUTY.0148</w:t>
            </w:r>
          </w:p>
        </w:tc>
        <w:tc>
          <w:tcPr>
            <w:tcW w:type="dxa" w:w="785"/>
          </w:tcPr>
          <w:p>
            <w:r>
              <w:t>ортопедический корсет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ортопедический корсет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AL.BEAUTY.0149</w:t>
            </w:r>
          </w:p>
        </w:tc>
        <w:tc>
          <w:tcPr>
            <w:tcW w:type="dxa" w:w="785"/>
          </w:tcPr>
          <w:p>
            <w:r>
              <w:t>наколенник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наколенник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AL.BEAUTY.0150</w:t>
            </w:r>
          </w:p>
        </w:tc>
        <w:tc>
          <w:tcPr>
            <w:tcW w:type="dxa" w:w="785"/>
          </w:tcPr>
          <w:p>
            <w:r>
              <w:t>стельки ортопедические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стельки ортопедические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AL.BEAUTY.0151</w:t>
            </w:r>
          </w:p>
        </w:tc>
        <w:tc>
          <w:tcPr>
            <w:tcW w:type="dxa" w:w="785"/>
          </w:tcPr>
          <w:p>
            <w:r>
              <w:t>зубная паста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зубная паста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AL.BEAUTY.0152</w:t>
            </w:r>
          </w:p>
        </w:tc>
        <w:tc>
          <w:tcPr>
            <w:tcW w:type="dxa" w:w="785"/>
          </w:tcPr>
          <w:p>
            <w:r>
              <w:t>щетка зубная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 зубная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AL.BEAUTY.0153</w:t>
            </w:r>
          </w:p>
        </w:tc>
        <w:tc>
          <w:tcPr>
            <w:tcW w:type="dxa" w:w="785"/>
          </w:tcPr>
          <w:p>
            <w:r>
              <w:t>щётка зубная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 зубная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AL.BEAUTY.0154</w:t>
            </w:r>
          </w:p>
        </w:tc>
        <w:tc>
          <w:tcPr>
            <w:tcW w:type="dxa" w:w="785"/>
          </w:tcPr>
          <w:p>
            <w:r>
              <w:t>ополаскиватель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ополаскиватель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AL.BEAUTY.0155</w:t>
            </w:r>
          </w:p>
        </w:tc>
        <w:tc>
          <w:tcPr>
            <w:tcW w:type="dxa" w:w="785"/>
          </w:tcPr>
          <w:p>
            <w:r>
              <w:t>ирригатор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ирригатор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BN.BEAUTY.HEALTH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health</w:t>
            </w:r>
          </w:p>
        </w:tc>
      </w:tr>
      <w:tr>
        <w:tc>
          <w:tcPr>
            <w:tcW w:type="dxa" w:w="785"/>
          </w:tcPr>
          <w:p>
            <w:r>
              <w:t>AL.BEAUTY.0156</w:t>
            </w:r>
          </w:p>
        </w:tc>
        <w:tc>
          <w:tcPr>
            <w:tcW w:type="dxa" w:w="785"/>
          </w:tcPr>
          <w:p>
            <w:r>
              <w:t>фен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фен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AL.BEAUTY.0157</w:t>
            </w:r>
          </w:p>
        </w:tc>
        <w:tc>
          <w:tcPr>
            <w:tcW w:type="dxa" w:w="785"/>
          </w:tcPr>
          <w:p>
            <w:r>
              <w:t>фен dyson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фен dyson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AL.BEAUTY.0158</w:t>
            </w:r>
          </w:p>
        </w:tc>
        <w:tc>
          <w:tcPr>
            <w:tcW w:type="dxa" w:w="785"/>
          </w:tcPr>
          <w:p>
            <w:r>
              <w:t>стайлер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стайлер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AL.BEAUTY.0159</w:t>
            </w:r>
          </w:p>
        </w:tc>
        <w:tc>
          <w:tcPr>
            <w:tcW w:type="dxa" w:w="785"/>
          </w:tcPr>
          <w:p>
            <w:r>
              <w:t>плойка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плойка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AL.BEAUTY.0160</w:t>
            </w:r>
          </w:p>
        </w:tc>
        <w:tc>
          <w:tcPr>
            <w:tcW w:type="dxa" w:w="785"/>
          </w:tcPr>
          <w:p>
            <w:r>
              <w:t>утюжок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утюжок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AL.BEAUTY.0161</w:t>
            </w:r>
          </w:p>
        </w:tc>
        <w:tc>
          <w:tcPr>
            <w:tcW w:type="dxa" w:w="785"/>
          </w:tcPr>
          <w:p>
            <w:r>
              <w:t>выпрямитель волос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выпрямитель волос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AL.BEAUTY.0162</w:t>
            </w:r>
          </w:p>
        </w:tc>
        <w:tc>
          <w:tcPr>
            <w:tcW w:type="dxa" w:w="785"/>
          </w:tcPr>
          <w:p>
            <w:r>
              <w:t>машинка для стрижки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машинка для стрижки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AL.BEAUTY.0163</w:t>
            </w:r>
          </w:p>
        </w:tc>
        <w:tc>
          <w:tcPr>
            <w:tcW w:type="dxa" w:w="785"/>
          </w:tcPr>
          <w:p>
            <w:r>
              <w:t>триммер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триммер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AL.BEAUTY.0164</w:t>
            </w:r>
          </w:p>
        </w:tc>
        <w:tc>
          <w:tcPr>
            <w:tcW w:type="dxa" w:w="785"/>
          </w:tcPr>
          <w:p>
            <w:r>
              <w:t>бритва электрическая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бритва электрическая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AL.BEAUTY.0165</w:t>
            </w:r>
          </w:p>
        </w:tc>
        <w:tc>
          <w:tcPr>
            <w:tcW w:type="dxa" w:w="785"/>
          </w:tcPr>
          <w:p>
            <w:r>
              <w:t>эпилятор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эпилятор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AL.BEAUTY.0166</w:t>
            </w:r>
          </w:p>
        </w:tc>
        <w:tc>
          <w:tcPr>
            <w:tcW w:type="dxa" w:w="785"/>
          </w:tcPr>
          <w:p>
            <w:r>
              <w:t>фотоэпилятор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фотоэпилятор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AL.BEAUTY.0167</w:t>
            </w:r>
          </w:p>
        </w:tc>
        <w:tc>
          <w:tcPr>
            <w:tcW w:type="dxa" w:w="785"/>
          </w:tcPr>
          <w:p>
            <w:r>
              <w:t>массажер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массажер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AL.BEAUTY.0168</w:t>
            </w:r>
          </w:p>
        </w:tc>
        <w:tc>
          <w:tcPr>
            <w:tcW w:type="dxa" w:w="785"/>
          </w:tcPr>
          <w:p>
            <w:r>
              <w:t>массажёр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массажер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AL.BEAUTY.0169</w:t>
            </w:r>
          </w:p>
        </w:tc>
        <w:tc>
          <w:tcPr>
            <w:tcW w:type="dxa" w:w="785"/>
          </w:tcPr>
          <w:p>
            <w:r>
              <w:t>электрическая зубная щетка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электрическая зубная щетка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AL.BEAUTY.0170</w:t>
            </w:r>
          </w:p>
        </w:tc>
        <w:tc>
          <w:tcPr>
            <w:tcW w:type="dxa" w:w="785"/>
          </w:tcPr>
          <w:p>
            <w:r>
              <w:t>электрическая зубная щётка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электрическая зубная щетка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AL.BEAUTY.0171</w:t>
            </w:r>
          </w:p>
        </w:tc>
        <w:tc>
          <w:tcPr>
            <w:tcW w:type="dxa" w:w="785"/>
          </w:tcPr>
          <w:p>
            <w:r>
              <w:t>ирригатор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ирригатор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AL.BEAUTY.0172</w:t>
            </w:r>
          </w:p>
        </w:tc>
        <w:tc>
          <w:tcPr>
            <w:tcW w:type="dxa" w:w="785"/>
          </w:tcPr>
          <w:p>
            <w:r>
              <w:t>ультразвуковая щетка для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ультразвуковая щетка для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AL.BEAUTY.0173</w:t>
            </w:r>
          </w:p>
        </w:tc>
        <w:tc>
          <w:tcPr>
            <w:tcW w:type="dxa" w:w="785"/>
          </w:tcPr>
          <w:p>
            <w:r>
              <w:t>щетка для очищения 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 для очищения 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AL.BEAUTY.0174</w:t>
            </w:r>
          </w:p>
        </w:tc>
        <w:tc>
          <w:tcPr>
            <w:tcW w:type="dxa" w:w="785"/>
          </w:tcPr>
          <w:p>
            <w:r>
              <w:t>дарсонваль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дарсонваль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AL.BEAUTY.0175</w:t>
            </w:r>
          </w:p>
        </w:tc>
        <w:tc>
          <w:tcPr>
            <w:tcW w:type="dxa" w:w="785"/>
          </w:tcPr>
          <w:p>
            <w:r>
              <w:t>аппарат для маникюра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аппарат для маникюра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AL.BEAUTY.0176</w:t>
            </w:r>
          </w:p>
        </w:tc>
        <w:tc>
          <w:tcPr>
            <w:tcW w:type="dxa" w:w="785"/>
          </w:tcPr>
          <w:p>
            <w:r>
              <w:t>лампа для ногтей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лампа для ногтей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BN.BEAUTY.DEVICES</w:t>
            </w:r>
          </w:p>
        </w:tc>
        <w:tc>
          <w:tcPr>
            <w:tcW w:type="dxa" w:w="785"/>
          </w:tcPr>
          <w:p>
            <w:r>
              <w:t>74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devices</w:t>
            </w:r>
          </w:p>
        </w:tc>
      </w:tr>
      <w:tr>
        <w:tc>
          <w:tcPr>
            <w:tcW w:type="dxa" w:w="785"/>
          </w:tcPr>
          <w:p>
            <w:r>
              <w:t>AL.BEAUTY.0177</w:t>
            </w:r>
          </w:p>
        </w:tc>
        <w:tc>
          <w:tcPr>
            <w:tcW w:type="dxa" w:w="785"/>
          </w:tcPr>
          <w:p>
            <w:r>
              <w:t>как сделать макияж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сделать макияж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AL.BEAUTY.0178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AL.BEAUTY.0179</w:t>
            </w:r>
          </w:p>
        </w:tc>
        <w:tc>
          <w:tcPr>
            <w:tcW w:type="dxa" w:w="785"/>
          </w:tcPr>
          <w:p>
            <w:r>
              <w:t>как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AL.BEAUTY.0180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AL.BEAUTY.0181</w:t>
            </w:r>
          </w:p>
        </w:tc>
        <w:tc>
          <w:tcPr>
            <w:tcW w:type="dxa" w:w="785"/>
          </w:tcPr>
          <w:p>
            <w:r>
              <w:t>рецепт маски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рецепт маски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AL.BEAUTY.0182</w:t>
            </w:r>
          </w:p>
        </w:tc>
        <w:tc>
          <w:tcPr>
            <w:tcW w:type="dxa" w:w="785"/>
          </w:tcPr>
          <w:p>
            <w:r>
              <w:t>домашняя маска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домашняя маска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AL.BEAUTY.0183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AL.BEAUTY.0184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AL.BEAUTY.0185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AL.BEAUTY.0186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форум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AL.BEAUTY.0187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отзывы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offers</w:t>
            </w:r>
          </w:p>
        </w:tc>
      </w:tr>
      <w:tr>
        <w:tc>
          <w:tcPr>
            <w:tcW w:type="dxa" w:w="785"/>
          </w:tcPr>
          <w:p>
            <w:r>
              <w:t>AL.BEAUTY.0188</w:t>
            </w:r>
          </w:p>
        </w:tc>
        <w:tc>
          <w:tcPr>
            <w:tcW w:type="dxa" w:w="785"/>
          </w:tcPr>
          <w:p>
            <w:r>
              <w:t>айфон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айфон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AL.BEAUTY.0189</w:t>
            </w:r>
          </w:p>
        </w:tc>
        <w:tc>
          <w:tcPr>
            <w:tcW w:type="dxa" w:w="785"/>
          </w:tcPr>
          <w:p>
            <w:r>
              <w:t>iphone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iphone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AL.BEAUTY.0190</w:t>
            </w:r>
          </w:p>
        </w:tc>
        <w:tc>
          <w:tcPr>
            <w:tcW w:type="dxa" w:w="785"/>
          </w:tcPr>
          <w:p>
            <w:r>
              <w:t>samsung galaxy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samsung galaxy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TECH.PHONES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AL.BEAUTY.0191</w:t>
            </w:r>
          </w:p>
        </w:tc>
        <w:tc>
          <w:tcPr>
            <w:tcW w:type="dxa" w:w="785"/>
          </w:tcPr>
          <w:p>
            <w:r>
              <w:t>ноутбук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ноутбук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TECH.LAPTOPS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AL.BEAUTY.0192</w:t>
            </w:r>
          </w:p>
        </w:tc>
        <w:tc>
          <w:tcPr>
            <w:tcW w:type="dxa" w:w="785"/>
          </w:tcPr>
          <w:p>
            <w:r>
              <w:t>планшет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планшет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TECH.LAPTOPS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AL.BEAUTY.0193</w:t>
            </w:r>
          </w:p>
        </w:tc>
        <w:tc>
          <w:tcPr>
            <w:tcW w:type="dxa" w:w="785"/>
          </w:tcPr>
          <w:p>
            <w:r>
              <w:t>пылесос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пылесос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  <w:tr>
        <w:tc>
          <w:tcPr>
            <w:tcW w:type="dxa" w:w="785"/>
          </w:tcPr>
          <w:p>
            <w:r>
              <w:t>AL.BEAUTY.0194</w:t>
            </w:r>
          </w:p>
        </w:tc>
        <w:tc>
          <w:tcPr>
            <w:tcW w:type="dxa" w:w="785"/>
          </w:tcPr>
          <w:p>
            <w:r>
              <w:t>робот пылесос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робот пылесос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APPL.SMALL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non-beauty tech/device disamb</w:t>
            </w:r>
          </w:p>
        </w:tc>
      </w:tr>
    </w:tbl>
    <w:p>
      <w:r>
        <w:t>Строк: 194.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Q.BEAUTY.0001</w:t>
            </w:r>
          </w:p>
        </w:tc>
        <w:tc>
          <w:tcPr>
            <w:tcW w:type="dxa" w:w="960"/>
          </w:tcPr>
          <w:p>
            <w:r>
              <w:t>дезодорант NYX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Q.BEAUTY.0002</w:t>
            </w:r>
          </w:p>
        </w:tc>
        <w:tc>
          <w:tcPr>
            <w:tcW w:type="dxa" w:w="960"/>
          </w:tcPr>
          <w:p>
            <w:r>
              <w:t>скраб для тела Garnier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Q.BEAUTY.0003</w:t>
            </w:r>
          </w:p>
        </w:tc>
        <w:tc>
          <w:tcPr>
            <w:tcW w:type="dxa" w:w="960"/>
          </w:tcPr>
          <w:p>
            <w:r>
              <w:t>воск для депиляции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Q.BEAUTY.0004</w:t>
            </w:r>
          </w:p>
        </w:tc>
        <w:tc>
          <w:tcPr>
            <w:tcW w:type="dxa" w:w="960"/>
          </w:tcPr>
          <w:p>
            <w:r>
              <w:t>дезодорант Braun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Q.BEAUTY.0005</w:t>
            </w:r>
          </w:p>
        </w:tc>
        <w:tc>
          <w:tcPr>
            <w:tcW w:type="dxa" w:w="960"/>
          </w:tcPr>
          <w:p>
            <w:r>
              <w:t>станок для бритья Dyson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Q.BEAUTY.0006</w:t>
            </w:r>
          </w:p>
        </w:tc>
        <w:tc>
          <w:tcPr>
            <w:tcW w:type="dxa" w:w="960"/>
          </w:tcPr>
          <w:p>
            <w:r>
              <w:t>мыло жидкое Chanel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Q.BEAUTY.0007</w:t>
            </w:r>
          </w:p>
        </w:tc>
        <w:tc>
          <w:tcPr>
            <w:tcW w:type="dxa" w:w="960"/>
          </w:tcPr>
          <w:p>
            <w:r>
              <w:t>интимная гигиена гель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Q.BEAUTY.0008</w:t>
            </w:r>
          </w:p>
        </w:tc>
        <w:tc>
          <w:tcPr>
            <w:tcW w:type="dxa" w:w="960"/>
          </w:tcPr>
          <w:p>
            <w:r>
              <w:t>скраб для тела Chanel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Q.BEAUTY.0009</w:t>
            </w:r>
          </w:p>
        </w:tc>
        <w:tc>
          <w:tcPr>
            <w:tcW w:type="dxa" w:w="960"/>
          </w:tcPr>
          <w:p>
            <w:r>
              <w:t>скраб для тела Philips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Q.BEAUTY.0010</w:t>
            </w:r>
          </w:p>
        </w:tc>
        <w:tc>
          <w:tcPr>
            <w:tcW w:type="dxa" w:w="960"/>
          </w:tcPr>
          <w:p>
            <w:r>
              <w:t>антиперспирант Garnier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Q.BEAUTY.0011</w:t>
            </w:r>
          </w:p>
        </w:tc>
        <w:tc>
          <w:tcPr>
            <w:tcW w:type="dxa" w:w="960"/>
          </w:tcPr>
          <w:p>
            <w:r>
              <w:t>воск для депиляции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Q.BEAUTY.0012</w:t>
            </w:r>
          </w:p>
        </w:tc>
        <w:tc>
          <w:tcPr>
            <w:tcW w:type="dxa" w:w="960"/>
          </w:tcPr>
          <w:p>
            <w:r>
              <w:t>дезодорант Nivea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Q.BEAUTY.0013</w:t>
            </w:r>
          </w:p>
        </w:tc>
        <w:tc>
          <w:tcPr>
            <w:tcW w:type="dxa" w:w="960"/>
          </w:tcPr>
          <w:p>
            <w:r>
              <w:t>антиперспирант Garnier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Q.BEAUTY.0014</w:t>
            </w:r>
          </w:p>
        </w:tc>
        <w:tc>
          <w:tcPr>
            <w:tcW w:type="dxa" w:w="960"/>
          </w:tcPr>
          <w:p>
            <w:r>
              <w:t>интимная гигиена гель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Q.BEAUTY.0015</w:t>
            </w:r>
          </w:p>
        </w:tc>
        <w:tc>
          <w:tcPr>
            <w:tcW w:type="dxa" w:w="960"/>
          </w:tcPr>
          <w:p>
            <w:r>
              <w:t>дезодорант Vichy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Q.BEAUTY.0016</w:t>
            </w:r>
          </w:p>
        </w:tc>
        <w:tc>
          <w:tcPr>
            <w:tcW w:type="dxa" w:w="960"/>
          </w:tcPr>
          <w:p>
            <w:r>
              <w:t>воск для депиляции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Q.BEAUTY.0017</w:t>
            </w:r>
          </w:p>
        </w:tc>
        <w:tc>
          <w:tcPr>
            <w:tcW w:type="dxa" w:w="960"/>
          </w:tcPr>
          <w:p>
            <w:r>
              <w:t>дезодорант L'Oréal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Q.BEAUTY.0018</w:t>
            </w:r>
          </w:p>
        </w:tc>
        <w:tc>
          <w:tcPr>
            <w:tcW w:type="dxa" w:w="960"/>
          </w:tcPr>
          <w:p>
            <w:r>
              <w:t>крем для рук Chanel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Q.BEAUTY.0019</w:t>
            </w:r>
          </w:p>
        </w:tc>
        <w:tc>
          <w:tcPr>
            <w:tcW w:type="dxa" w:w="960"/>
          </w:tcPr>
          <w:p>
            <w:r>
              <w:t>станок для бритья Philips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Q.BEAUTY.0020</w:t>
            </w:r>
          </w:p>
        </w:tc>
        <w:tc>
          <w:tcPr>
            <w:tcW w:type="dxa" w:w="960"/>
          </w:tcPr>
          <w:p>
            <w:r>
              <w:t>скраб для тела Garnier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Q.BEAUTY.0021</w:t>
            </w:r>
          </w:p>
        </w:tc>
        <w:tc>
          <w:tcPr>
            <w:tcW w:type="dxa" w:w="960"/>
          </w:tcPr>
          <w:p>
            <w:r>
              <w:t>крем для тела Chanel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Q.BEAUTY.0022</w:t>
            </w:r>
          </w:p>
        </w:tc>
        <w:tc>
          <w:tcPr>
            <w:tcW w:type="dxa" w:w="960"/>
          </w:tcPr>
          <w:p>
            <w:r>
              <w:t>антиперспирант Dyson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Q.BEAUTY.0023</w:t>
            </w:r>
          </w:p>
        </w:tc>
        <w:tc>
          <w:tcPr>
            <w:tcW w:type="dxa" w:w="960"/>
          </w:tcPr>
          <w:p>
            <w:r>
              <w:t>гель для душа La Roche-Posay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Q.BEAUTY.0024</w:t>
            </w:r>
          </w:p>
        </w:tc>
        <w:tc>
          <w:tcPr>
            <w:tcW w:type="dxa" w:w="960"/>
          </w:tcPr>
          <w:p>
            <w:r>
              <w:t>воск для депиляции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Q.BEAUTY.0025</w:t>
            </w:r>
          </w:p>
        </w:tc>
        <w:tc>
          <w:tcPr>
            <w:tcW w:type="dxa" w:w="960"/>
          </w:tcPr>
          <w:p>
            <w:r>
              <w:t>гель для душа L'Oréal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Q.BEAUTY.0026</w:t>
            </w:r>
          </w:p>
        </w:tc>
        <w:tc>
          <w:tcPr>
            <w:tcW w:type="dxa" w:w="960"/>
          </w:tcPr>
          <w:p>
            <w:r>
              <w:t>воск для депиляции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Q.BEAUTY.0027</w:t>
            </w:r>
          </w:p>
        </w:tc>
        <w:tc>
          <w:tcPr>
            <w:tcW w:type="dxa" w:w="960"/>
          </w:tcPr>
          <w:p>
            <w:r>
              <w:t>станок для бритья Dyson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Q.BEAUTY.0028</w:t>
            </w:r>
          </w:p>
        </w:tc>
        <w:tc>
          <w:tcPr>
            <w:tcW w:type="dxa" w:w="960"/>
          </w:tcPr>
          <w:p>
            <w:r>
              <w:t>антиперспирант Nivea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Q.BEAUTY.0029</w:t>
            </w:r>
          </w:p>
        </w:tc>
        <w:tc>
          <w:tcPr>
            <w:tcW w:type="dxa" w:w="960"/>
          </w:tcPr>
          <w:p>
            <w:r>
              <w:t>станок для бритья Chanel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Q.BEAUTY.0030</w:t>
            </w:r>
          </w:p>
        </w:tc>
        <w:tc>
          <w:tcPr>
            <w:tcW w:type="dxa" w:w="960"/>
          </w:tcPr>
          <w:p>
            <w:r>
              <w:t>крем для тела Bioderma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Q.BEAUTY.0031</w:t>
            </w:r>
          </w:p>
        </w:tc>
        <w:tc>
          <w:tcPr>
            <w:tcW w:type="dxa" w:w="960"/>
          </w:tcPr>
          <w:p>
            <w:r>
              <w:t>гель для душа CeraVe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Q.BEAUTY.0032</w:t>
            </w:r>
          </w:p>
        </w:tc>
        <w:tc>
          <w:tcPr>
            <w:tcW w:type="dxa" w:w="960"/>
          </w:tcPr>
          <w:p>
            <w:r>
              <w:t>воск для депиляции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Q.BEAUTY.0033</w:t>
            </w:r>
          </w:p>
        </w:tc>
        <w:tc>
          <w:tcPr>
            <w:tcW w:type="dxa" w:w="960"/>
          </w:tcPr>
          <w:p>
            <w:r>
              <w:t>гель для душа La Roche-Posay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Q.BEAUTY.0034</w:t>
            </w:r>
          </w:p>
        </w:tc>
        <w:tc>
          <w:tcPr>
            <w:tcW w:type="dxa" w:w="960"/>
          </w:tcPr>
          <w:p>
            <w:r>
              <w:t>антиперспирант Dyson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Q.BEAUTY.0035</w:t>
            </w:r>
          </w:p>
        </w:tc>
        <w:tc>
          <w:tcPr>
            <w:tcW w:type="dxa" w:w="960"/>
          </w:tcPr>
          <w:p>
            <w:r>
              <w:t>уход за телом и гигиена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Q.BEAUTY.0036</w:t>
            </w:r>
          </w:p>
        </w:tc>
        <w:tc>
          <w:tcPr>
            <w:tcW w:type="dxa" w:w="960"/>
          </w:tcPr>
          <w:p>
            <w:r>
              <w:t>уход за телом и гигиена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BEAUTY.BODYCARE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Q.BEAUTY.0037</w:t>
            </w:r>
          </w:p>
        </w:tc>
        <w:tc>
          <w:tcPr>
            <w:tcW w:type="dxa" w:w="960"/>
          </w:tcPr>
          <w:p>
            <w:r>
              <w:t>машинка для стрижки YSL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Q.BEAUTY.0038</w:t>
            </w:r>
          </w:p>
        </w:tc>
        <w:tc>
          <w:tcPr>
            <w:tcW w:type="dxa" w:w="960"/>
          </w:tcPr>
          <w:p>
            <w:r>
              <w:t>эпилятор NYX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Q.BEAUTY.0039</w:t>
            </w:r>
          </w:p>
        </w:tc>
        <w:tc>
          <w:tcPr>
            <w:tcW w:type="dxa" w:w="960"/>
          </w:tcPr>
          <w:p>
            <w:r>
              <w:t>триммер Bioderma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Q.BEAUTY.0040</w:t>
            </w:r>
          </w:p>
        </w:tc>
        <w:tc>
          <w:tcPr>
            <w:tcW w:type="dxa" w:w="960"/>
          </w:tcPr>
          <w:p>
            <w:r>
              <w:t>машинка для стрижки Garnier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Q.BEAUTY.0041</w:t>
            </w:r>
          </w:p>
        </w:tc>
        <w:tc>
          <w:tcPr>
            <w:tcW w:type="dxa" w:w="960"/>
          </w:tcPr>
          <w:p>
            <w:r>
              <w:t>массажер для лица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Q.BEAUTY.0042</w:t>
            </w:r>
          </w:p>
        </w:tc>
        <w:tc>
          <w:tcPr>
            <w:tcW w:type="dxa" w:w="960"/>
          </w:tcPr>
          <w:p>
            <w:r>
              <w:t>фотоэпилятор Nivea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Q.BEAUTY.0043</w:t>
            </w:r>
          </w:p>
        </w:tc>
        <w:tc>
          <w:tcPr>
            <w:tcW w:type="dxa" w:w="960"/>
          </w:tcPr>
          <w:p>
            <w:r>
              <w:t>стайлер для волос Philips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Q.BEAUTY.0044</w:t>
            </w:r>
          </w:p>
        </w:tc>
        <w:tc>
          <w:tcPr>
            <w:tcW w:type="dxa" w:w="960"/>
          </w:tcPr>
          <w:p>
            <w:r>
              <w:t>фотоэпилятор La Roche-Posay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Q.BEAUTY.0045</w:t>
            </w:r>
          </w:p>
        </w:tc>
        <w:tc>
          <w:tcPr>
            <w:tcW w:type="dxa" w:w="960"/>
          </w:tcPr>
          <w:p>
            <w:r>
              <w:t>фен Dyson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Q.BEAUTY.0046</w:t>
            </w:r>
          </w:p>
        </w:tc>
        <w:tc>
          <w:tcPr>
            <w:tcW w:type="dxa" w:w="960"/>
          </w:tcPr>
          <w:p>
            <w:r>
              <w:t>стайлер для волос Bioderma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Q.BEAUTY.0047</w:t>
            </w:r>
          </w:p>
        </w:tc>
        <w:tc>
          <w:tcPr>
            <w:tcW w:type="dxa" w:w="960"/>
          </w:tcPr>
          <w:p>
            <w:r>
              <w:t>ирригатор Bioderma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Q.BEAUTY.0048</w:t>
            </w:r>
          </w:p>
        </w:tc>
        <w:tc>
          <w:tcPr>
            <w:tcW w:type="dxa" w:w="960"/>
          </w:tcPr>
          <w:p>
            <w:r>
              <w:t>фотоэпилятор La Roche-Posay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Q.BEAUTY.0049</w:t>
            </w:r>
          </w:p>
        </w:tc>
        <w:tc>
          <w:tcPr>
            <w:tcW w:type="dxa" w:w="960"/>
          </w:tcPr>
          <w:p>
            <w:r>
              <w:t>ирригатор Chanel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Q.BEAUTY.0050</w:t>
            </w:r>
          </w:p>
        </w:tc>
        <w:tc>
          <w:tcPr>
            <w:tcW w:type="dxa" w:w="960"/>
          </w:tcPr>
          <w:p>
            <w:r>
              <w:t>массажер для лица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Q.BEAUTY.0051</w:t>
            </w:r>
          </w:p>
        </w:tc>
        <w:tc>
          <w:tcPr>
            <w:tcW w:type="dxa" w:w="960"/>
          </w:tcPr>
          <w:p>
            <w:r>
              <w:t>ирригатор Garnier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Q.BEAUTY.0052</w:t>
            </w:r>
          </w:p>
        </w:tc>
        <w:tc>
          <w:tcPr>
            <w:tcW w:type="dxa" w:w="960"/>
          </w:tcPr>
          <w:p>
            <w:r>
              <w:t>электрическая зубная щетка Philips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Q.BEAUTY.0053</w:t>
            </w:r>
          </w:p>
        </w:tc>
        <w:tc>
          <w:tcPr>
            <w:tcW w:type="dxa" w:w="960"/>
          </w:tcPr>
          <w:p>
            <w:r>
              <w:t>фотоэпилятор Maybelline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Q.BEAUTY.0054</w:t>
            </w:r>
          </w:p>
        </w:tc>
        <w:tc>
          <w:tcPr>
            <w:tcW w:type="dxa" w:w="960"/>
          </w:tcPr>
          <w:p>
            <w:r>
              <w:t>электрическая зубная щетка The Ordinary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Q.BEAUTY.0055</w:t>
            </w:r>
          </w:p>
        </w:tc>
        <w:tc>
          <w:tcPr>
            <w:tcW w:type="dxa" w:w="960"/>
          </w:tcPr>
          <w:p>
            <w:r>
              <w:t>эпилятор YSL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Q.BEAUTY.0056</w:t>
            </w:r>
          </w:p>
        </w:tc>
        <w:tc>
          <w:tcPr>
            <w:tcW w:type="dxa" w:w="960"/>
          </w:tcPr>
          <w:p>
            <w:r>
              <w:t>машинка для стрижки Vichy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Q.BEAUTY.0057</w:t>
            </w:r>
          </w:p>
        </w:tc>
        <w:tc>
          <w:tcPr>
            <w:tcW w:type="dxa" w:w="960"/>
          </w:tcPr>
          <w:p>
            <w:r>
              <w:t>утюжок для волос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Q.BEAUTY.0058</w:t>
            </w:r>
          </w:p>
        </w:tc>
        <w:tc>
          <w:tcPr>
            <w:tcW w:type="dxa" w:w="960"/>
          </w:tcPr>
          <w:p>
            <w:r>
              <w:t>стайлер для волос Garnier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Q.BEAUTY.0059</w:t>
            </w:r>
          </w:p>
        </w:tc>
        <w:tc>
          <w:tcPr>
            <w:tcW w:type="dxa" w:w="960"/>
          </w:tcPr>
          <w:p>
            <w:r>
              <w:t>плойка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Q.BEAUTY.0060</w:t>
            </w:r>
          </w:p>
        </w:tc>
        <w:tc>
          <w:tcPr>
            <w:tcW w:type="dxa" w:w="960"/>
          </w:tcPr>
          <w:p>
            <w:r>
              <w:t>электрическая зубная щетка Nivea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Q.BEAUTY.0061</w:t>
            </w:r>
          </w:p>
        </w:tc>
        <w:tc>
          <w:tcPr>
            <w:tcW w:type="dxa" w:w="960"/>
          </w:tcPr>
          <w:p>
            <w:r>
              <w:t>фен Chanel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Q.BEAUTY.0062</w:t>
            </w:r>
          </w:p>
        </w:tc>
        <w:tc>
          <w:tcPr>
            <w:tcW w:type="dxa" w:w="960"/>
          </w:tcPr>
          <w:p>
            <w:r>
              <w:t>массажер для лица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Q.BEAUTY.0063</w:t>
            </w:r>
          </w:p>
        </w:tc>
        <w:tc>
          <w:tcPr>
            <w:tcW w:type="dxa" w:w="960"/>
          </w:tcPr>
          <w:p>
            <w:r>
              <w:t>лампа для ногтей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Q.BEAUTY.0064</w:t>
            </w:r>
          </w:p>
        </w:tc>
        <w:tc>
          <w:tcPr>
            <w:tcW w:type="dxa" w:w="960"/>
          </w:tcPr>
          <w:p>
            <w:r>
              <w:t>фен L'Oréal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Q.BEAUTY.0065</w:t>
            </w:r>
          </w:p>
        </w:tc>
        <w:tc>
          <w:tcPr>
            <w:tcW w:type="dxa" w:w="960"/>
          </w:tcPr>
          <w:p>
            <w:r>
              <w:t>стайлер для волос Philips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Q.BEAUTY.0066</w:t>
            </w:r>
          </w:p>
        </w:tc>
        <w:tc>
          <w:tcPr>
            <w:tcW w:type="dxa" w:w="960"/>
          </w:tcPr>
          <w:p>
            <w:r>
              <w:t>массажер для лица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Q.BEAUTY.0067</w:t>
            </w:r>
          </w:p>
        </w:tc>
        <w:tc>
          <w:tcPr>
            <w:tcW w:type="dxa" w:w="960"/>
          </w:tcPr>
          <w:p>
            <w:r>
              <w:t>массажер для лица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Q.BEAUTY.0068</w:t>
            </w:r>
          </w:p>
        </w:tc>
        <w:tc>
          <w:tcPr>
            <w:tcW w:type="dxa" w:w="960"/>
          </w:tcPr>
          <w:p>
            <w:r>
              <w:t>плойка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Q.BEAUTY.0069</w:t>
            </w:r>
          </w:p>
        </w:tc>
        <w:tc>
          <w:tcPr>
            <w:tcW w:type="dxa" w:w="960"/>
          </w:tcPr>
          <w:p>
            <w:r>
              <w:t>бритва электрическая Dyson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Q.BEAUTY.0070</w:t>
            </w:r>
          </w:p>
        </w:tc>
        <w:tc>
          <w:tcPr>
            <w:tcW w:type="dxa" w:w="960"/>
          </w:tcPr>
          <w:p>
            <w:r>
              <w:t>утюжок для волос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Q.BEAUTY.0071</w:t>
            </w:r>
          </w:p>
        </w:tc>
        <w:tc>
          <w:tcPr>
            <w:tcW w:type="dxa" w:w="960"/>
          </w:tcPr>
          <w:p>
            <w:r>
              <w:t>техника для красоты и здоровья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Q.BEAUTY.0072</w:t>
            </w:r>
          </w:p>
        </w:tc>
        <w:tc>
          <w:tcPr>
            <w:tcW w:type="dxa" w:w="960"/>
          </w:tcPr>
          <w:p>
            <w:r>
              <w:t>техника для красоты и здоровья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BEAUTY.DEVICES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Q.BEAUTY.0073</w:t>
            </w:r>
          </w:p>
        </w:tc>
        <w:tc>
          <w:tcPr>
            <w:tcW w:type="dxa" w:w="960"/>
          </w:tcPr>
          <w:p>
            <w:r>
              <w:t>набор духов подарочный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Q.BEAUTY.0074</w:t>
            </w:r>
          </w:p>
        </w:tc>
        <w:tc>
          <w:tcPr>
            <w:tcW w:type="dxa" w:w="960"/>
          </w:tcPr>
          <w:p>
            <w:r>
              <w:t>набор духов подарочный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Q.BEAUTY.0075</w:t>
            </w:r>
          </w:p>
        </w:tc>
        <w:tc>
          <w:tcPr>
            <w:tcW w:type="dxa" w:w="960"/>
          </w:tcPr>
          <w:p>
            <w:r>
              <w:t>туалетная вода Bioderma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Q.BEAUTY.0076</w:t>
            </w:r>
          </w:p>
        </w:tc>
        <w:tc>
          <w:tcPr>
            <w:tcW w:type="dxa" w:w="960"/>
          </w:tcPr>
          <w:p>
            <w:r>
              <w:t>аромат L'Oréal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Q.BEAUTY.0077</w:t>
            </w:r>
          </w:p>
        </w:tc>
        <w:tc>
          <w:tcPr>
            <w:tcW w:type="dxa" w:w="960"/>
          </w:tcPr>
          <w:p>
            <w:r>
              <w:t>духи Vichy 200 мл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Q.BEAUTY.0078</w:t>
            </w:r>
          </w:p>
        </w:tc>
        <w:tc>
          <w:tcPr>
            <w:tcW w:type="dxa" w:w="960"/>
          </w:tcPr>
          <w:p>
            <w:r>
              <w:t>набор духов подарочный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Q.BEAUTY.0079</w:t>
            </w:r>
          </w:p>
        </w:tc>
        <w:tc>
          <w:tcPr>
            <w:tcW w:type="dxa" w:w="960"/>
          </w:tcPr>
          <w:p>
            <w:r>
              <w:t>парфюм мужской Braun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Q.BEAUTY.0080</w:t>
            </w:r>
          </w:p>
        </w:tc>
        <w:tc>
          <w:tcPr>
            <w:tcW w:type="dxa" w:w="960"/>
          </w:tcPr>
          <w:p>
            <w:r>
              <w:t>набор духов подарочный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Q.BEAUTY.0081</w:t>
            </w:r>
          </w:p>
        </w:tc>
        <w:tc>
          <w:tcPr>
            <w:tcW w:type="dxa" w:w="960"/>
          </w:tcPr>
          <w:p>
            <w:r>
              <w:t>духи La Roche-Posay 200 мл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Q.BEAUTY.0082</w:t>
            </w:r>
          </w:p>
        </w:tc>
        <w:tc>
          <w:tcPr>
            <w:tcW w:type="dxa" w:w="960"/>
          </w:tcPr>
          <w:p>
            <w:r>
              <w:t>парфюм мужской Braun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Q.BEAUTY.0083</w:t>
            </w:r>
          </w:p>
        </w:tc>
        <w:tc>
          <w:tcPr>
            <w:tcW w:type="dxa" w:w="960"/>
          </w:tcPr>
          <w:p>
            <w:r>
              <w:t>одеколон La Roche-Posay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Q.BEAUTY.0084</w:t>
            </w:r>
          </w:p>
        </w:tc>
        <w:tc>
          <w:tcPr>
            <w:tcW w:type="dxa" w:w="960"/>
          </w:tcPr>
          <w:p>
            <w:r>
              <w:t>набор духов подарочный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Q.BEAUTY.0085</w:t>
            </w:r>
          </w:p>
        </w:tc>
        <w:tc>
          <w:tcPr>
            <w:tcW w:type="dxa" w:w="960"/>
          </w:tcPr>
          <w:p>
            <w:r>
              <w:t>пробник духов Philips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Q.BEAUTY.0086</w:t>
            </w:r>
          </w:p>
        </w:tc>
        <w:tc>
          <w:tcPr>
            <w:tcW w:type="dxa" w:w="960"/>
          </w:tcPr>
          <w:p>
            <w:r>
              <w:t>туалетная вода NYX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Q.BEAUTY.0087</w:t>
            </w:r>
          </w:p>
        </w:tc>
        <w:tc>
          <w:tcPr>
            <w:tcW w:type="dxa" w:w="960"/>
          </w:tcPr>
          <w:p>
            <w:r>
              <w:t>парфюм женский The Ordinary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Q.BEAUTY.0088</w:t>
            </w:r>
          </w:p>
        </w:tc>
        <w:tc>
          <w:tcPr>
            <w:tcW w:type="dxa" w:w="960"/>
          </w:tcPr>
          <w:p>
            <w:r>
              <w:t>одеколон Nivea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Q.BEAUTY.0089</w:t>
            </w:r>
          </w:p>
        </w:tc>
        <w:tc>
          <w:tcPr>
            <w:tcW w:type="dxa" w:w="960"/>
          </w:tcPr>
          <w:p>
            <w:r>
              <w:t>парфюм женский Braun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Q.BEAUTY.0090</w:t>
            </w:r>
          </w:p>
        </w:tc>
        <w:tc>
          <w:tcPr>
            <w:tcW w:type="dxa" w:w="960"/>
          </w:tcPr>
          <w:p>
            <w:r>
              <w:t>парфюм женский The Ordinary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Q.BEAUTY.0091</w:t>
            </w:r>
          </w:p>
        </w:tc>
        <w:tc>
          <w:tcPr>
            <w:tcW w:type="dxa" w:w="960"/>
          </w:tcPr>
          <w:p>
            <w:r>
              <w:t>набор духов подарочный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Q.BEAUTY.0092</w:t>
            </w:r>
          </w:p>
        </w:tc>
        <w:tc>
          <w:tcPr>
            <w:tcW w:type="dxa" w:w="960"/>
          </w:tcPr>
          <w:p>
            <w:r>
              <w:t>аромат Braun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Q.BEAUTY.0093</w:t>
            </w:r>
          </w:p>
        </w:tc>
        <w:tc>
          <w:tcPr>
            <w:tcW w:type="dxa" w:w="960"/>
          </w:tcPr>
          <w:p>
            <w:r>
              <w:t>одеколон Maybelline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Q.BEAUTY.0094</w:t>
            </w:r>
          </w:p>
        </w:tc>
        <w:tc>
          <w:tcPr>
            <w:tcW w:type="dxa" w:w="960"/>
          </w:tcPr>
          <w:p>
            <w:r>
              <w:t>нишевая парфюмерия Bioderma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Q.BEAUTY.0095</w:t>
            </w:r>
          </w:p>
        </w:tc>
        <w:tc>
          <w:tcPr>
            <w:tcW w:type="dxa" w:w="960"/>
          </w:tcPr>
          <w:p>
            <w:r>
              <w:t>духи Dior 30 мл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Q.BEAUTY.0096</w:t>
            </w:r>
          </w:p>
        </w:tc>
        <w:tc>
          <w:tcPr>
            <w:tcW w:type="dxa" w:w="960"/>
          </w:tcPr>
          <w:p>
            <w:r>
              <w:t>туалетная вода Nivea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Q.BEAUTY.0097</w:t>
            </w:r>
          </w:p>
        </w:tc>
        <w:tc>
          <w:tcPr>
            <w:tcW w:type="dxa" w:w="960"/>
          </w:tcPr>
          <w:p>
            <w:r>
              <w:t>духи Braun 100 мл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Q.BEAUTY.0098</w:t>
            </w:r>
          </w:p>
        </w:tc>
        <w:tc>
          <w:tcPr>
            <w:tcW w:type="dxa" w:w="960"/>
          </w:tcPr>
          <w:p>
            <w:r>
              <w:t>набор духов подарочный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Q.BEAUTY.0099</w:t>
            </w:r>
          </w:p>
        </w:tc>
        <w:tc>
          <w:tcPr>
            <w:tcW w:type="dxa" w:w="960"/>
          </w:tcPr>
          <w:p>
            <w:r>
              <w:t>туалетная вода Garnier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Q.BEAUTY.0100</w:t>
            </w:r>
          </w:p>
        </w:tc>
        <w:tc>
          <w:tcPr>
            <w:tcW w:type="dxa" w:w="960"/>
          </w:tcPr>
          <w:p>
            <w:r>
              <w:t>набор духов подарочный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Q.BEAUTY.0101</w:t>
            </w:r>
          </w:p>
        </w:tc>
        <w:tc>
          <w:tcPr>
            <w:tcW w:type="dxa" w:w="960"/>
          </w:tcPr>
          <w:p>
            <w:r>
              <w:t>духи The Ordinary 30 мл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Q.BEAUTY.0102</w:t>
            </w:r>
          </w:p>
        </w:tc>
        <w:tc>
          <w:tcPr>
            <w:tcW w:type="dxa" w:w="960"/>
          </w:tcPr>
          <w:p>
            <w:r>
              <w:t>духи Dyson 100 мл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Q.BEAUTY.0103</w:t>
            </w:r>
          </w:p>
        </w:tc>
        <w:tc>
          <w:tcPr>
            <w:tcW w:type="dxa" w:w="960"/>
          </w:tcPr>
          <w:p>
            <w:r>
              <w:t>туалетная вода Dior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Q.BEAUTY.0104</w:t>
            </w:r>
          </w:p>
        </w:tc>
        <w:tc>
          <w:tcPr>
            <w:tcW w:type="dxa" w:w="960"/>
          </w:tcPr>
          <w:p>
            <w:r>
              <w:t>нишевая парфюмерия CeraVe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Q.BEAUTY.0105</w:t>
            </w:r>
          </w:p>
        </w:tc>
        <w:tc>
          <w:tcPr>
            <w:tcW w:type="dxa" w:w="960"/>
          </w:tcPr>
          <w:p>
            <w:r>
              <w:t>набор духов подарочный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Q.BEAUTY.0106</w:t>
            </w:r>
          </w:p>
        </w:tc>
        <w:tc>
          <w:tcPr>
            <w:tcW w:type="dxa" w:w="960"/>
          </w:tcPr>
          <w:p>
            <w:r>
              <w:t>пробник духов Philips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Q.BEAUTY.0107</w:t>
            </w:r>
          </w:p>
        </w:tc>
        <w:tc>
          <w:tcPr>
            <w:tcW w:type="dxa" w:w="960"/>
          </w:tcPr>
          <w:p>
            <w:r>
              <w:t>парфюмерия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Q.BEAUTY.0108</w:t>
            </w:r>
          </w:p>
        </w:tc>
        <w:tc>
          <w:tcPr>
            <w:tcW w:type="dxa" w:w="960"/>
          </w:tcPr>
          <w:p>
            <w:r>
              <w:t>парфюмерия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Q.BEAUTY.0109</w:t>
            </w:r>
          </w:p>
        </w:tc>
        <w:tc>
          <w:tcPr>
            <w:tcW w:type="dxa" w:w="960"/>
          </w:tcPr>
          <w:p>
            <w:r>
              <w:t>масло для волос Bioderma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Q.BEAUTY.0110</w:t>
            </w:r>
          </w:p>
        </w:tc>
        <w:tc>
          <w:tcPr>
            <w:tcW w:type="dxa" w:w="960"/>
          </w:tcPr>
          <w:p>
            <w:r>
              <w:t>шампунь для сухих волос Vichy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Q.BEAUTY.0111</w:t>
            </w:r>
          </w:p>
        </w:tc>
        <w:tc>
          <w:tcPr>
            <w:tcW w:type="dxa" w:w="960"/>
          </w:tcPr>
          <w:p>
            <w:r>
              <w:t>бальзам для волос Dyson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Q.BEAUTY.0112</w:t>
            </w:r>
          </w:p>
        </w:tc>
        <w:tc>
          <w:tcPr>
            <w:tcW w:type="dxa" w:w="960"/>
          </w:tcPr>
          <w:p>
            <w:r>
              <w:t>термозащита для волос The Ordinary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Q.BEAUTY.0113</w:t>
            </w:r>
          </w:p>
        </w:tc>
        <w:tc>
          <w:tcPr>
            <w:tcW w:type="dxa" w:w="960"/>
          </w:tcPr>
          <w:p>
            <w:r>
              <w:t>бальзам для волос Philips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Q.BEAUTY.0114</w:t>
            </w:r>
          </w:p>
        </w:tc>
        <w:tc>
          <w:tcPr>
            <w:tcW w:type="dxa" w:w="960"/>
          </w:tcPr>
          <w:p>
            <w:r>
              <w:t>масло для волос Nivea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Q.BEAUTY.0115</w:t>
            </w:r>
          </w:p>
        </w:tc>
        <w:tc>
          <w:tcPr>
            <w:tcW w:type="dxa" w:w="960"/>
          </w:tcPr>
          <w:p>
            <w:r>
              <w:t>сыворотка для роста волос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Q.BEAUTY.0116</w:t>
            </w:r>
          </w:p>
        </w:tc>
        <w:tc>
          <w:tcPr>
            <w:tcW w:type="dxa" w:w="960"/>
          </w:tcPr>
          <w:p>
            <w:r>
              <w:t>краска для волос YSL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Q.BEAUTY.0117</w:t>
            </w:r>
          </w:p>
        </w:tc>
        <w:tc>
          <w:tcPr>
            <w:tcW w:type="dxa" w:w="960"/>
          </w:tcPr>
          <w:p>
            <w:r>
              <w:t>маска для волос Maybelline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Q.BEAUTY.0118</w:t>
            </w:r>
          </w:p>
        </w:tc>
        <w:tc>
          <w:tcPr>
            <w:tcW w:type="dxa" w:w="960"/>
          </w:tcPr>
          <w:p>
            <w:r>
              <w:t>маска для волос The Ordinary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Q.BEAUTY.0119</w:t>
            </w:r>
          </w:p>
        </w:tc>
        <w:tc>
          <w:tcPr>
            <w:tcW w:type="dxa" w:w="960"/>
          </w:tcPr>
          <w:p>
            <w:r>
              <w:t>краска для волос Dyson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Q.BEAUTY.0120</w:t>
            </w:r>
          </w:p>
        </w:tc>
        <w:tc>
          <w:tcPr>
            <w:tcW w:type="dxa" w:w="960"/>
          </w:tcPr>
          <w:p>
            <w:r>
              <w:t>масло для волос YSL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Q.BEAUTY.0121</w:t>
            </w:r>
          </w:p>
        </w:tc>
        <w:tc>
          <w:tcPr>
            <w:tcW w:type="dxa" w:w="960"/>
          </w:tcPr>
          <w:p>
            <w:r>
              <w:t>краска для волос Dyson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Q.BEAUTY.0122</w:t>
            </w:r>
          </w:p>
        </w:tc>
        <w:tc>
          <w:tcPr>
            <w:tcW w:type="dxa" w:w="960"/>
          </w:tcPr>
          <w:p>
            <w:r>
              <w:t>ампулы от выпадения волос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Q.BEAUTY.0123</w:t>
            </w:r>
          </w:p>
        </w:tc>
        <w:tc>
          <w:tcPr>
            <w:tcW w:type="dxa" w:w="960"/>
          </w:tcPr>
          <w:p>
            <w:r>
              <w:t>маска для волос Chanel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Q.BEAUTY.0124</w:t>
            </w:r>
          </w:p>
        </w:tc>
        <w:tc>
          <w:tcPr>
            <w:tcW w:type="dxa" w:w="960"/>
          </w:tcPr>
          <w:p>
            <w:r>
              <w:t>лак для волос The Ordinary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Q.BEAUTY.0125</w:t>
            </w:r>
          </w:p>
        </w:tc>
        <w:tc>
          <w:tcPr>
            <w:tcW w:type="dxa" w:w="960"/>
          </w:tcPr>
          <w:p>
            <w:r>
              <w:t>лак для волос La Roche-Posay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Q.BEAUTY.0126</w:t>
            </w:r>
          </w:p>
        </w:tc>
        <w:tc>
          <w:tcPr>
            <w:tcW w:type="dxa" w:w="960"/>
          </w:tcPr>
          <w:p>
            <w:r>
              <w:t>краска для волос Chanel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Q.BEAUTY.0127</w:t>
            </w:r>
          </w:p>
        </w:tc>
        <w:tc>
          <w:tcPr>
            <w:tcW w:type="dxa" w:w="960"/>
          </w:tcPr>
          <w:p>
            <w:r>
              <w:t>бальзам для волос La Roche-Posay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Q.BEAUTY.0128</w:t>
            </w:r>
          </w:p>
        </w:tc>
        <w:tc>
          <w:tcPr>
            <w:tcW w:type="dxa" w:w="960"/>
          </w:tcPr>
          <w:p>
            <w:r>
              <w:t>ампулы от выпадения волос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Q.BEAUTY.0129</w:t>
            </w:r>
          </w:p>
        </w:tc>
        <w:tc>
          <w:tcPr>
            <w:tcW w:type="dxa" w:w="960"/>
          </w:tcPr>
          <w:p>
            <w:r>
              <w:t>бальзам для волос L'Oréal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Q.BEAUTY.0130</w:t>
            </w:r>
          </w:p>
        </w:tc>
        <w:tc>
          <w:tcPr>
            <w:tcW w:type="dxa" w:w="960"/>
          </w:tcPr>
          <w:p>
            <w:r>
              <w:t>термозащита для волос The Ordinary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Q.BEAUTY.0131</w:t>
            </w:r>
          </w:p>
        </w:tc>
        <w:tc>
          <w:tcPr>
            <w:tcW w:type="dxa" w:w="960"/>
          </w:tcPr>
          <w:p>
            <w:r>
              <w:t>ампулы от выпадения волос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Q.BEAUTY.0132</w:t>
            </w:r>
          </w:p>
        </w:tc>
        <w:tc>
          <w:tcPr>
            <w:tcW w:type="dxa" w:w="960"/>
          </w:tcPr>
          <w:p>
            <w:r>
              <w:t>лак для волос Philips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Q.BEAUTY.0133</w:t>
            </w:r>
          </w:p>
        </w:tc>
        <w:tc>
          <w:tcPr>
            <w:tcW w:type="dxa" w:w="960"/>
          </w:tcPr>
          <w:p>
            <w:r>
              <w:t>краска для волос Dior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Q.BEAUTY.0134</w:t>
            </w:r>
          </w:p>
        </w:tc>
        <w:tc>
          <w:tcPr>
            <w:tcW w:type="dxa" w:w="960"/>
          </w:tcPr>
          <w:p>
            <w:r>
              <w:t>сыворотка для роста волос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Q.BEAUTY.0135</w:t>
            </w:r>
          </w:p>
        </w:tc>
        <w:tc>
          <w:tcPr>
            <w:tcW w:type="dxa" w:w="960"/>
          </w:tcPr>
          <w:p>
            <w:r>
              <w:t>краска для волос Vichy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Q.BEAUTY.0136</w:t>
            </w:r>
          </w:p>
        </w:tc>
        <w:tc>
          <w:tcPr>
            <w:tcW w:type="dxa" w:w="960"/>
          </w:tcPr>
          <w:p>
            <w:r>
              <w:t>шампунь для сухих волос Dior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Q.BEAUTY.0137</w:t>
            </w:r>
          </w:p>
        </w:tc>
        <w:tc>
          <w:tcPr>
            <w:tcW w:type="dxa" w:w="960"/>
          </w:tcPr>
          <w:p>
            <w:r>
              <w:t>сыворотка для роста волос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Q.BEAUTY.0138</w:t>
            </w:r>
          </w:p>
        </w:tc>
        <w:tc>
          <w:tcPr>
            <w:tcW w:type="dxa" w:w="960"/>
          </w:tcPr>
          <w:p>
            <w:r>
              <w:t>маска для волос Braun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Q.BEAUTY.0139</w:t>
            </w:r>
          </w:p>
        </w:tc>
        <w:tc>
          <w:tcPr>
            <w:tcW w:type="dxa" w:w="960"/>
          </w:tcPr>
          <w:p>
            <w:r>
              <w:t>шампунь для сухих волос Garnier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Q.BEAUTY.0140</w:t>
            </w:r>
          </w:p>
        </w:tc>
        <w:tc>
          <w:tcPr>
            <w:tcW w:type="dxa" w:w="960"/>
          </w:tcPr>
          <w:p>
            <w:r>
              <w:t>ампулы от выпадения волос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Q.BEAUTY.0141</w:t>
            </w:r>
          </w:p>
        </w:tc>
        <w:tc>
          <w:tcPr>
            <w:tcW w:type="dxa" w:w="960"/>
          </w:tcPr>
          <w:p>
            <w:r>
              <w:t>термозащита для волос Philips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Q.BEAUTY.0142</w:t>
            </w:r>
          </w:p>
        </w:tc>
        <w:tc>
          <w:tcPr>
            <w:tcW w:type="dxa" w:w="960"/>
          </w:tcPr>
          <w:p>
            <w:r>
              <w:t>лак для волос La Roche-Posay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Q.BEAUTY.0143</w:t>
            </w:r>
          </w:p>
        </w:tc>
        <w:tc>
          <w:tcPr>
            <w:tcW w:type="dxa" w:w="960"/>
          </w:tcPr>
          <w:p>
            <w:r>
              <w:t>уход за волосами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Q.BEAUTY.0144</w:t>
            </w:r>
          </w:p>
        </w:tc>
        <w:tc>
          <w:tcPr>
            <w:tcW w:type="dxa" w:w="960"/>
          </w:tcPr>
          <w:p>
            <w:r>
              <w:t>уход за волосами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BEAUTY.HAIRCARE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Q.BEAUTY.0145</w:t>
            </w:r>
          </w:p>
        </w:tc>
        <w:tc>
          <w:tcPr>
            <w:tcW w:type="dxa" w:w="960"/>
          </w:tcPr>
          <w:p>
            <w:r>
              <w:t>раствор для линз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Q.BEAUTY.0146</w:t>
            </w:r>
          </w:p>
        </w:tc>
        <w:tc>
          <w:tcPr>
            <w:tcW w:type="dxa" w:w="960"/>
          </w:tcPr>
          <w:p>
            <w:r>
              <w:t>бад для суставов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Q.BEAUTY.0147</w:t>
            </w:r>
          </w:p>
        </w:tc>
        <w:tc>
          <w:tcPr>
            <w:tcW w:type="dxa" w:w="960"/>
          </w:tcPr>
          <w:p>
            <w:r>
              <w:t>контактные линзы -1.5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Q.BEAUTY.0148</w:t>
            </w:r>
          </w:p>
        </w:tc>
        <w:tc>
          <w:tcPr>
            <w:tcW w:type="dxa" w:w="960"/>
          </w:tcPr>
          <w:p>
            <w:r>
              <w:t>раствор для линз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Q.BEAUTY.0149</w:t>
            </w:r>
          </w:p>
        </w:tc>
        <w:tc>
          <w:tcPr>
            <w:tcW w:type="dxa" w:w="960"/>
          </w:tcPr>
          <w:p>
            <w:r>
              <w:t>наколенник ортопедический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Q.BEAUTY.0150</w:t>
            </w:r>
          </w:p>
        </w:tc>
        <w:tc>
          <w:tcPr>
            <w:tcW w:type="dxa" w:w="960"/>
          </w:tcPr>
          <w:p>
            <w:r>
              <w:t>наколенник ортопедический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Q.BEAUTY.0151</w:t>
            </w:r>
          </w:p>
        </w:tc>
        <w:tc>
          <w:tcPr>
            <w:tcW w:type="dxa" w:w="960"/>
          </w:tcPr>
          <w:p>
            <w:r>
              <w:t>глюкометр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Q.BEAUTY.0152</w:t>
            </w:r>
          </w:p>
        </w:tc>
        <w:tc>
          <w:tcPr>
            <w:tcW w:type="dxa" w:w="960"/>
          </w:tcPr>
          <w:p>
            <w:r>
              <w:t>пульсоксиметр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Q.BEAUTY.0153</w:t>
            </w:r>
          </w:p>
        </w:tc>
        <w:tc>
          <w:tcPr>
            <w:tcW w:type="dxa" w:w="960"/>
          </w:tcPr>
          <w:p>
            <w:r>
              <w:t>раствор для линз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Q.BEAUTY.0154</w:t>
            </w:r>
          </w:p>
        </w:tc>
        <w:tc>
          <w:tcPr>
            <w:tcW w:type="dxa" w:w="960"/>
          </w:tcPr>
          <w:p>
            <w:r>
              <w:t>пульсоксиметр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Q.BEAUTY.0155</w:t>
            </w:r>
          </w:p>
        </w:tc>
        <w:tc>
          <w:tcPr>
            <w:tcW w:type="dxa" w:w="960"/>
          </w:tcPr>
          <w:p>
            <w:r>
              <w:t>коллаген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Q.BEAUTY.0156</w:t>
            </w:r>
          </w:p>
        </w:tc>
        <w:tc>
          <w:tcPr>
            <w:tcW w:type="dxa" w:w="960"/>
          </w:tcPr>
          <w:p>
            <w:r>
              <w:t>тонометр автоматический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Q.BEAUTY.0157</w:t>
            </w:r>
          </w:p>
        </w:tc>
        <w:tc>
          <w:tcPr>
            <w:tcW w:type="dxa" w:w="960"/>
          </w:tcPr>
          <w:p>
            <w:r>
              <w:t>зубная паста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Q.BEAUTY.0158</w:t>
            </w:r>
          </w:p>
        </w:tc>
        <w:tc>
          <w:tcPr>
            <w:tcW w:type="dxa" w:w="960"/>
          </w:tcPr>
          <w:p>
            <w:r>
              <w:t>контактные линзы -1.5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Q.BEAUTY.0159</w:t>
            </w:r>
          </w:p>
        </w:tc>
        <w:tc>
          <w:tcPr>
            <w:tcW w:type="dxa" w:w="960"/>
          </w:tcPr>
          <w:p>
            <w:r>
              <w:t>тонометр автоматический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Q.BEAUTY.0160</w:t>
            </w:r>
          </w:p>
        </w:tc>
        <w:tc>
          <w:tcPr>
            <w:tcW w:type="dxa" w:w="960"/>
          </w:tcPr>
          <w:p>
            <w:r>
              <w:t>пульсоксиметр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Q.BEAUTY.0161</w:t>
            </w:r>
          </w:p>
        </w:tc>
        <w:tc>
          <w:tcPr>
            <w:tcW w:type="dxa" w:w="960"/>
          </w:tcPr>
          <w:p>
            <w:r>
              <w:t>омега 3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Q.BEAUTY.0162</w:t>
            </w:r>
          </w:p>
        </w:tc>
        <w:tc>
          <w:tcPr>
            <w:tcW w:type="dxa" w:w="960"/>
          </w:tcPr>
          <w:p>
            <w:r>
              <w:t>ирригатор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Q.BEAUTY.0163</w:t>
            </w:r>
          </w:p>
        </w:tc>
        <w:tc>
          <w:tcPr>
            <w:tcW w:type="dxa" w:w="960"/>
          </w:tcPr>
          <w:p>
            <w:r>
              <w:t>магний цитрат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Q.BEAUTY.0164</w:t>
            </w:r>
          </w:p>
        </w:tc>
        <w:tc>
          <w:tcPr>
            <w:tcW w:type="dxa" w:w="960"/>
          </w:tcPr>
          <w:p>
            <w:r>
              <w:t>тонометр автоматический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Q.BEAUTY.0165</w:t>
            </w:r>
          </w:p>
        </w:tc>
        <w:tc>
          <w:tcPr>
            <w:tcW w:type="dxa" w:w="960"/>
          </w:tcPr>
          <w:p>
            <w:r>
              <w:t>омега 3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Q.BEAUTY.0166</w:t>
            </w:r>
          </w:p>
        </w:tc>
        <w:tc>
          <w:tcPr>
            <w:tcW w:type="dxa" w:w="960"/>
          </w:tcPr>
          <w:p>
            <w:r>
              <w:t>омега 3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Q.BEAUTY.0167</w:t>
            </w:r>
          </w:p>
        </w:tc>
        <w:tc>
          <w:tcPr>
            <w:tcW w:type="dxa" w:w="960"/>
          </w:tcPr>
          <w:p>
            <w:r>
              <w:t>витамин d3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Q.BEAUTY.0168</w:t>
            </w:r>
          </w:p>
        </w:tc>
        <w:tc>
          <w:tcPr>
            <w:tcW w:type="dxa" w:w="960"/>
          </w:tcPr>
          <w:p>
            <w:r>
              <w:t>бад для суставов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Q.BEAUTY.0169</w:t>
            </w:r>
          </w:p>
        </w:tc>
        <w:tc>
          <w:tcPr>
            <w:tcW w:type="dxa" w:w="960"/>
          </w:tcPr>
          <w:p>
            <w:r>
              <w:t>пульсоксиметр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Q.BEAUTY.0170</w:t>
            </w:r>
          </w:p>
        </w:tc>
        <w:tc>
          <w:tcPr>
            <w:tcW w:type="dxa" w:w="960"/>
          </w:tcPr>
          <w:p>
            <w:r>
              <w:t>пульсоксиметр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Q.BEAUTY.0171</w:t>
            </w:r>
          </w:p>
        </w:tc>
        <w:tc>
          <w:tcPr>
            <w:tcW w:type="dxa" w:w="960"/>
          </w:tcPr>
          <w:p>
            <w:r>
              <w:t>омега 3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Q.BEAUTY.0172</w:t>
            </w:r>
          </w:p>
        </w:tc>
        <w:tc>
          <w:tcPr>
            <w:tcW w:type="dxa" w:w="960"/>
          </w:tcPr>
          <w:p>
            <w:r>
              <w:t>контактные линзы -1.5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Q.BEAUTY.0173</w:t>
            </w:r>
          </w:p>
        </w:tc>
        <w:tc>
          <w:tcPr>
            <w:tcW w:type="dxa" w:w="960"/>
          </w:tcPr>
          <w:p>
            <w:r>
              <w:t>витамин d3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Q.BEAUTY.0174</w:t>
            </w:r>
          </w:p>
        </w:tc>
        <w:tc>
          <w:tcPr>
            <w:tcW w:type="dxa" w:w="960"/>
          </w:tcPr>
          <w:p>
            <w:r>
              <w:t>раствор для линз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Q.BEAUTY.0175</w:t>
            </w:r>
          </w:p>
        </w:tc>
        <w:tc>
          <w:tcPr>
            <w:tcW w:type="dxa" w:w="960"/>
          </w:tcPr>
          <w:p>
            <w:r>
              <w:t>бад для суставов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Q.BEAUTY.0176</w:t>
            </w:r>
          </w:p>
        </w:tc>
        <w:tc>
          <w:tcPr>
            <w:tcW w:type="dxa" w:w="960"/>
          </w:tcPr>
          <w:p>
            <w:r>
              <w:t>цинк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Q.BEAUTY.0177</w:t>
            </w:r>
          </w:p>
        </w:tc>
        <w:tc>
          <w:tcPr>
            <w:tcW w:type="dxa" w:w="960"/>
          </w:tcPr>
          <w:p>
            <w:r>
              <w:t>раствор для линз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Q.BEAUTY.0178</w:t>
            </w:r>
          </w:p>
        </w:tc>
        <w:tc>
          <w:tcPr>
            <w:tcW w:type="dxa" w:w="960"/>
          </w:tcPr>
          <w:p>
            <w:r>
              <w:t>коллаген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Q.BEAUTY.0179</w:t>
            </w:r>
          </w:p>
        </w:tc>
        <w:tc>
          <w:tcPr>
            <w:tcW w:type="dxa" w:w="960"/>
          </w:tcPr>
          <w:p>
            <w:r>
              <w:t>товары для здоровья (витамины, мед-товары)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Q.BEAUTY.0180</w:t>
            </w:r>
          </w:p>
        </w:tc>
        <w:tc>
          <w:tcPr>
            <w:tcW w:type="dxa" w:w="960"/>
          </w:tcPr>
          <w:p>
            <w:r>
              <w:t>товары для здоровья (витамины, мед-товары)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Q.BEAUTY.0181</w:t>
            </w:r>
          </w:p>
        </w:tc>
        <w:tc>
          <w:tcPr>
            <w:tcW w:type="dxa" w:w="960"/>
          </w:tcPr>
          <w:p>
            <w:r>
              <w:t>пудра Braun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Q.BEAUTY.0182</w:t>
            </w:r>
          </w:p>
        </w:tc>
        <w:tc>
          <w:tcPr>
            <w:tcW w:type="dxa" w:w="960"/>
          </w:tcPr>
          <w:p>
            <w:r>
              <w:t>карандаш для бровей CeraVe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Q.BEAUTY.0183</w:t>
            </w:r>
          </w:p>
        </w:tc>
        <w:tc>
          <w:tcPr>
            <w:tcW w:type="dxa" w:w="960"/>
          </w:tcPr>
          <w:p>
            <w:r>
              <w:t>подводка красный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Q.BEAUTY.0184</w:t>
            </w:r>
          </w:p>
        </w:tc>
        <w:tc>
          <w:tcPr>
            <w:tcW w:type="dxa" w:w="960"/>
          </w:tcPr>
          <w:p>
            <w:r>
              <w:t>подводка нюд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Q.BEAUTY.0185</w:t>
            </w:r>
          </w:p>
        </w:tc>
        <w:tc>
          <w:tcPr>
            <w:tcW w:type="dxa" w:w="960"/>
          </w:tcPr>
          <w:p>
            <w:r>
              <w:t>тушь для ресниц La Roche-Posay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Q.BEAUTY.0186</w:t>
            </w:r>
          </w:p>
        </w:tc>
        <w:tc>
          <w:tcPr>
            <w:tcW w:type="dxa" w:w="960"/>
          </w:tcPr>
          <w:p>
            <w:r>
              <w:t>карандаш для бровей L'Oréal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Q.BEAUTY.0187</w:t>
            </w:r>
          </w:p>
        </w:tc>
        <w:tc>
          <w:tcPr>
            <w:tcW w:type="dxa" w:w="960"/>
          </w:tcPr>
          <w:p>
            <w:r>
              <w:t>пудра Philips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Q.BEAUTY.0188</w:t>
            </w:r>
          </w:p>
        </w:tc>
        <w:tc>
          <w:tcPr>
            <w:tcW w:type="dxa" w:w="960"/>
          </w:tcPr>
          <w:p>
            <w:r>
              <w:t>помада нюд YSL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Q.BEAUTY.0189</w:t>
            </w:r>
          </w:p>
        </w:tc>
        <w:tc>
          <w:tcPr>
            <w:tcW w:type="dxa" w:w="960"/>
          </w:tcPr>
          <w:p>
            <w:r>
              <w:t>тональный крем Nivea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Q.BEAUTY.0190</w:t>
            </w:r>
          </w:p>
        </w:tc>
        <w:tc>
          <w:tcPr>
            <w:tcW w:type="dxa" w:w="960"/>
          </w:tcPr>
          <w:p>
            <w:r>
              <w:t>тушь для ресниц Vichy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Q.BEAUTY.0191</w:t>
            </w:r>
          </w:p>
        </w:tc>
        <w:tc>
          <w:tcPr>
            <w:tcW w:type="dxa" w:w="960"/>
          </w:tcPr>
          <w:p>
            <w:r>
              <w:t>блеск для губ La Roche-Posay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Q.BEAUTY.0192</w:t>
            </w:r>
          </w:p>
        </w:tc>
        <w:tc>
          <w:tcPr>
            <w:tcW w:type="dxa" w:w="960"/>
          </w:tcPr>
          <w:p>
            <w:r>
              <w:t>тушь для ресниц CeraVe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Q.BEAUTY.0193</w:t>
            </w:r>
          </w:p>
        </w:tc>
        <w:tc>
          <w:tcPr>
            <w:tcW w:type="dxa" w:w="960"/>
          </w:tcPr>
          <w:p>
            <w:r>
              <w:t>помада прозрачный Dior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Q.BEAUTY.0194</w:t>
            </w:r>
          </w:p>
        </w:tc>
        <w:tc>
          <w:tcPr>
            <w:tcW w:type="dxa" w:w="960"/>
          </w:tcPr>
          <w:p>
            <w:r>
              <w:t>подводка коричневый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Q.BEAUTY.0195</w:t>
            </w:r>
          </w:p>
        </w:tc>
        <w:tc>
          <w:tcPr>
            <w:tcW w:type="dxa" w:w="960"/>
          </w:tcPr>
          <w:p>
            <w:r>
              <w:t>консилер Garnier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Q.BEAUTY.0196</w:t>
            </w:r>
          </w:p>
        </w:tc>
        <w:tc>
          <w:tcPr>
            <w:tcW w:type="dxa" w:w="960"/>
          </w:tcPr>
          <w:p>
            <w:r>
              <w:t>подводка розовый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Q.BEAUTY.0197</w:t>
            </w:r>
          </w:p>
        </w:tc>
        <w:tc>
          <w:tcPr>
            <w:tcW w:type="dxa" w:w="960"/>
          </w:tcPr>
          <w:p>
            <w:r>
              <w:t>блеск для губ Chanel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Q.BEAUTY.0198</w:t>
            </w:r>
          </w:p>
        </w:tc>
        <w:tc>
          <w:tcPr>
            <w:tcW w:type="dxa" w:w="960"/>
          </w:tcPr>
          <w:p>
            <w:r>
              <w:t>палетка теней YSL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Q.BEAUTY.0199</w:t>
            </w:r>
          </w:p>
        </w:tc>
        <w:tc>
          <w:tcPr>
            <w:tcW w:type="dxa" w:w="960"/>
          </w:tcPr>
          <w:p>
            <w:r>
              <w:t>кисти для макияжа набор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Q.BEAUTY.0200</w:t>
            </w:r>
          </w:p>
        </w:tc>
        <w:tc>
          <w:tcPr>
            <w:tcW w:type="dxa" w:w="960"/>
          </w:tcPr>
          <w:p>
            <w:r>
              <w:t>кисти для макияжа набор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Q.BEAUTY.0201</w:t>
            </w:r>
          </w:p>
        </w:tc>
        <w:tc>
          <w:tcPr>
            <w:tcW w:type="dxa" w:w="960"/>
          </w:tcPr>
          <w:p>
            <w:r>
              <w:t>пудра CeraVe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Q.BEAUTY.0202</w:t>
            </w:r>
          </w:p>
        </w:tc>
        <w:tc>
          <w:tcPr>
            <w:tcW w:type="dxa" w:w="960"/>
          </w:tcPr>
          <w:p>
            <w:r>
              <w:t>палетка теней Chanel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Q.BEAUTY.0203</w:t>
            </w:r>
          </w:p>
        </w:tc>
        <w:tc>
          <w:tcPr>
            <w:tcW w:type="dxa" w:w="960"/>
          </w:tcPr>
          <w:p>
            <w:r>
              <w:t>консилер YSL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Q.BEAUTY.0204</w:t>
            </w:r>
          </w:p>
        </w:tc>
        <w:tc>
          <w:tcPr>
            <w:tcW w:type="dxa" w:w="960"/>
          </w:tcPr>
          <w:p>
            <w:r>
              <w:t>блеск для губ Dyson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Q.BEAUTY.0205</w:t>
            </w:r>
          </w:p>
        </w:tc>
        <w:tc>
          <w:tcPr>
            <w:tcW w:type="dxa" w:w="960"/>
          </w:tcPr>
          <w:p>
            <w:r>
              <w:t>тушь для ресниц Dyson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Q.BEAUTY.0206</w:t>
            </w:r>
          </w:p>
        </w:tc>
        <w:tc>
          <w:tcPr>
            <w:tcW w:type="dxa" w:w="960"/>
          </w:tcPr>
          <w:p>
            <w:r>
              <w:t>карандаш для бровей CeraVe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Q.BEAUTY.0207</w:t>
            </w:r>
          </w:p>
        </w:tc>
        <w:tc>
          <w:tcPr>
            <w:tcW w:type="dxa" w:w="960"/>
          </w:tcPr>
          <w:p>
            <w:r>
              <w:t>консилер YSL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Q.BEAUTY.0208</w:t>
            </w:r>
          </w:p>
        </w:tc>
        <w:tc>
          <w:tcPr>
            <w:tcW w:type="dxa" w:w="960"/>
          </w:tcPr>
          <w:p>
            <w:r>
              <w:t>палетка теней Dior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Q.BEAUTY.0209</w:t>
            </w:r>
          </w:p>
        </w:tc>
        <w:tc>
          <w:tcPr>
            <w:tcW w:type="dxa" w:w="960"/>
          </w:tcPr>
          <w:p>
            <w:r>
              <w:t>спонж для макияжа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Q.BEAUTY.0210</w:t>
            </w:r>
          </w:p>
        </w:tc>
        <w:tc>
          <w:tcPr>
            <w:tcW w:type="dxa" w:w="960"/>
          </w:tcPr>
          <w:p>
            <w:r>
              <w:t>тональный крем Dior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Q.BEAUTY.0211</w:t>
            </w:r>
          </w:p>
        </w:tc>
        <w:tc>
          <w:tcPr>
            <w:tcW w:type="dxa" w:w="960"/>
          </w:tcPr>
          <w:p>
            <w:r>
              <w:t>палетка теней Braun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Q.BEAUTY.0212</w:t>
            </w:r>
          </w:p>
        </w:tc>
        <w:tc>
          <w:tcPr>
            <w:tcW w:type="dxa" w:w="960"/>
          </w:tcPr>
          <w:p>
            <w:r>
              <w:t>тушь для ресниц Dior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Q.BEAUTY.0213</w:t>
            </w:r>
          </w:p>
        </w:tc>
        <w:tc>
          <w:tcPr>
            <w:tcW w:type="dxa" w:w="960"/>
          </w:tcPr>
          <w:p>
            <w:r>
              <w:t>кисти для макияжа набор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Q.BEAUTY.0214</w:t>
            </w:r>
          </w:p>
        </w:tc>
        <w:tc>
          <w:tcPr>
            <w:tcW w:type="dxa" w:w="960"/>
          </w:tcPr>
          <w:p>
            <w:r>
              <w:t>тональный крем Braun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Q.BEAUTY.0215</w:t>
            </w:r>
          </w:p>
        </w:tc>
        <w:tc>
          <w:tcPr>
            <w:tcW w:type="dxa" w:w="960"/>
          </w:tcPr>
          <w:p>
            <w:r>
              <w:t>декоративная косметика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Q.BEAUTY.0216</w:t>
            </w:r>
          </w:p>
        </w:tc>
        <w:tc>
          <w:tcPr>
            <w:tcW w:type="dxa" w:w="960"/>
          </w:tcPr>
          <w:p>
            <w:r>
              <w:t>декоративная косметика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BEAUTY.MAKEUP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Q.BEAUTY.0217</w:t>
            </w:r>
          </w:p>
        </w:tc>
        <w:tc>
          <w:tcPr>
            <w:tcW w:type="dxa" w:w="960"/>
          </w:tcPr>
          <w:p>
            <w:r>
              <w:t>гель для умывания Maybelline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Q.BEAUTY.0218</w:t>
            </w:r>
          </w:p>
        </w:tc>
        <w:tc>
          <w:tcPr>
            <w:tcW w:type="dxa" w:w="960"/>
          </w:tcPr>
          <w:p>
            <w:r>
              <w:t>пилинг для лица Garnier 200 мл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Q.BEAUTY.0219</w:t>
            </w:r>
          </w:p>
        </w:tc>
        <w:tc>
          <w:tcPr>
            <w:tcW w:type="dxa" w:w="960"/>
          </w:tcPr>
          <w:p>
            <w:r>
              <w:t>мицеллярная вода The Ordinary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Q.BEAUTY.0220</w:t>
            </w:r>
          </w:p>
        </w:tc>
        <w:tc>
          <w:tcPr>
            <w:tcW w:type="dxa" w:w="960"/>
          </w:tcPr>
          <w:p>
            <w:r>
              <w:t>маска для лица Chanel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Q.BEAUTY.0221</w:t>
            </w:r>
          </w:p>
        </w:tc>
        <w:tc>
          <w:tcPr>
            <w:tcW w:type="dxa" w:w="960"/>
          </w:tcPr>
          <w:p>
            <w:r>
              <w:t>сыворотка с ниацинамидом Braun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Q.BEAUTY.0222</w:t>
            </w:r>
          </w:p>
        </w:tc>
        <w:tc>
          <w:tcPr>
            <w:tcW w:type="dxa" w:w="960"/>
          </w:tcPr>
          <w:p>
            <w:r>
              <w:t>тонер для лица NYX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Q.BEAUTY.0223</w:t>
            </w:r>
          </w:p>
        </w:tc>
        <w:tc>
          <w:tcPr>
            <w:tcW w:type="dxa" w:w="960"/>
          </w:tcPr>
          <w:p>
            <w:r>
              <w:t>spf 50+ крем YSL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Q.BEAUTY.0224</w:t>
            </w:r>
          </w:p>
        </w:tc>
        <w:tc>
          <w:tcPr>
            <w:tcW w:type="dxa" w:w="960"/>
          </w:tcPr>
          <w:p>
            <w:r>
              <w:t>гель для умывания The Ordinary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Q.BEAUTY.0225</w:t>
            </w:r>
          </w:p>
        </w:tc>
        <w:tc>
          <w:tcPr>
            <w:tcW w:type="dxa" w:w="960"/>
          </w:tcPr>
          <w:p>
            <w:r>
              <w:t>крем для глаз Chanel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Q.BEAUTY.0226</w:t>
            </w:r>
          </w:p>
        </w:tc>
        <w:tc>
          <w:tcPr>
            <w:tcW w:type="dxa" w:w="960"/>
          </w:tcPr>
          <w:p>
            <w:r>
              <w:t>маска для лица NYX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Q.BEAUTY.0227</w:t>
            </w:r>
          </w:p>
        </w:tc>
        <w:tc>
          <w:tcPr>
            <w:tcW w:type="dxa" w:w="960"/>
          </w:tcPr>
          <w:p>
            <w:r>
              <w:t>мицеллярная вода YSL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Q.BEAUTY.0228</w:t>
            </w:r>
          </w:p>
        </w:tc>
        <w:tc>
          <w:tcPr>
            <w:tcW w:type="dxa" w:w="960"/>
          </w:tcPr>
          <w:p>
            <w:r>
              <w:t>мицеллярная вода La Roche-Posay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Q.BEAUTY.0229</w:t>
            </w:r>
          </w:p>
        </w:tc>
        <w:tc>
          <w:tcPr>
            <w:tcW w:type="dxa" w:w="960"/>
          </w:tcPr>
          <w:p>
            <w:r>
              <w:t>пилинг для лица The Ordinary 200 мл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Q.BEAUTY.0230</w:t>
            </w:r>
          </w:p>
        </w:tc>
        <w:tc>
          <w:tcPr>
            <w:tcW w:type="dxa" w:w="960"/>
          </w:tcPr>
          <w:p>
            <w:r>
              <w:t>тонер для лица Garnier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Q.BEAUTY.0231</w:t>
            </w:r>
          </w:p>
        </w:tc>
        <w:tc>
          <w:tcPr>
            <w:tcW w:type="dxa" w:w="960"/>
          </w:tcPr>
          <w:p>
            <w:r>
              <w:t>пилинг для лица Bioderma 50 мл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Q.BEAUTY.0232</w:t>
            </w:r>
          </w:p>
        </w:tc>
        <w:tc>
          <w:tcPr>
            <w:tcW w:type="dxa" w:w="960"/>
          </w:tcPr>
          <w:p>
            <w:r>
              <w:t>сыворотка с ниацинамидом Nivea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Q.BEAUTY.0233</w:t>
            </w:r>
          </w:p>
        </w:tc>
        <w:tc>
          <w:tcPr>
            <w:tcW w:type="dxa" w:w="960"/>
          </w:tcPr>
          <w:p>
            <w:r>
              <w:t>гель для умывания Garnier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Q.BEAUTY.0234</w:t>
            </w:r>
          </w:p>
        </w:tc>
        <w:tc>
          <w:tcPr>
            <w:tcW w:type="dxa" w:w="960"/>
          </w:tcPr>
          <w:p>
            <w:r>
              <w:t>spf 30 крем Maybelline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Q.BEAUTY.0235</w:t>
            </w:r>
          </w:p>
        </w:tc>
        <w:tc>
          <w:tcPr>
            <w:tcW w:type="dxa" w:w="960"/>
          </w:tcPr>
          <w:p>
            <w:r>
              <w:t>пилинг для лица Chanel 30 мл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Q.BEAUTY.0236</w:t>
            </w:r>
          </w:p>
        </w:tc>
        <w:tc>
          <w:tcPr>
            <w:tcW w:type="dxa" w:w="960"/>
          </w:tcPr>
          <w:p>
            <w:r>
              <w:t>патчи под глаза Chanel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Q.BEAUTY.0237</w:t>
            </w:r>
          </w:p>
        </w:tc>
        <w:tc>
          <w:tcPr>
            <w:tcW w:type="dxa" w:w="960"/>
          </w:tcPr>
          <w:p>
            <w:r>
              <w:t>ретинол сыворотка Dyson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Q.BEAUTY.0238</w:t>
            </w:r>
          </w:p>
        </w:tc>
        <w:tc>
          <w:tcPr>
            <w:tcW w:type="dxa" w:w="960"/>
          </w:tcPr>
          <w:p>
            <w:r>
              <w:t>ретинол сыворотка L'Oréal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Q.BEAUTY.0239</w:t>
            </w:r>
          </w:p>
        </w:tc>
        <w:tc>
          <w:tcPr>
            <w:tcW w:type="dxa" w:w="960"/>
          </w:tcPr>
          <w:p>
            <w:r>
              <w:t>spf 30 крем Philips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Q.BEAUTY.0240</w:t>
            </w:r>
          </w:p>
        </w:tc>
        <w:tc>
          <w:tcPr>
            <w:tcW w:type="dxa" w:w="960"/>
          </w:tcPr>
          <w:p>
            <w:r>
              <w:t>крем для лица для сухой кожи Braun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Q.BEAUTY.0241</w:t>
            </w:r>
          </w:p>
        </w:tc>
        <w:tc>
          <w:tcPr>
            <w:tcW w:type="dxa" w:w="960"/>
          </w:tcPr>
          <w:p>
            <w:r>
              <w:t>сыворотка с ниацинамидом Bioderma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Q.BEAUTY.0242</w:t>
            </w:r>
          </w:p>
        </w:tc>
        <w:tc>
          <w:tcPr>
            <w:tcW w:type="dxa" w:w="960"/>
          </w:tcPr>
          <w:p>
            <w:r>
              <w:t>ретинол сыворотка Chanel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Q.BEAUTY.0243</w:t>
            </w:r>
          </w:p>
        </w:tc>
        <w:tc>
          <w:tcPr>
            <w:tcW w:type="dxa" w:w="960"/>
          </w:tcPr>
          <w:p>
            <w:r>
              <w:t>маска для лица NYX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Q.BEAUTY.0244</w:t>
            </w:r>
          </w:p>
        </w:tc>
        <w:tc>
          <w:tcPr>
            <w:tcW w:type="dxa" w:w="960"/>
          </w:tcPr>
          <w:p>
            <w:r>
              <w:t>пилинг для лица CeraVe 100 мл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Q.BEAUTY.0245</w:t>
            </w:r>
          </w:p>
        </w:tc>
        <w:tc>
          <w:tcPr>
            <w:tcW w:type="dxa" w:w="960"/>
          </w:tcPr>
          <w:p>
            <w:r>
              <w:t>патчи под глаза The Ordinary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Q.BEAUTY.0246</w:t>
            </w:r>
          </w:p>
        </w:tc>
        <w:tc>
          <w:tcPr>
            <w:tcW w:type="dxa" w:w="960"/>
          </w:tcPr>
          <w:p>
            <w:r>
              <w:t>сыворотка с ниацинамидом YSL оригинал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Q.BEAUTY.0247</w:t>
            </w:r>
          </w:p>
        </w:tc>
        <w:tc>
          <w:tcPr>
            <w:tcW w:type="dxa" w:w="960"/>
          </w:tcPr>
          <w:p>
            <w:r>
              <w:t>маска для лица The Ordinary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Q.BEAUTY.0248</w:t>
            </w:r>
          </w:p>
        </w:tc>
        <w:tc>
          <w:tcPr>
            <w:tcW w:type="dxa" w:w="960"/>
          </w:tcPr>
          <w:p>
            <w:r>
              <w:t>ретинол сыворотка Chanel доставка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Q.BEAUTY.0249</w:t>
            </w:r>
          </w:p>
        </w:tc>
        <w:tc>
          <w:tcPr>
            <w:tcW w:type="dxa" w:w="960"/>
          </w:tcPr>
          <w:p>
            <w:r>
              <w:t>ретинол сыворотка The Ordinary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Q.BEAUTY.0250</w:t>
            </w:r>
          </w:p>
        </w:tc>
        <w:tc>
          <w:tcPr>
            <w:tcW w:type="dxa" w:w="960"/>
          </w:tcPr>
          <w:p>
            <w:r>
              <w:t>гель для умывания Philips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Q.BEAUTY.0251</w:t>
            </w:r>
          </w:p>
        </w:tc>
        <w:tc>
          <w:tcPr>
            <w:tcW w:type="dxa" w:w="960"/>
          </w:tcPr>
          <w:p>
            <w:r>
              <w:t>уход за лицом и кожей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Q.BEAUTY.0252</w:t>
            </w:r>
          </w:p>
        </w:tc>
        <w:tc>
          <w:tcPr>
            <w:tcW w:type="dxa" w:w="960"/>
          </w:tcPr>
          <w:p>
            <w:r>
              <w:t>уход за лицом и кожей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BEAUTY.SKINCARE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Q.BEAUTY.0253</w:t>
            </w:r>
          </w:p>
        </w:tc>
        <w:tc>
          <w:tcPr>
            <w:tcW w:type="dxa" w:w="960"/>
          </w:tcPr>
          <w:p>
            <w:r>
              <w:t>iphone 15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phone -&gt; tech</w:t>
            </w:r>
          </w:p>
        </w:tc>
      </w:tr>
      <w:tr>
        <w:tc>
          <w:tcPr>
            <w:tcW w:type="dxa" w:w="960"/>
          </w:tcPr>
          <w:p>
            <w:r>
              <w:t>Q.BEAUTY.0254</w:t>
            </w:r>
          </w:p>
        </w:tc>
        <w:tc>
          <w:tcPr>
            <w:tcW w:type="dxa" w:w="960"/>
          </w:tcPr>
          <w:p>
            <w:r>
              <w:t>samsung galaxy s24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TECH.PHONES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phone -&gt; tech</w:t>
            </w:r>
          </w:p>
        </w:tc>
      </w:tr>
      <w:tr>
        <w:tc>
          <w:tcPr>
            <w:tcW w:type="dxa" w:w="960"/>
          </w:tcPr>
          <w:p>
            <w:r>
              <w:t>Q.BEAUTY.0255</w:t>
            </w:r>
          </w:p>
        </w:tc>
        <w:tc>
          <w:tcPr>
            <w:tcW w:type="dxa" w:w="960"/>
          </w:tcPr>
          <w:p>
            <w:r>
              <w:t>пылесос для уборки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vacuum -&gt; appliance</w:t>
            </w:r>
          </w:p>
        </w:tc>
      </w:tr>
      <w:tr>
        <w:tc>
          <w:tcPr>
            <w:tcW w:type="dxa" w:w="960"/>
          </w:tcPr>
          <w:p>
            <w:r>
              <w:t>Q.BEAUTY.0256</w:t>
            </w:r>
          </w:p>
        </w:tc>
        <w:tc>
          <w:tcPr>
            <w:tcW w:type="dxa" w:w="960"/>
          </w:tcPr>
          <w:p>
            <w:r>
              <w:t>робот-пылесос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vacuum robot -&gt; appliance</w:t>
            </w:r>
          </w:p>
        </w:tc>
      </w:tr>
      <w:tr>
        <w:tc>
          <w:tcPr>
            <w:tcW w:type="dxa" w:w="960"/>
          </w:tcPr>
          <w:p>
            <w:r>
              <w:t>Q.BEAUTY.0257</w:t>
            </w:r>
          </w:p>
        </w:tc>
        <w:tc>
          <w:tcPr>
            <w:tcW w:type="dxa" w:w="960"/>
          </w:tcPr>
          <w:p>
            <w:r>
              <w:t>кроссовки nike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shoes -&gt; fash</w:t>
            </w:r>
          </w:p>
        </w:tc>
      </w:tr>
      <w:tr>
        <w:tc>
          <w:tcPr>
            <w:tcW w:type="dxa" w:w="960"/>
          </w:tcPr>
          <w:p>
            <w:r>
              <w:t>Q.BEAUTY.0258</w:t>
            </w:r>
          </w:p>
        </w:tc>
        <w:tc>
          <w:tcPr>
            <w:tcW w:type="dxa" w:w="960"/>
          </w:tcPr>
          <w:p>
            <w:r>
              <w:t>крем для обуви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shoe care -&gt; home cleaning</w:t>
            </w:r>
          </w:p>
        </w:tc>
      </w:tr>
      <w:tr>
        <w:tc>
          <w:tcPr>
            <w:tcW w:type="dxa" w:w="960"/>
          </w:tcPr>
          <w:p>
            <w:r>
              <w:t>Q.BEAUTY.0259</w:t>
            </w:r>
          </w:p>
        </w:tc>
        <w:tc>
          <w:tcPr>
            <w:tcW w:type="dxa" w:w="960"/>
          </w:tcPr>
          <w:p>
            <w:r>
              <w:t>аптечка дорожная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health supplies -&gt; beauty.health</w:t>
            </w:r>
          </w:p>
        </w:tc>
      </w:tr>
      <w:tr>
        <w:tc>
          <w:tcPr>
            <w:tcW w:type="dxa" w:w="960"/>
          </w:tcPr>
          <w:p>
            <w:r>
              <w:t>Q.BEAUTY.0260</w:t>
            </w:r>
          </w:p>
        </w:tc>
        <w:tc>
          <w:tcPr>
            <w:tcW w:type="dxa" w:w="960"/>
          </w:tcPr>
          <w:p>
            <w:r>
              <w:t>маска медицинская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BEAUTY.HEALTH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medical supplies</w:t>
            </w:r>
          </w:p>
        </w:tc>
      </w:tr>
      <w:tr>
        <w:tc>
          <w:tcPr>
            <w:tcW w:type="dxa" w:w="960"/>
          </w:tcPr>
          <w:p>
            <w:r>
              <w:t>Q.BEAUTY.0261</w:t>
            </w:r>
          </w:p>
        </w:tc>
        <w:tc>
          <w:tcPr>
            <w:tcW w:type="dxa" w:w="960"/>
          </w:tcPr>
          <w:p>
            <w:r>
              <w:t>как сделать макияж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how-to content</w:t>
            </w:r>
          </w:p>
        </w:tc>
      </w:tr>
      <w:tr>
        <w:tc>
          <w:tcPr>
            <w:tcW w:type="dxa" w:w="960"/>
          </w:tcPr>
          <w:p>
            <w:r>
              <w:t>Q.BEAUTY.0262</w:t>
            </w:r>
          </w:p>
        </w:tc>
        <w:tc>
          <w:tcPr>
            <w:tcW w:type="dxa" w:w="960"/>
          </w:tcPr>
          <w:p>
            <w:r>
              <w:t>рецепт маски для лица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DIY content</w:t>
            </w:r>
          </w:p>
        </w:tc>
      </w:tr>
    </w:tbl>
    <w:p>
      <w:r>
        <w:t>Строк: 262.</w:t>
      </w:r>
    </w:p>
    <w:p>
      <w:pPr>
        <w:pStyle w:val="Heading1"/>
      </w:pPr>
      <w:r>
        <w:t>7. DoD — Definition of Done (product)</w:t>
      </w:r>
    </w:p>
    <w:p>
      <w:r>
        <w:t>1. Все L1 BEAUTY.* покрыты: reachable_via_browse = true.</w:t>
      </w:r>
    </w:p>
    <w:p>
      <w:r>
        <w:t>2. Golden-набор ≥200 (факт: 262).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TECH/APPL/FASH/HOME реализована и подтверждена golden-набором.</w:t>
      </w:r>
    </w:p>
    <w:p>
      <w:r>
        <w:t>5.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