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GG Taxonomy — Stage 2.1 L0 FASH (Одежда и обувь)</w:t>
        <w:br/>
        <w:t>Пакеты наполнения (product)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L0</w:t>
            </w:r>
          </w:p>
        </w:tc>
        <w:tc>
          <w:tcPr>
            <w:tcW w:type="dxa" w:w="4320"/>
          </w:tcPr>
          <w:p>
            <w:r>
              <w:t>FASH</w:t>
            </w:r>
          </w:p>
        </w:tc>
      </w:tr>
      <w:tr>
        <w:tc>
          <w:tcPr>
            <w:tcW w:type="dxa" w:w="4320"/>
          </w:tcPr>
          <w:p>
            <w:r>
              <w:t>Цель</w:t>
            </w:r>
          </w:p>
        </w:tc>
        <w:tc>
          <w:tcPr>
            <w:tcW w:type="dxa" w:w="4320"/>
          </w:tcPr>
          <w:p>
            <w:r>
              <w:t>Продуктовый пакет наполнения: BrowseNode + Aliases + Routing + Golden set + Coverage gate</w:t>
            </w:r>
          </w:p>
        </w:tc>
      </w:tr>
      <w:tr>
        <w:tc>
          <w:tcPr>
            <w:tcW w:type="dxa" w:w="4320"/>
          </w:tcPr>
          <w:p>
            <w:r>
              <w:t>Формат поставки (правило Stage 2.1)</w:t>
            </w:r>
          </w:p>
        </w:tc>
        <w:tc>
          <w:tcPr>
            <w:tcW w:type="dxa" w:w="4320"/>
          </w:tcPr>
          <w:p>
            <w:r>
              <w:t>1 master DOCX + companion pack (TSV/YAML/JSON/README) + ZIP</w:t>
            </w:r>
          </w:p>
        </w:tc>
      </w:tr>
    </w:tbl>
    <w:p>
      <w:pPr>
        <w:pStyle w:val="Heading2"/>
      </w:pPr>
      <w:r>
        <w:t>1. Область и принципы</w:t>
      </w:r>
    </w:p>
    <w:p>
      <w:r>
        <w:t>Документ описывает пакет наполнения для L0=FASH. Каноническая таксономия (FASH и L1) не равна навигации: BrowseNode — это UI-дерево/коллекции, которые маппятся на canonical-коды + резервируемые presetFilters. Пакет должен быть пригоден для CI/валидаторов и дифф-ревью.</w:t>
      </w:r>
    </w:p>
    <w:p>
      <w:pPr>
        <w:pStyle w:val="Heading2"/>
      </w:pPr>
      <w:r>
        <w:t>2. Артефакты пакета</w:t>
      </w:r>
    </w:p>
    <w:p>
      <w:r>
        <w:t>Companion pack обязан включать:</w:t>
      </w:r>
    </w:p>
    <w:p>
      <w:pPr>
        <w:pStyle w:val="ListBullet"/>
      </w:pPr>
      <w:r>
        <w:t>browse_nodes.fash.tsv</w:t>
      </w:r>
    </w:p>
    <w:p>
      <w:pPr>
        <w:pStyle w:val="ListBullet"/>
      </w:pPr>
      <w:r>
        <w:t>aliases.fash.tsv</w:t>
      </w:r>
    </w:p>
    <w:p>
      <w:pPr>
        <w:pStyle w:val="ListBullet"/>
      </w:pPr>
      <w:r>
        <w:t>routing_rules.fash.yaml</w:t>
      </w:r>
    </w:p>
    <w:p>
      <w:pPr>
        <w:pStyle w:val="ListBullet"/>
      </w:pPr>
      <w:r>
        <w:t>queries_golden.fash.tsv (≥200)</w:t>
      </w:r>
    </w:p>
    <w:p>
      <w:pPr>
        <w:pStyle w:val="ListBullet"/>
      </w:pPr>
      <w:r>
        <w:t>coverage.fash.json</w:t>
      </w:r>
    </w:p>
    <w:p>
      <w:pPr>
        <w:pStyle w:val="ListBullet"/>
      </w:pPr>
      <w:r>
        <w:t>README_FASH_2_1.md</w:t>
      </w:r>
    </w:p>
    <w:p>
      <w:pPr>
        <w:pStyle w:val="Heading2"/>
      </w:pPr>
      <w:r>
        <w:t>3. Каноника FASH (L1) — обязательное покрытие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title_ru</w:t>
            </w:r>
          </w:p>
        </w:tc>
        <w:tc>
          <w:tcPr>
            <w:tcW w:type="dxa" w:w="2880"/>
          </w:tcPr>
          <w:p>
            <w:r>
              <w:t>coverage_required</w:t>
            </w:r>
          </w:p>
        </w:tc>
      </w:tr>
      <w:tr>
        <w:tc>
          <w:tcPr>
            <w:tcW w:type="dxa" w:w="2880"/>
          </w:tcPr>
          <w:p>
            <w:r>
              <w:t>FASH.ACCESSORIES</w:t>
            </w:r>
          </w:p>
        </w:tc>
        <w:tc>
          <w:tcPr>
            <w:tcW w:type="dxa" w:w="2880"/>
          </w:tcPr>
          <w:p>
            <w:r>
              <w:t>Аксессуары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FASH.BAGS</w:t>
            </w:r>
          </w:p>
        </w:tc>
        <w:tc>
          <w:tcPr>
            <w:tcW w:type="dxa" w:w="2880"/>
          </w:tcPr>
          <w:p>
            <w:r>
              <w:t>Сумки и рюкзаки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FASH.KIDS</w:t>
            </w:r>
          </w:p>
        </w:tc>
        <w:tc>
          <w:tcPr>
            <w:tcW w:type="dxa" w:w="2880"/>
          </w:tcPr>
          <w:p>
            <w:r>
              <w:t>Детская одежда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FASH.MEN</w:t>
            </w:r>
          </w:p>
        </w:tc>
        <w:tc>
          <w:tcPr>
            <w:tcW w:type="dxa" w:w="2880"/>
          </w:tcPr>
          <w:p>
            <w:r>
              <w:t>Мужская одежда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FASH.SHOES</w:t>
            </w:r>
          </w:p>
        </w:tc>
        <w:tc>
          <w:tcPr>
            <w:tcW w:type="dxa" w:w="2880"/>
          </w:tcPr>
          <w:p>
            <w:r>
              <w:t>Обувь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FASH.WOMEN</w:t>
            </w:r>
          </w:p>
        </w:tc>
        <w:tc>
          <w:tcPr>
            <w:tcW w:type="dxa" w:w="2880"/>
          </w:tcPr>
          <w:p>
            <w:r>
              <w:t>Женская одежда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pPr>
        <w:pStyle w:val="Heading2"/>
      </w:pPr>
      <w:r>
        <w:t>4. Форматы данных (строго)</w:t>
      </w:r>
    </w:p>
    <w:p>
      <w:r>
        <w:t>4.1 browse_nodes.fash.tsv — колонки:</w:t>
      </w:r>
    </w:p>
    <w:p>
      <w:r>
        <w:t>browse_node_id, parent_browse_node_id, title_ru, slug, depth, canonical_category_code, sort_order, status, meta_json.</w:t>
      </w:r>
    </w:p>
    <w:p>
      <w:r>
        <w:t>4.2 aliases.fash.tsv — колонки:</w:t>
      </w:r>
    </w:p>
    <w:p>
      <w:r>
        <w:t>alias_id, alias_text, locale, normalized, route_kind (browse_node|canonical|blocked), target_id, priority, match_type, negative_tokens, status, notes.</w:t>
      </w:r>
    </w:p>
    <w:p>
      <w:r>
        <w:t>4.3 queries_golden.fash.tsv — колонки:</w:t>
      </w:r>
    </w:p>
    <w:p>
      <w:r>
        <w:t>qid, query_text, locale, expected_route_kind, expected_target, expected_l0, expected_l1, intent, notes.</w:t>
      </w:r>
    </w:p>
    <w:p>
      <w:r>
        <w:t>4.4 routing_rules.fash.yaml — структура:</w:t>
      </w:r>
    </w:p>
    <w:p>
      <w:r>
        <w:t>normalization + blocked_noise_tokens + disambiguation_ordered_rules + scoring + fallback.</w:t>
      </w:r>
    </w:p>
    <w:p>
      <w:r>
        <w:t>4.5 coverage.fash.json — гейты:</w:t>
      </w:r>
    </w:p>
    <w:p>
      <w:r>
        <w:t>Достижимость L1 через browse, плотность алиасов, размер/покрытие golden, blocked share ≤ 10%, pass-rate ≥ 0.97.</w:t>
      </w:r>
    </w:p>
    <w:p>
      <w:pPr>
        <w:pStyle w:val="Heading2"/>
      </w:pPr>
      <w:r>
        <w:t>5. Ключевые конфликты и дизамбигуации (FASH vs KIDS/BEAUTY/TECH/HOME/SPORT)</w:t>
      </w:r>
    </w:p>
    <w:p>
      <w:pPr>
        <w:pStyle w:val="ListBullet"/>
      </w:pPr>
      <w:r>
        <w:t>коляска/автокресло/подгузники → KIDS.* (не FASH.KIDS)</w:t>
      </w:r>
    </w:p>
    <w:p>
      <w:pPr>
        <w:pStyle w:val="ListBullet"/>
      </w:pPr>
      <w:r>
        <w:t>игрушки/LEGO → KIDS.TOYS_GAMES</w:t>
      </w:r>
    </w:p>
    <w:p>
      <w:pPr>
        <w:pStyle w:val="ListBullet"/>
      </w:pPr>
      <w:r>
        <w:t>духи/парфюм → BEAUTY.FRAGRANCE</w:t>
      </w:r>
    </w:p>
    <w:p>
      <w:pPr>
        <w:pStyle w:val="ListBullet"/>
      </w:pPr>
      <w:r>
        <w:t>смарт‑часы/фитнес‑браслет → TECH.SMART_HOME</w:t>
      </w:r>
    </w:p>
    <w:p>
      <w:pPr>
        <w:pStyle w:val="ListBullet"/>
      </w:pPr>
      <w:r>
        <w:t>перчатки хозяйственные (для уборки) → HOME.CLEANING</w:t>
      </w:r>
    </w:p>
    <w:p>
      <w:pPr>
        <w:pStyle w:val="ListBullet"/>
      </w:pPr>
      <w:r>
        <w:t>ноутбук без bag‑токенов (рюкзак/сумка) → TECH.LAPTOPS</w:t>
      </w:r>
    </w:p>
    <w:p>
      <w:pPr>
        <w:pStyle w:val="Heading1"/>
      </w:pPr>
      <w:r>
        <w:t>6. Таблицы пакета</w:t>
      </w:r>
    </w:p>
    <w:p>
      <w:pPr>
        <w:pStyle w:val="Heading2"/>
      </w:pPr>
      <w:r>
        <w:t>6.1 BrowseNodes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browse_node_id</w:t>
            </w:r>
          </w:p>
        </w:tc>
        <w:tc>
          <w:tcPr>
            <w:tcW w:type="dxa" w:w="960"/>
          </w:tcPr>
          <w:p>
            <w:r>
              <w:t>parent_browse_node_id</w:t>
            </w:r>
          </w:p>
        </w:tc>
        <w:tc>
          <w:tcPr>
            <w:tcW w:type="dxa" w:w="960"/>
          </w:tcPr>
          <w:p>
            <w:r>
              <w:t>title_ru</w:t>
            </w:r>
          </w:p>
        </w:tc>
        <w:tc>
          <w:tcPr>
            <w:tcW w:type="dxa" w:w="960"/>
          </w:tcPr>
          <w:p>
            <w:r>
              <w:t>slug</w:t>
            </w:r>
          </w:p>
        </w:tc>
        <w:tc>
          <w:tcPr>
            <w:tcW w:type="dxa" w:w="960"/>
          </w:tcPr>
          <w:p>
            <w:r>
              <w:t>depth</w:t>
            </w:r>
          </w:p>
        </w:tc>
        <w:tc>
          <w:tcPr>
            <w:tcW w:type="dxa" w:w="960"/>
          </w:tcPr>
          <w:p>
            <w:r>
              <w:t>canonical_category_code</w:t>
            </w:r>
          </w:p>
        </w:tc>
        <w:tc>
          <w:tcPr>
            <w:tcW w:type="dxa" w:w="960"/>
          </w:tcPr>
          <w:p>
            <w:r>
              <w:t>sort_order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meta_json</w:t>
            </w:r>
          </w:p>
        </w:tc>
      </w:tr>
      <w:tr>
        <w:tc>
          <w:tcPr>
            <w:tcW w:type="dxa" w:w="960"/>
          </w:tcPr>
          <w:p>
            <w:r>
              <w:t>BN.FASH</w:t>
            </w:r>
          </w:p>
        </w:tc>
        <w:tc>
          <w:tcPr>
            <w:tcW w:type="dxa" w:w="960"/>
          </w:tcPr>
          <w:p>
            <w:r/>
          </w:p>
        </w:tc>
        <w:tc>
          <w:tcPr>
            <w:tcW w:type="dxa" w:w="960"/>
          </w:tcPr>
          <w:p>
            <w:r>
              <w:t>Одежда и обувь</w:t>
            </w:r>
          </w:p>
        </w:tc>
        <w:tc>
          <w:tcPr>
            <w:tcW w:type="dxa" w:w="960"/>
          </w:tcPr>
          <w:p>
            <w:r>
              <w:t>odezhda-i-obuv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"tshirt"}}</w:t>
            </w:r>
          </w:p>
        </w:tc>
      </w:tr>
      <w:tr>
        <w:tc>
          <w:tcPr>
            <w:tcW w:type="dxa" w:w="960"/>
          </w:tcPr>
          <w:p>
            <w:r>
              <w:t>BN.FASH.WOMEN</w:t>
            </w:r>
          </w:p>
        </w:tc>
        <w:tc>
          <w:tcPr>
            <w:tcW w:type="dxa" w:w="960"/>
          </w:tcPr>
          <w:p>
            <w:r>
              <w:t>BN.FASH</w:t>
            </w:r>
          </w:p>
        </w:tc>
        <w:tc>
          <w:tcPr>
            <w:tcW w:type="dxa" w:w="960"/>
          </w:tcPr>
          <w:p>
            <w:r>
              <w:t>Женщинам</w:t>
            </w:r>
          </w:p>
        </w:tc>
        <w:tc>
          <w:tcPr>
            <w:tcW w:type="dxa" w:w="960"/>
          </w:tcPr>
          <w:p>
            <w:r>
              <w:t>zhenschinam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"female"}}</w:t>
            </w:r>
          </w:p>
        </w:tc>
      </w:tr>
      <w:tr>
        <w:tc>
          <w:tcPr>
            <w:tcW w:type="dxa" w:w="960"/>
          </w:tcPr>
          <w:p>
            <w:r>
              <w:t>BN.FASH.MEN</w:t>
            </w:r>
          </w:p>
        </w:tc>
        <w:tc>
          <w:tcPr>
            <w:tcW w:type="dxa" w:w="960"/>
          </w:tcPr>
          <w:p>
            <w:r>
              <w:t>BN.FASH</w:t>
            </w:r>
          </w:p>
        </w:tc>
        <w:tc>
          <w:tcPr>
            <w:tcW w:type="dxa" w:w="960"/>
          </w:tcPr>
          <w:p>
            <w:r>
              <w:t>Мужчинам</w:t>
            </w:r>
          </w:p>
        </w:tc>
        <w:tc>
          <w:tcPr>
            <w:tcW w:type="dxa" w:w="960"/>
          </w:tcPr>
          <w:p>
            <w:r>
              <w:t>muzhchinam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"male"}}</w:t>
            </w:r>
          </w:p>
        </w:tc>
      </w:tr>
      <w:tr>
        <w:tc>
          <w:tcPr>
            <w:tcW w:type="dxa" w:w="960"/>
          </w:tcPr>
          <w:p>
            <w:r>
              <w:t>BN.FASH.KIDS</w:t>
            </w:r>
          </w:p>
        </w:tc>
        <w:tc>
          <w:tcPr>
            <w:tcW w:type="dxa" w:w="960"/>
          </w:tcPr>
          <w:p>
            <w:r>
              <w:t>BN.FASH</w:t>
            </w:r>
          </w:p>
        </w:tc>
        <w:tc>
          <w:tcPr>
            <w:tcW w:type="dxa" w:w="960"/>
          </w:tcPr>
          <w:p>
            <w:r>
              <w:t>Детям (одежда)</w:t>
            </w:r>
          </w:p>
        </w:tc>
        <w:tc>
          <w:tcPr>
            <w:tcW w:type="dxa" w:w="960"/>
          </w:tcPr>
          <w:p>
            <w:r>
              <w:t>detyam-odezhda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"baby"}}</w:t>
            </w:r>
          </w:p>
        </w:tc>
      </w:tr>
      <w:tr>
        <w:tc>
          <w:tcPr>
            <w:tcW w:type="dxa" w:w="960"/>
          </w:tcPr>
          <w:p>
            <w:r>
              <w:t>BN.FASH.SHOES</w:t>
            </w:r>
          </w:p>
        </w:tc>
        <w:tc>
          <w:tcPr>
            <w:tcW w:type="dxa" w:w="960"/>
          </w:tcPr>
          <w:p>
            <w:r>
              <w:t>BN.FASH</w:t>
            </w:r>
          </w:p>
        </w:tc>
        <w:tc>
          <w:tcPr>
            <w:tcW w:type="dxa" w:w="960"/>
          </w:tcPr>
          <w:p>
            <w:r>
              <w:t>Обувь</w:t>
            </w:r>
          </w:p>
        </w:tc>
        <w:tc>
          <w:tcPr>
            <w:tcW w:type="dxa" w:w="960"/>
          </w:tcPr>
          <w:p>
            <w:r>
              <w:t>obuv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"shoe"}}</w:t>
            </w:r>
          </w:p>
        </w:tc>
      </w:tr>
      <w:tr>
        <w:tc>
          <w:tcPr>
            <w:tcW w:type="dxa" w:w="960"/>
          </w:tcPr>
          <w:p>
            <w:r>
              <w:t>BN.FASH.BAGS</w:t>
            </w:r>
          </w:p>
        </w:tc>
        <w:tc>
          <w:tcPr>
            <w:tcW w:type="dxa" w:w="960"/>
          </w:tcPr>
          <w:p>
            <w:r>
              <w:t>BN.FASH</w:t>
            </w:r>
          </w:p>
        </w:tc>
        <w:tc>
          <w:tcPr>
            <w:tcW w:type="dxa" w:w="960"/>
          </w:tcPr>
          <w:p>
            <w:r>
              <w:t>Сумки и рюкзаки</w:t>
            </w:r>
          </w:p>
        </w:tc>
        <w:tc>
          <w:tcPr>
            <w:tcW w:type="dxa" w:w="960"/>
          </w:tcPr>
          <w:p>
            <w:r>
              <w:t>sumki-i-ryukzaki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"bag"}}</w:t>
            </w:r>
          </w:p>
        </w:tc>
      </w:tr>
      <w:tr>
        <w:tc>
          <w:tcPr>
            <w:tcW w:type="dxa" w:w="960"/>
          </w:tcPr>
          <w:p>
            <w:r>
              <w:t>BN.FASH.ACCESSORIES</w:t>
            </w:r>
          </w:p>
        </w:tc>
        <w:tc>
          <w:tcPr>
            <w:tcW w:type="dxa" w:w="960"/>
          </w:tcPr>
          <w:p>
            <w:r>
              <w:t>BN.FASH</w:t>
            </w:r>
          </w:p>
        </w:tc>
        <w:tc>
          <w:tcPr>
            <w:tcW w:type="dxa" w:w="960"/>
          </w:tcPr>
          <w:p>
            <w:r>
              <w:t>Аксессуары</w:t>
            </w:r>
          </w:p>
        </w:tc>
        <w:tc>
          <w:tcPr>
            <w:tcW w:type="dxa" w:w="960"/>
          </w:tcPr>
          <w:p>
            <w:r>
              <w:t>aksessuary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{"ui": {"visibility": "main", "icon": "watch"}}</w:t>
            </w:r>
          </w:p>
        </w:tc>
      </w:tr>
      <w:tr>
        <w:tc>
          <w:tcPr>
            <w:tcW w:type="dxa" w:w="960"/>
          </w:tcPr>
          <w:p>
            <w:r>
              <w:t>BN.FASH.WOMEN.01</w:t>
            </w:r>
          </w:p>
        </w:tc>
        <w:tc>
          <w:tcPr>
            <w:tcW w:type="dxa" w:w="960"/>
          </w:tcPr>
          <w:p>
            <w:r>
              <w:t>BN.FASH.WOMEN</w:t>
            </w:r>
          </w:p>
        </w:tc>
        <w:tc>
          <w:tcPr>
            <w:tcW w:type="dxa" w:w="960"/>
          </w:tcPr>
          <w:p>
            <w:r>
              <w:t>Верхняя одежда</w:t>
            </w:r>
          </w:p>
        </w:tc>
        <w:tc>
          <w:tcPr>
            <w:tcW w:type="dxa" w:w="960"/>
          </w:tcPr>
          <w:p>
            <w:r>
              <w:t>verhnyaya-odezhda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"outerwear", "gender": "women"},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BN.FASH.WOMEN.02</w:t>
            </w:r>
          </w:p>
        </w:tc>
        <w:tc>
          <w:tcPr>
            <w:tcW w:type="dxa" w:w="960"/>
          </w:tcPr>
          <w:p>
            <w:r>
              <w:t>BN.FASH.WOMEN</w:t>
            </w:r>
          </w:p>
        </w:tc>
        <w:tc>
          <w:tcPr>
            <w:tcW w:type="dxa" w:w="960"/>
          </w:tcPr>
          <w:p>
            <w:r>
              <w:t>Платья и сарафаны</w:t>
            </w:r>
          </w:p>
        </w:tc>
        <w:tc>
          <w:tcPr>
            <w:tcW w:type="dxa" w:w="960"/>
          </w:tcPr>
          <w:p>
            <w:r>
              <w:t>platya-i-sarafany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"dresses", "gender": "women"},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BN.FASH.WOMEN.03</w:t>
            </w:r>
          </w:p>
        </w:tc>
        <w:tc>
          <w:tcPr>
            <w:tcW w:type="dxa" w:w="960"/>
          </w:tcPr>
          <w:p>
            <w:r>
              <w:t>BN.FASH.WOMEN</w:t>
            </w:r>
          </w:p>
        </w:tc>
        <w:tc>
          <w:tcPr>
            <w:tcW w:type="dxa" w:w="960"/>
          </w:tcPr>
          <w:p>
            <w:r>
              <w:t>Топы, блузы, футболки</w:t>
            </w:r>
          </w:p>
        </w:tc>
        <w:tc>
          <w:tcPr>
            <w:tcW w:type="dxa" w:w="960"/>
          </w:tcPr>
          <w:p>
            <w:r>
              <w:t>topy-bluzy-futbolki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"tops", "gender": "women"},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BN.FASH.WOMEN.04</w:t>
            </w:r>
          </w:p>
        </w:tc>
        <w:tc>
          <w:tcPr>
            <w:tcW w:type="dxa" w:w="960"/>
          </w:tcPr>
          <w:p>
            <w:r>
              <w:t>BN.FASH.WOMEN</w:t>
            </w:r>
          </w:p>
        </w:tc>
        <w:tc>
          <w:tcPr>
            <w:tcW w:type="dxa" w:w="960"/>
          </w:tcPr>
          <w:p>
            <w:r>
              <w:t>Джинсы и брюки</w:t>
            </w:r>
          </w:p>
        </w:tc>
        <w:tc>
          <w:tcPr>
            <w:tcW w:type="dxa" w:w="960"/>
          </w:tcPr>
          <w:p>
            <w:r>
              <w:t>dzhinsy-i-bryuki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"pants_jeans", "gender": "women"},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BN.FASH.WOMEN.05</w:t>
            </w:r>
          </w:p>
        </w:tc>
        <w:tc>
          <w:tcPr>
            <w:tcW w:type="dxa" w:w="960"/>
          </w:tcPr>
          <w:p>
            <w:r>
              <w:t>BN.FASH.WOMEN</w:t>
            </w:r>
          </w:p>
        </w:tc>
        <w:tc>
          <w:tcPr>
            <w:tcW w:type="dxa" w:w="960"/>
          </w:tcPr>
          <w:p>
            <w:r>
              <w:t>Юбки и шорты</w:t>
            </w:r>
          </w:p>
        </w:tc>
        <w:tc>
          <w:tcPr>
            <w:tcW w:type="dxa" w:w="960"/>
          </w:tcPr>
          <w:p>
            <w:r>
              <w:t>yubki-i-shorty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"skirts_shorts", "gender": "women"},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BN.FASH.WOMEN.06</w:t>
            </w:r>
          </w:p>
        </w:tc>
        <w:tc>
          <w:tcPr>
            <w:tcW w:type="dxa" w:w="960"/>
          </w:tcPr>
          <w:p>
            <w:r>
              <w:t>BN.FASH.WOMEN</w:t>
            </w:r>
          </w:p>
        </w:tc>
        <w:tc>
          <w:tcPr>
            <w:tcW w:type="dxa" w:w="960"/>
          </w:tcPr>
          <w:p>
            <w:r>
              <w:t>Бельё и пижамы</w:t>
            </w:r>
          </w:p>
        </w:tc>
        <w:tc>
          <w:tcPr>
            <w:tcW w:type="dxa" w:w="960"/>
          </w:tcPr>
          <w:p>
            <w:r>
              <w:t>bele-i-pizhamy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"underwear_sleep", "gender": "women"},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BN.FASH.WOMEN.07</w:t>
            </w:r>
          </w:p>
        </w:tc>
        <w:tc>
          <w:tcPr>
            <w:tcW w:type="dxa" w:w="960"/>
          </w:tcPr>
          <w:p>
            <w:r>
              <w:t>BN.FASH.WOMEN</w:t>
            </w:r>
          </w:p>
        </w:tc>
        <w:tc>
          <w:tcPr>
            <w:tcW w:type="dxa" w:w="960"/>
          </w:tcPr>
          <w:p>
            <w:r>
              <w:t>Спорт и домашняя одежда</w:t>
            </w:r>
          </w:p>
        </w:tc>
        <w:tc>
          <w:tcPr>
            <w:tcW w:type="dxa" w:w="960"/>
          </w:tcPr>
          <w:p>
            <w:r>
              <w:t>sport-i-domashnyaya-odezhda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"sport_homewear", "gender": "women"},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BN.FASH.MEN.01</w:t>
            </w:r>
          </w:p>
        </w:tc>
        <w:tc>
          <w:tcPr>
            <w:tcW w:type="dxa" w:w="960"/>
          </w:tcPr>
          <w:p>
            <w:r>
              <w:t>BN.FASH.MEN</w:t>
            </w:r>
          </w:p>
        </w:tc>
        <w:tc>
          <w:tcPr>
            <w:tcW w:type="dxa" w:w="960"/>
          </w:tcPr>
          <w:p>
            <w:r>
              <w:t>Верхняя одежда</w:t>
            </w:r>
          </w:p>
        </w:tc>
        <w:tc>
          <w:tcPr>
            <w:tcW w:type="dxa" w:w="960"/>
          </w:tcPr>
          <w:p>
            <w:r>
              <w:t>verhnyaya-odezhda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"outerwear", "gender": "men"},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BN.FASH.MEN.02</w:t>
            </w:r>
          </w:p>
        </w:tc>
        <w:tc>
          <w:tcPr>
            <w:tcW w:type="dxa" w:w="960"/>
          </w:tcPr>
          <w:p>
            <w:r>
              <w:t>BN.FASH.MEN</w:t>
            </w:r>
          </w:p>
        </w:tc>
        <w:tc>
          <w:tcPr>
            <w:tcW w:type="dxa" w:w="960"/>
          </w:tcPr>
          <w:p>
            <w:r>
              <w:t>Футболки и поло</w:t>
            </w:r>
          </w:p>
        </w:tc>
        <w:tc>
          <w:tcPr>
            <w:tcW w:type="dxa" w:w="960"/>
          </w:tcPr>
          <w:p>
            <w:r>
              <w:t>futbolki-i-polo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"tshirts_polo", "gender": "men"},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BN.FASH.MEN.03</w:t>
            </w:r>
          </w:p>
        </w:tc>
        <w:tc>
          <w:tcPr>
            <w:tcW w:type="dxa" w:w="960"/>
          </w:tcPr>
          <w:p>
            <w:r>
              <w:t>BN.FASH.MEN</w:t>
            </w:r>
          </w:p>
        </w:tc>
        <w:tc>
          <w:tcPr>
            <w:tcW w:type="dxa" w:w="960"/>
          </w:tcPr>
          <w:p>
            <w:r>
              <w:t>Рубашки и свитеры</w:t>
            </w:r>
          </w:p>
        </w:tc>
        <w:tc>
          <w:tcPr>
            <w:tcW w:type="dxa" w:w="960"/>
          </w:tcPr>
          <w:p>
            <w:r>
              <w:t>rubashki-i-svitery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"shirts_knitwear", "gender": "men"},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BN.FASH.MEN.04</w:t>
            </w:r>
          </w:p>
        </w:tc>
        <w:tc>
          <w:tcPr>
            <w:tcW w:type="dxa" w:w="960"/>
          </w:tcPr>
          <w:p>
            <w:r>
              <w:t>BN.FASH.MEN</w:t>
            </w:r>
          </w:p>
        </w:tc>
        <w:tc>
          <w:tcPr>
            <w:tcW w:type="dxa" w:w="960"/>
          </w:tcPr>
          <w:p>
            <w:r>
              <w:t>Джинсы и брюки</w:t>
            </w:r>
          </w:p>
        </w:tc>
        <w:tc>
          <w:tcPr>
            <w:tcW w:type="dxa" w:w="960"/>
          </w:tcPr>
          <w:p>
            <w:r>
              <w:t>dzhinsy-i-bryuki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"pants_jeans", "gender": "men"},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BN.FASH.MEN.05</w:t>
            </w:r>
          </w:p>
        </w:tc>
        <w:tc>
          <w:tcPr>
            <w:tcW w:type="dxa" w:w="960"/>
          </w:tcPr>
          <w:p>
            <w:r>
              <w:t>BN.FASH.MEN</w:t>
            </w:r>
          </w:p>
        </w:tc>
        <w:tc>
          <w:tcPr>
            <w:tcW w:type="dxa" w:w="960"/>
          </w:tcPr>
          <w:p>
            <w:r>
              <w:t>Костюмы и пиджаки</w:t>
            </w:r>
          </w:p>
        </w:tc>
        <w:tc>
          <w:tcPr>
            <w:tcW w:type="dxa" w:w="960"/>
          </w:tcPr>
          <w:p>
            <w:r>
              <w:t>kostyumy-i-pidzhaki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"suits_blazers", "gender": "men"},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BN.FASH.MEN.06</w:t>
            </w:r>
          </w:p>
        </w:tc>
        <w:tc>
          <w:tcPr>
            <w:tcW w:type="dxa" w:w="960"/>
          </w:tcPr>
          <w:p>
            <w:r>
              <w:t>BN.FASH.MEN</w:t>
            </w:r>
          </w:p>
        </w:tc>
        <w:tc>
          <w:tcPr>
            <w:tcW w:type="dxa" w:w="960"/>
          </w:tcPr>
          <w:p>
            <w:r>
              <w:t>Бельё и пижамы</w:t>
            </w:r>
          </w:p>
        </w:tc>
        <w:tc>
          <w:tcPr>
            <w:tcW w:type="dxa" w:w="960"/>
          </w:tcPr>
          <w:p>
            <w:r>
              <w:t>bele-i-pizhamy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"underwear_sleep", "gender": "men"},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BN.FASH.MEN.07</w:t>
            </w:r>
          </w:p>
        </w:tc>
        <w:tc>
          <w:tcPr>
            <w:tcW w:type="dxa" w:w="960"/>
          </w:tcPr>
          <w:p>
            <w:r>
              <w:t>BN.FASH.MEN</w:t>
            </w:r>
          </w:p>
        </w:tc>
        <w:tc>
          <w:tcPr>
            <w:tcW w:type="dxa" w:w="960"/>
          </w:tcPr>
          <w:p>
            <w:r>
              <w:t>Спорт и домашняя одежда</w:t>
            </w:r>
          </w:p>
        </w:tc>
        <w:tc>
          <w:tcPr>
            <w:tcW w:type="dxa" w:w="960"/>
          </w:tcPr>
          <w:p>
            <w:r>
              <w:t>sport-i-domashnyaya-odezhda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"sport_homewear", "gender": "men"},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BN.FASH.KIDS.01</w:t>
            </w:r>
          </w:p>
        </w:tc>
        <w:tc>
          <w:tcPr>
            <w:tcW w:type="dxa" w:w="960"/>
          </w:tcPr>
          <w:p>
            <w:r>
              <w:t>BN.FASH.KIDS</w:t>
            </w:r>
          </w:p>
        </w:tc>
        <w:tc>
          <w:tcPr>
            <w:tcW w:type="dxa" w:w="960"/>
          </w:tcPr>
          <w:p>
            <w:r>
              <w:t>Для малышей</w:t>
            </w:r>
          </w:p>
        </w:tc>
        <w:tc>
          <w:tcPr>
            <w:tcW w:type="dxa" w:w="960"/>
          </w:tcPr>
          <w:p>
            <w:r>
              <w:t>dlya-malyshey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{"age": "baby", "type": "clothing"},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BN.FASH.KIDS.02</w:t>
            </w:r>
          </w:p>
        </w:tc>
        <w:tc>
          <w:tcPr>
            <w:tcW w:type="dxa" w:w="960"/>
          </w:tcPr>
          <w:p>
            <w:r>
              <w:t>BN.FASH.KIDS</w:t>
            </w:r>
          </w:p>
        </w:tc>
        <w:tc>
          <w:tcPr>
            <w:tcW w:type="dxa" w:w="960"/>
          </w:tcPr>
          <w:p>
            <w:r>
              <w:t>Для девочек</w:t>
            </w:r>
          </w:p>
        </w:tc>
        <w:tc>
          <w:tcPr>
            <w:tcW w:type="dxa" w:w="960"/>
          </w:tcPr>
          <w:p>
            <w:r>
              <w:t>dlya-devochek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{"age": "kids", "gender": "girls", "type": "clothing"},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BN.FASH.KIDS.03</w:t>
            </w:r>
          </w:p>
        </w:tc>
        <w:tc>
          <w:tcPr>
            <w:tcW w:type="dxa" w:w="960"/>
          </w:tcPr>
          <w:p>
            <w:r>
              <w:t>BN.FASH.KIDS</w:t>
            </w:r>
          </w:p>
        </w:tc>
        <w:tc>
          <w:tcPr>
            <w:tcW w:type="dxa" w:w="960"/>
          </w:tcPr>
          <w:p>
            <w:r>
              <w:t>Для мальчиков</w:t>
            </w:r>
          </w:p>
        </w:tc>
        <w:tc>
          <w:tcPr>
            <w:tcW w:type="dxa" w:w="960"/>
          </w:tcPr>
          <w:p>
            <w:r>
              <w:t>dlya-malchikov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{"age": "kids", "gender": "boys", "type": "clothing"},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BN.FASH.KIDS.04</w:t>
            </w:r>
          </w:p>
        </w:tc>
        <w:tc>
          <w:tcPr>
            <w:tcW w:type="dxa" w:w="960"/>
          </w:tcPr>
          <w:p>
            <w:r>
              <w:t>BN.FASH.KIDS</w:t>
            </w:r>
          </w:p>
        </w:tc>
        <w:tc>
          <w:tcPr>
            <w:tcW w:type="dxa" w:w="960"/>
          </w:tcPr>
          <w:p>
            <w:r>
              <w:t>Школьная форма</w:t>
            </w:r>
          </w:p>
        </w:tc>
        <w:tc>
          <w:tcPr>
            <w:tcW w:type="dxa" w:w="960"/>
          </w:tcPr>
          <w:p>
            <w:r>
              <w:t>shkolnaya-forma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{"age": "kids", "type": "school_uniform"},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BN.FASH.KIDS.05</w:t>
            </w:r>
          </w:p>
        </w:tc>
        <w:tc>
          <w:tcPr>
            <w:tcW w:type="dxa" w:w="960"/>
          </w:tcPr>
          <w:p>
            <w:r>
              <w:t>BN.FASH.KIDS</w:t>
            </w:r>
          </w:p>
        </w:tc>
        <w:tc>
          <w:tcPr>
            <w:tcW w:type="dxa" w:w="960"/>
          </w:tcPr>
          <w:p>
            <w:r>
              <w:t>Верхняя одежда</w:t>
            </w:r>
          </w:p>
        </w:tc>
        <w:tc>
          <w:tcPr>
            <w:tcW w:type="dxa" w:w="960"/>
          </w:tcPr>
          <w:p>
            <w:r>
              <w:t>verhnyaya-odezhda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{"age": "kids", "type": "outerwear"},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BN.FASH.KIDS.06</w:t>
            </w:r>
          </w:p>
        </w:tc>
        <w:tc>
          <w:tcPr>
            <w:tcW w:type="dxa" w:w="960"/>
          </w:tcPr>
          <w:p>
            <w:r>
              <w:t>BN.FASH.KIDS</w:t>
            </w:r>
          </w:p>
        </w:tc>
        <w:tc>
          <w:tcPr>
            <w:tcW w:type="dxa" w:w="960"/>
          </w:tcPr>
          <w:p>
            <w:r>
              <w:t>Одежда для спорта</w:t>
            </w:r>
          </w:p>
        </w:tc>
        <w:tc>
          <w:tcPr>
            <w:tcW w:type="dxa" w:w="960"/>
          </w:tcPr>
          <w:p>
            <w:r>
              <w:t>odezhda-dlya-sporta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{"age": "kids", "type": "sportwear"},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BN.FASH.SHOES.01</w:t>
            </w:r>
          </w:p>
        </w:tc>
        <w:tc>
          <w:tcPr>
            <w:tcW w:type="dxa" w:w="960"/>
          </w:tcPr>
          <w:p>
            <w:r>
              <w:t>BN.FASH.SHOES</w:t>
            </w:r>
          </w:p>
        </w:tc>
        <w:tc>
          <w:tcPr>
            <w:tcW w:type="dxa" w:w="960"/>
          </w:tcPr>
          <w:p>
            <w:r>
              <w:t>Женская обувь</w:t>
            </w:r>
          </w:p>
        </w:tc>
        <w:tc>
          <w:tcPr>
            <w:tcW w:type="dxa" w:w="960"/>
          </w:tcPr>
          <w:p>
            <w:r>
              <w:t>zhenskaya-obuv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{"gender": "women"},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BN.FASH.SHOES.02</w:t>
            </w:r>
          </w:p>
        </w:tc>
        <w:tc>
          <w:tcPr>
            <w:tcW w:type="dxa" w:w="960"/>
          </w:tcPr>
          <w:p>
            <w:r>
              <w:t>BN.FASH.SHOES</w:t>
            </w:r>
          </w:p>
        </w:tc>
        <w:tc>
          <w:tcPr>
            <w:tcW w:type="dxa" w:w="960"/>
          </w:tcPr>
          <w:p>
            <w:r>
              <w:t>Мужская обувь</w:t>
            </w:r>
          </w:p>
        </w:tc>
        <w:tc>
          <w:tcPr>
            <w:tcW w:type="dxa" w:w="960"/>
          </w:tcPr>
          <w:p>
            <w:r>
              <w:t>muzhskaya-obuv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{"gender": "men"},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BN.FASH.SHOES.03</w:t>
            </w:r>
          </w:p>
        </w:tc>
        <w:tc>
          <w:tcPr>
            <w:tcW w:type="dxa" w:w="960"/>
          </w:tcPr>
          <w:p>
            <w:r>
              <w:t>BN.FASH.SHOES</w:t>
            </w:r>
          </w:p>
        </w:tc>
        <w:tc>
          <w:tcPr>
            <w:tcW w:type="dxa" w:w="960"/>
          </w:tcPr>
          <w:p>
            <w:r>
              <w:t>Детская обувь</w:t>
            </w:r>
          </w:p>
        </w:tc>
        <w:tc>
          <w:tcPr>
            <w:tcW w:type="dxa" w:w="960"/>
          </w:tcPr>
          <w:p>
            <w:r>
              <w:t>detskaya-obuv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{"age": "kids"},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BN.FASH.SHOES.04</w:t>
            </w:r>
          </w:p>
        </w:tc>
        <w:tc>
          <w:tcPr>
            <w:tcW w:type="dxa" w:w="960"/>
          </w:tcPr>
          <w:p>
            <w:r>
              <w:t>BN.FASH.SHOES</w:t>
            </w:r>
          </w:p>
        </w:tc>
        <w:tc>
          <w:tcPr>
            <w:tcW w:type="dxa" w:w="960"/>
          </w:tcPr>
          <w:p>
            <w:r>
              <w:t>Кроссовки и кеды</w:t>
            </w:r>
          </w:p>
        </w:tc>
        <w:tc>
          <w:tcPr>
            <w:tcW w:type="dxa" w:w="960"/>
          </w:tcPr>
          <w:p>
            <w:r>
              <w:t>krossovki-i-kedy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"sneakers"},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BN.FASH.SHOES.05</w:t>
            </w:r>
          </w:p>
        </w:tc>
        <w:tc>
          <w:tcPr>
            <w:tcW w:type="dxa" w:w="960"/>
          </w:tcPr>
          <w:p>
            <w:r>
              <w:t>BN.FASH.SHOES</w:t>
            </w:r>
          </w:p>
        </w:tc>
        <w:tc>
          <w:tcPr>
            <w:tcW w:type="dxa" w:w="960"/>
          </w:tcPr>
          <w:p>
            <w:r>
              <w:t>Ботинки и сапоги</w:t>
            </w:r>
          </w:p>
        </w:tc>
        <w:tc>
          <w:tcPr>
            <w:tcW w:type="dxa" w:w="960"/>
          </w:tcPr>
          <w:p>
            <w:r>
              <w:t>botinki-i-sapogi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"boots"},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BN.FASH.SHOES.06</w:t>
            </w:r>
          </w:p>
        </w:tc>
        <w:tc>
          <w:tcPr>
            <w:tcW w:type="dxa" w:w="960"/>
          </w:tcPr>
          <w:p>
            <w:r>
              <w:t>BN.FASH.SHOES</w:t>
            </w:r>
          </w:p>
        </w:tc>
        <w:tc>
          <w:tcPr>
            <w:tcW w:type="dxa" w:w="960"/>
          </w:tcPr>
          <w:p>
            <w:r>
              <w:t>Туфли и балетки</w:t>
            </w:r>
          </w:p>
        </w:tc>
        <w:tc>
          <w:tcPr>
            <w:tcW w:type="dxa" w:w="960"/>
          </w:tcPr>
          <w:p>
            <w:r>
              <w:t>tufli-i-baletki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"formal"},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BN.FASH.SHOES.07</w:t>
            </w:r>
          </w:p>
        </w:tc>
        <w:tc>
          <w:tcPr>
            <w:tcW w:type="dxa" w:w="960"/>
          </w:tcPr>
          <w:p>
            <w:r>
              <w:t>BN.FASH.SHOES</w:t>
            </w:r>
          </w:p>
        </w:tc>
        <w:tc>
          <w:tcPr>
            <w:tcW w:type="dxa" w:w="960"/>
          </w:tcPr>
          <w:p>
            <w:r>
              <w:t>Сандалии и шлёпанцы</w:t>
            </w:r>
          </w:p>
        </w:tc>
        <w:tc>
          <w:tcPr>
            <w:tcW w:type="dxa" w:w="960"/>
          </w:tcPr>
          <w:p>
            <w:r>
              <w:t>sandalii-i-shlepantsy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"sandals"},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BN.FASH.SHOES.08</w:t>
            </w:r>
          </w:p>
        </w:tc>
        <w:tc>
          <w:tcPr>
            <w:tcW w:type="dxa" w:w="960"/>
          </w:tcPr>
          <w:p>
            <w:r>
              <w:t>BN.FASH.SHOES</w:t>
            </w:r>
          </w:p>
        </w:tc>
        <w:tc>
          <w:tcPr>
            <w:tcW w:type="dxa" w:w="960"/>
          </w:tcPr>
          <w:p>
            <w:r>
              <w:t>Домашняя обувь</w:t>
            </w:r>
          </w:p>
        </w:tc>
        <w:tc>
          <w:tcPr>
            <w:tcW w:type="dxa" w:w="960"/>
          </w:tcPr>
          <w:p>
            <w:r>
              <w:t>domashnyaya-obuv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"home_slippers"},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BN.FASH.BAGS.01</w:t>
            </w:r>
          </w:p>
        </w:tc>
        <w:tc>
          <w:tcPr>
            <w:tcW w:type="dxa" w:w="960"/>
          </w:tcPr>
          <w:p>
            <w:r>
              <w:t>BN.FASH.BAGS</w:t>
            </w:r>
          </w:p>
        </w:tc>
        <w:tc>
          <w:tcPr>
            <w:tcW w:type="dxa" w:w="960"/>
          </w:tcPr>
          <w:p>
            <w:r>
              <w:t>Рюкзаки</w:t>
            </w:r>
          </w:p>
        </w:tc>
        <w:tc>
          <w:tcPr>
            <w:tcW w:type="dxa" w:w="960"/>
          </w:tcPr>
          <w:p>
            <w:r>
              <w:t>ryukzaki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"backpacks"},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BN.FASH.BAGS.02</w:t>
            </w:r>
          </w:p>
        </w:tc>
        <w:tc>
          <w:tcPr>
            <w:tcW w:type="dxa" w:w="960"/>
          </w:tcPr>
          <w:p>
            <w:r>
              <w:t>BN.FASH.BAGS</w:t>
            </w:r>
          </w:p>
        </w:tc>
        <w:tc>
          <w:tcPr>
            <w:tcW w:type="dxa" w:w="960"/>
          </w:tcPr>
          <w:p>
            <w:r>
              <w:t>Сумки женские</w:t>
            </w:r>
          </w:p>
        </w:tc>
        <w:tc>
          <w:tcPr>
            <w:tcW w:type="dxa" w:w="960"/>
          </w:tcPr>
          <w:p>
            <w:r>
              <w:t>sumki-zhenskie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"women_bags"},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BN.FASH.BAGS.03</w:t>
            </w:r>
          </w:p>
        </w:tc>
        <w:tc>
          <w:tcPr>
            <w:tcW w:type="dxa" w:w="960"/>
          </w:tcPr>
          <w:p>
            <w:r>
              <w:t>BN.FASH.BAGS</w:t>
            </w:r>
          </w:p>
        </w:tc>
        <w:tc>
          <w:tcPr>
            <w:tcW w:type="dxa" w:w="960"/>
          </w:tcPr>
          <w:p>
            <w:r>
              <w:t>Сумки мужские</w:t>
            </w:r>
          </w:p>
        </w:tc>
        <w:tc>
          <w:tcPr>
            <w:tcW w:type="dxa" w:w="960"/>
          </w:tcPr>
          <w:p>
            <w:r>
              <w:t>sumki-muzhskie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"men_bags"},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BN.FASH.BAGS.04</w:t>
            </w:r>
          </w:p>
        </w:tc>
        <w:tc>
          <w:tcPr>
            <w:tcW w:type="dxa" w:w="960"/>
          </w:tcPr>
          <w:p>
            <w:r>
              <w:t>BN.FASH.BAGS</w:t>
            </w:r>
          </w:p>
        </w:tc>
        <w:tc>
          <w:tcPr>
            <w:tcW w:type="dxa" w:w="960"/>
          </w:tcPr>
          <w:p>
            <w:r>
              <w:t>Школьные и городские</w:t>
            </w:r>
          </w:p>
        </w:tc>
        <w:tc>
          <w:tcPr>
            <w:tcW w:type="dxa" w:w="960"/>
          </w:tcPr>
          <w:p>
            <w:r>
              <w:t>shkolnye-i-gorodskie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"urban_school"},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BN.FASH.BAGS.05</w:t>
            </w:r>
          </w:p>
        </w:tc>
        <w:tc>
          <w:tcPr>
            <w:tcW w:type="dxa" w:w="960"/>
          </w:tcPr>
          <w:p>
            <w:r>
              <w:t>BN.FASH.BAGS</w:t>
            </w:r>
          </w:p>
        </w:tc>
        <w:tc>
          <w:tcPr>
            <w:tcW w:type="dxa" w:w="960"/>
          </w:tcPr>
          <w:p>
            <w:r>
              <w:t>Дорожные сумки и чемоданы</w:t>
            </w:r>
          </w:p>
        </w:tc>
        <w:tc>
          <w:tcPr>
            <w:tcW w:type="dxa" w:w="960"/>
          </w:tcPr>
          <w:p>
            <w:r>
              <w:t>dorozhnye-sumki-i-chemodany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"travel"},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BN.FASH.BAGS.06</w:t>
            </w:r>
          </w:p>
        </w:tc>
        <w:tc>
          <w:tcPr>
            <w:tcW w:type="dxa" w:w="960"/>
          </w:tcPr>
          <w:p>
            <w:r>
              <w:t>BN.FASH.BAGS</w:t>
            </w:r>
          </w:p>
        </w:tc>
        <w:tc>
          <w:tcPr>
            <w:tcW w:type="dxa" w:w="960"/>
          </w:tcPr>
          <w:p>
            <w:r>
              <w:t>Спортивные сумки</w:t>
            </w:r>
          </w:p>
        </w:tc>
        <w:tc>
          <w:tcPr>
            <w:tcW w:type="dxa" w:w="960"/>
          </w:tcPr>
          <w:p>
            <w:r>
              <w:t>sportivnye-sumki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"sport_bags"},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BN.FASH.ACCESSORIES.01</w:t>
            </w:r>
          </w:p>
        </w:tc>
        <w:tc>
          <w:tcPr>
            <w:tcW w:type="dxa" w:w="960"/>
          </w:tcPr>
          <w:p>
            <w:r>
              <w:t>BN.FASH.ACCESSORIES</w:t>
            </w:r>
          </w:p>
        </w:tc>
        <w:tc>
          <w:tcPr>
            <w:tcW w:type="dxa" w:w="960"/>
          </w:tcPr>
          <w:p>
            <w:r>
              <w:t>Украшения и бижутерия</w:t>
            </w:r>
          </w:p>
        </w:tc>
        <w:tc>
          <w:tcPr>
            <w:tcW w:type="dxa" w:w="960"/>
          </w:tcPr>
          <w:p>
            <w:r>
              <w:t>ukrasheniya-i-bizhuteriya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10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"jewelry"},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BN.FASH.ACCESSORIES.02</w:t>
            </w:r>
          </w:p>
        </w:tc>
        <w:tc>
          <w:tcPr>
            <w:tcW w:type="dxa" w:w="960"/>
          </w:tcPr>
          <w:p>
            <w:r>
              <w:t>BN.FASH.ACCESSORIES</w:t>
            </w:r>
          </w:p>
        </w:tc>
        <w:tc>
          <w:tcPr>
            <w:tcW w:type="dxa" w:w="960"/>
          </w:tcPr>
          <w:p>
            <w:r>
              <w:t>Часы</w:t>
            </w:r>
          </w:p>
        </w:tc>
        <w:tc>
          <w:tcPr>
            <w:tcW w:type="dxa" w:w="960"/>
          </w:tcPr>
          <w:p>
            <w:r>
              <w:t>chasy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20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"watches"},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BN.FASH.ACCESSORIES.03</w:t>
            </w:r>
          </w:p>
        </w:tc>
        <w:tc>
          <w:tcPr>
            <w:tcW w:type="dxa" w:w="960"/>
          </w:tcPr>
          <w:p>
            <w:r>
              <w:t>BN.FASH.ACCESSORIES</w:t>
            </w:r>
          </w:p>
        </w:tc>
        <w:tc>
          <w:tcPr>
            <w:tcW w:type="dxa" w:w="960"/>
          </w:tcPr>
          <w:p>
            <w:r>
              <w:t>Ремни</w:t>
            </w:r>
          </w:p>
        </w:tc>
        <w:tc>
          <w:tcPr>
            <w:tcW w:type="dxa" w:w="960"/>
          </w:tcPr>
          <w:p>
            <w:r>
              <w:t>remni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"belts"},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BN.FASH.ACCESSORIES.04</w:t>
            </w:r>
          </w:p>
        </w:tc>
        <w:tc>
          <w:tcPr>
            <w:tcW w:type="dxa" w:w="960"/>
          </w:tcPr>
          <w:p>
            <w:r>
              <w:t>BN.FASH.ACCESSORIES</w:t>
            </w:r>
          </w:p>
        </w:tc>
        <w:tc>
          <w:tcPr>
            <w:tcW w:type="dxa" w:w="960"/>
          </w:tcPr>
          <w:p>
            <w:r>
              <w:t>Головные уборы</w:t>
            </w:r>
          </w:p>
        </w:tc>
        <w:tc>
          <w:tcPr>
            <w:tcW w:type="dxa" w:w="960"/>
          </w:tcPr>
          <w:p>
            <w:r>
              <w:t>golovnye-ubory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"hats"},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BN.FASH.ACCESSORIES.05</w:t>
            </w:r>
          </w:p>
        </w:tc>
        <w:tc>
          <w:tcPr>
            <w:tcW w:type="dxa" w:w="960"/>
          </w:tcPr>
          <w:p>
            <w:r>
              <w:t>BN.FASH.ACCESSORIES</w:t>
            </w:r>
          </w:p>
        </w:tc>
        <w:tc>
          <w:tcPr>
            <w:tcW w:type="dxa" w:w="960"/>
          </w:tcPr>
          <w:p>
            <w:r>
              <w:t>Шарфы и перчатки</w:t>
            </w:r>
          </w:p>
        </w:tc>
        <w:tc>
          <w:tcPr>
            <w:tcW w:type="dxa" w:w="960"/>
          </w:tcPr>
          <w:p>
            <w:r>
              <w:t>sharfy-i-perchatki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"scarves_gloves"},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BN.FASH.ACCESSORIES.06</w:t>
            </w:r>
          </w:p>
        </w:tc>
        <w:tc>
          <w:tcPr>
            <w:tcW w:type="dxa" w:w="960"/>
          </w:tcPr>
          <w:p>
            <w:r>
              <w:t>BN.FASH.ACCESSORIES</w:t>
            </w:r>
          </w:p>
        </w:tc>
        <w:tc>
          <w:tcPr>
            <w:tcW w:type="dxa" w:w="960"/>
          </w:tcPr>
          <w:p>
            <w:r>
              <w:t>Очки</w:t>
            </w:r>
          </w:p>
        </w:tc>
        <w:tc>
          <w:tcPr>
            <w:tcW w:type="dxa" w:w="960"/>
          </w:tcPr>
          <w:p>
            <w:r>
              <w:t>ochki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"glasses"},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BN.FASH.ACCESSORIES.07</w:t>
            </w:r>
          </w:p>
        </w:tc>
        <w:tc>
          <w:tcPr>
            <w:tcW w:type="dxa" w:w="960"/>
          </w:tcPr>
          <w:p>
            <w:r>
              <w:t>BN.FASH.ACCESSORIES</w:t>
            </w:r>
          </w:p>
        </w:tc>
        <w:tc>
          <w:tcPr>
            <w:tcW w:type="dxa" w:w="960"/>
          </w:tcPr>
          <w:p>
            <w:r>
              <w:t>Галстуки и бабочки</w:t>
            </w:r>
          </w:p>
        </w:tc>
        <w:tc>
          <w:tcPr>
            <w:tcW w:type="dxa" w:w="960"/>
          </w:tcPr>
          <w:p>
            <w:r>
              <w:t>galstuki-i-babochki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70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"ties"}, "ui": {"visibility": "secondary"}}</w:t>
            </w:r>
          </w:p>
        </w:tc>
      </w:tr>
      <w:tr>
        <w:tc>
          <w:tcPr>
            <w:tcW w:type="dxa" w:w="960"/>
          </w:tcPr>
          <w:p>
            <w:r>
              <w:t>BN.FASH.ACCESSORIES.08</w:t>
            </w:r>
          </w:p>
        </w:tc>
        <w:tc>
          <w:tcPr>
            <w:tcW w:type="dxa" w:w="960"/>
          </w:tcPr>
          <w:p>
            <w:r>
              <w:t>BN.FASH.ACCESSORIES</w:t>
            </w:r>
          </w:p>
        </w:tc>
        <w:tc>
          <w:tcPr>
            <w:tcW w:type="dxa" w:w="960"/>
          </w:tcPr>
          <w:p>
            <w:r>
              <w:t>Зонты</w:t>
            </w:r>
          </w:p>
        </w:tc>
        <w:tc>
          <w:tcPr>
            <w:tcW w:type="dxa" w:w="960"/>
          </w:tcPr>
          <w:p>
            <w:r>
              <w:t>zonty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80</w:t>
            </w:r>
          </w:p>
        </w:tc>
        <w:tc>
          <w:tcPr>
            <w:tcW w:type="dxa" w:w="960"/>
          </w:tcPr>
          <w:p>
            <w:r>
              <w:t>active</w:t>
            </w:r>
          </w:p>
        </w:tc>
        <w:tc>
          <w:tcPr>
            <w:tcW w:type="dxa" w:w="960"/>
          </w:tcPr>
          <w:p>
            <w:r>
              <w:t>{"presetFilters": {"type": "umbrellas"}, "ui": {"visibility": "secondary"}}</w:t>
            </w:r>
          </w:p>
        </w:tc>
      </w:tr>
    </w:tbl>
    <w:p>
      <w:r>
        <w:t>Строк: 49.</w:t>
      </w:r>
    </w:p>
    <w:p>
      <w:pPr>
        <w:pStyle w:val="Heading2"/>
      </w:pPr>
      <w:r>
        <w:t>6.2 Aliases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alias_id</w:t>
            </w:r>
          </w:p>
        </w:tc>
        <w:tc>
          <w:tcPr>
            <w:tcW w:type="dxa" w:w="785"/>
          </w:tcPr>
          <w:p>
            <w:r>
              <w:t>alias_text</w:t>
            </w:r>
          </w:p>
        </w:tc>
        <w:tc>
          <w:tcPr>
            <w:tcW w:type="dxa" w:w="785"/>
          </w:tcPr>
          <w:p>
            <w:r>
              <w:t>locale</w:t>
            </w:r>
          </w:p>
        </w:tc>
        <w:tc>
          <w:tcPr>
            <w:tcW w:type="dxa" w:w="785"/>
          </w:tcPr>
          <w:p>
            <w:r>
              <w:t>normalized</w:t>
            </w:r>
          </w:p>
        </w:tc>
        <w:tc>
          <w:tcPr>
            <w:tcW w:type="dxa" w:w="785"/>
          </w:tcPr>
          <w:p>
            <w:r>
              <w:t>route_kind</w:t>
            </w:r>
          </w:p>
        </w:tc>
        <w:tc>
          <w:tcPr>
            <w:tcW w:type="dxa" w:w="785"/>
          </w:tcPr>
          <w:p>
            <w:r>
              <w:t>target_id</w:t>
            </w:r>
          </w:p>
        </w:tc>
        <w:tc>
          <w:tcPr>
            <w:tcW w:type="dxa" w:w="785"/>
          </w:tcPr>
          <w:p>
            <w:r>
              <w:t>priority</w:t>
            </w:r>
          </w:p>
        </w:tc>
        <w:tc>
          <w:tcPr>
            <w:tcW w:type="dxa" w:w="785"/>
          </w:tcPr>
          <w:p>
            <w:r>
              <w:t>match_type</w:t>
            </w:r>
          </w:p>
        </w:tc>
        <w:tc>
          <w:tcPr>
            <w:tcW w:type="dxa" w:w="785"/>
          </w:tcPr>
          <w:p>
            <w:r>
              <w:t>negative_tokens</w:t>
            </w:r>
          </w:p>
        </w:tc>
        <w:tc>
          <w:tcPr>
            <w:tcW w:type="dxa" w:w="785"/>
          </w:tcPr>
          <w:p>
            <w:r>
              <w:t>status</w:t>
            </w:r>
          </w:p>
        </w:tc>
        <w:tc>
          <w:tcPr>
            <w:tcW w:type="dxa" w:w="785"/>
          </w:tcPr>
          <w:p>
            <w:r>
              <w:t>notes</w:t>
            </w:r>
          </w:p>
        </w:tc>
      </w:tr>
      <w:tr>
        <w:tc>
          <w:tcPr>
            <w:tcW w:type="dxa" w:w="785"/>
          </w:tcPr>
          <w:p>
            <w:r>
              <w:t>AL.FASH.0001</w:t>
            </w:r>
          </w:p>
        </w:tc>
        <w:tc>
          <w:tcPr>
            <w:tcW w:type="dxa" w:w="785"/>
          </w:tcPr>
          <w:p>
            <w:r>
              <w:t>одежда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одежда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AL.FASH.0002</w:t>
            </w:r>
          </w:p>
        </w:tc>
        <w:tc>
          <w:tcPr>
            <w:tcW w:type="dxa" w:w="785"/>
          </w:tcPr>
          <w:p>
            <w:r>
              <w:t>одежда и обувь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одежда и обувь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AL.FASH.0003</w:t>
            </w:r>
          </w:p>
        </w:tc>
        <w:tc>
          <w:tcPr>
            <w:tcW w:type="dxa" w:w="785"/>
          </w:tcPr>
          <w:p>
            <w:r>
              <w:t>магазин одежды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магазин одежды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AL.FASH.0004</w:t>
            </w:r>
          </w:p>
        </w:tc>
        <w:tc>
          <w:tcPr>
            <w:tcW w:type="dxa" w:w="785"/>
          </w:tcPr>
          <w:p>
            <w:r>
              <w:t>фэшн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фэшн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AL.FASH.0005</w:t>
            </w:r>
          </w:p>
        </w:tc>
        <w:tc>
          <w:tcPr>
            <w:tcW w:type="dxa" w:w="785"/>
          </w:tcPr>
          <w:p>
            <w:r>
              <w:t>fashion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fashion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AL.FASH.0006</w:t>
            </w:r>
          </w:p>
        </w:tc>
        <w:tc>
          <w:tcPr>
            <w:tcW w:type="dxa" w:w="785"/>
          </w:tcPr>
          <w:p>
            <w:r>
              <w:t>одежда рядом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одежда рядом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AL.FASH.0007</w:t>
            </w:r>
          </w:p>
        </w:tc>
        <w:tc>
          <w:tcPr>
            <w:tcW w:type="dxa" w:w="785"/>
          </w:tcPr>
          <w:p>
            <w:r>
              <w:t>одежда б/у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одежда б/у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AL.FASH.0008</w:t>
            </w:r>
          </w:p>
        </w:tc>
        <w:tc>
          <w:tcPr>
            <w:tcW w:type="dxa" w:w="785"/>
          </w:tcPr>
          <w:p>
            <w:r>
              <w:t>брендовая одежда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брендовая одежда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AL.FASH.0009</w:t>
            </w:r>
          </w:p>
        </w:tc>
        <w:tc>
          <w:tcPr>
            <w:tcW w:type="dxa" w:w="785"/>
          </w:tcPr>
          <w:p>
            <w:r>
              <w:t>стильная одежда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стильная одежда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AL.FASH.0010</w:t>
            </w:r>
          </w:p>
        </w:tc>
        <w:tc>
          <w:tcPr>
            <w:tcW w:type="dxa" w:w="785"/>
          </w:tcPr>
          <w:p>
            <w:r>
              <w:t>гардероб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гардероб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40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L0 entry</w:t>
            </w:r>
          </w:p>
        </w:tc>
      </w:tr>
      <w:tr>
        <w:tc>
          <w:tcPr>
            <w:tcW w:type="dxa" w:w="785"/>
          </w:tcPr>
          <w:p>
            <w:r>
              <w:t>AL.FASH.0011</w:t>
            </w:r>
          </w:p>
        </w:tc>
        <w:tc>
          <w:tcPr>
            <w:tcW w:type="dxa" w:w="785"/>
          </w:tcPr>
          <w:p>
            <w:r>
              <w:t>женская одежда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женская одежда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AL.FASH.0012</w:t>
            </w:r>
          </w:p>
        </w:tc>
        <w:tc>
          <w:tcPr>
            <w:tcW w:type="dxa" w:w="785"/>
          </w:tcPr>
          <w:p>
            <w:r>
              <w:t>для женщин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для женщин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AL.FASH.0013</w:t>
            </w:r>
          </w:p>
        </w:tc>
        <w:tc>
          <w:tcPr>
            <w:tcW w:type="dxa" w:w="785"/>
          </w:tcPr>
          <w:p>
            <w:r>
              <w:t>женская мода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женская мода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AL.FASH.0014</w:t>
            </w:r>
          </w:p>
        </w:tc>
        <w:tc>
          <w:tcPr>
            <w:tcW w:type="dxa" w:w="785"/>
          </w:tcPr>
          <w:p>
            <w:r>
              <w:t>платья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платья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AL.FASH.0015</w:t>
            </w:r>
          </w:p>
        </w:tc>
        <w:tc>
          <w:tcPr>
            <w:tcW w:type="dxa" w:w="785"/>
          </w:tcPr>
          <w:p>
            <w:r>
              <w:t>платье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платье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AL.FASH.0016</w:t>
            </w:r>
          </w:p>
        </w:tc>
        <w:tc>
          <w:tcPr>
            <w:tcW w:type="dxa" w:w="785"/>
          </w:tcPr>
          <w:p>
            <w:r>
              <w:t>сарафан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сарафан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AL.FASH.0017</w:t>
            </w:r>
          </w:p>
        </w:tc>
        <w:tc>
          <w:tcPr>
            <w:tcW w:type="dxa" w:w="785"/>
          </w:tcPr>
          <w:p>
            <w:r>
              <w:t>блузка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блузка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AL.FASH.0018</w:t>
            </w:r>
          </w:p>
        </w:tc>
        <w:tc>
          <w:tcPr>
            <w:tcW w:type="dxa" w:w="785"/>
          </w:tcPr>
          <w:p>
            <w:r>
              <w:t>топ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топ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AL.FASH.0019</w:t>
            </w:r>
          </w:p>
        </w:tc>
        <w:tc>
          <w:tcPr>
            <w:tcW w:type="dxa" w:w="785"/>
          </w:tcPr>
          <w:p>
            <w:r>
              <w:t>футболка женская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футболка женская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AL.FASH.0020</w:t>
            </w:r>
          </w:p>
        </w:tc>
        <w:tc>
          <w:tcPr>
            <w:tcW w:type="dxa" w:w="785"/>
          </w:tcPr>
          <w:p>
            <w:r>
              <w:t>джинсы женские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джинсы женские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AL.FASH.0021</w:t>
            </w:r>
          </w:p>
        </w:tc>
        <w:tc>
          <w:tcPr>
            <w:tcW w:type="dxa" w:w="785"/>
          </w:tcPr>
          <w:p>
            <w:r>
              <w:t>юбка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юбка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AL.FASH.0022</w:t>
            </w:r>
          </w:p>
        </w:tc>
        <w:tc>
          <w:tcPr>
            <w:tcW w:type="dxa" w:w="785"/>
          </w:tcPr>
          <w:p>
            <w:r>
              <w:t>шорты женские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шорты женские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AL.FASH.0023</w:t>
            </w:r>
          </w:p>
        </w:tc>
        <w:tc>
          <w:tcPr>
            <w:tcW w:type="dxa" w:w="785"/>
          </w:tcPr>
          <w:p>
            <w:r>
              <w:t>пальто женское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пальто женское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AL.FASH.0024</w:t>
            </w:r>
          </w:p>
        </w:tc>
        <w:tc>
          <w:tcPr>
            <w:tcW w:type="dxa" w:w="785"/>
          </w:tcPr>
          <w:p>
            <w:r>
              <w:t>куртка женская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куртка женская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AL.FASH.0025</w:t>
            </w:r>
          </w:p>
        </w:tc>
        <w:tc>
          <w:tcPr>
            <w:tcW w:type="dxa" w:w="785"/>
          </w:tcPr>
          <w:p>
            <w:r>
              <w:t>пуховик женский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пуховик женский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AL.FASH.0026</w:t>
            </w:r>
          </w:p>
        </w:tc>
        <w:tc>
          <w:tcPr>
            <w:tcW w:type="dxa" w:w="785"/>
          </w:tcPr>
          <w:p>
            <w:r>
              <w:t>кофта женская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кофта женская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AL.FASH.0027</w:t>
            </w:r>
          </w:p>
        </w:tc>
        <w:tc>
          <w:tcPr>
            <w:tcW w:type="dxa" w:w="785"/>
          </w:tcPr>
          <w:p>
            <w:r>
              <w:t>свитер женский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свитер женский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AL.FASH.0028</w:t>
            </w:r>
          </w:p>
        </w:tc>
        <w:tc>
          <w:tcPr>
            <w:tcW w:type="dxa" w:w="785"/>
          </w:tcPr>
          <w:p>
            <w:r>
              <w:t>леггинсы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леггинсы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AL.FASH.0029</w:t>
            </w:r>
          </w:p>
        </w:tc>
        <w:tc>
          <w:tcPr>
            <w:tcW w:type="dxa" w:w="785"/>
          </w:tcPr>
          <w:p>
            <w:r>
              <w:t>комбинезон женский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комбинезон женский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AL.FASH.0030</w:t>
            </w:r>
          </w:p>
        </w:tc>
        <w:tc>
          <w:tcPr>
            <w:tcW w:type="dxa" w:w="785"/>
          </w:tcPr>
          <w:p>
            <w:r>
              <w:t>белье женское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белье женское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AL.FASH.0031</w:t>
            </w:r>
          </w:p>
        </w:tc>
        <w:tc>
          <w:tcPr>
            <w:tcW w:type="dxa" w:w="785"/>
          </w:tcPr>
          <w:p>
            <w:r>
              <w:t>нижнее белье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нижнее белье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AL.FASH.0032</w:t>
            </w:r>
          </w:p>
        </w:tc>
        <w:tc>
          <w:tcPr>
            <w:tcW w:type="dxa" w:w="785"/>
          </w:tcPr>
          <w:p>
            <w:r>
              <w:t>пижама женская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пижама женская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AL.FASH.0033</w:t>
            </w:r>
          </w:p>
        </w:tc>
        <w:tc>
          <w:tcPr>
            <w:tcW w:type="dxa" w:w="785"/>
          </w:tcPr>
          <w:p>
            <w:r>
              <w:t>домашняя одежда женская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домашняя одежда женская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AL.FASH.0034</w:t>
            </w:r>
          </w:p>
        </w:tc>
        <w:tc>
          <w:tcPr>
            <w:tcW w:type="dxa" w:w="785"/>
          </w:tcPr>
          <w:p>
            <w:r>
              <w:t>спортивный костюм женский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спортивный костюм женский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AL.FASH.0035</w:t>
            </w:r>
          </w:p>
        </w:tc>
        <w:tc>
          <w:tcPr>
            <w:tcW w:type="dxa" w:w="785"/>
          </w:tcPr>
          <w:p>
            <w:r>
              <w:t>костюм женский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костюм женский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BN.FASH.WOMEN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women</w:t>
            </w:r>
          </w:p>
        </w:tc>
      </w:tr>
      <w:tr>
        <w:tc>
          <w:tcPr>
            <w:tcW w:type="dxa" w:w="785"/>
          </w:tcPr>
          <w:p>
            <w:r>
              <w:t>AL.FASH.0036</w:t>
            </w:r>
          </w:p>
        </w:tc>
        <w:tc>
          <w:tcPr>
            <w:tcW w:type="dxa" w:w="785"/>
          </w:tcPr>
          <w:p>
            <w:r>
              <w:t>мужская одежда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мужская одежда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AL.FASH.0037</w:t>
            </w:r>
          </w:p>
        </w:tc>
        <w:tc>
          <w:tcPr>
            <w:tcW w:type="dxa" w:w="785"/>
          </w:tcPr>
          <w:p>
            <w:r>
              <w:t>для мужчин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для мужчин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AL.FASH.0038</w:t>
            </w:r>
          </w:p>
        </w:tc>
        <w:tc>
          <w:tcPr>
            <w:tcW w:type="dxa" w:w="785"/>
          </w:tcPr>
          <w:p>
            <w:r>
              <w:t>мужская мода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мужская мода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AL.FASH.0039</w:t>
            </w:r>
          </w:p>
        </w:tc>
        <w:tc>
          <w:tcPr>
            <w:tcW w:type="dxa" w:w="785"/>
          </w:tcPr>
          <w:p>
            <w:r>
              <w:t>куртка мужская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куртка мужская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AL.FASH.0040</w:t>
            </w:r>
          </w:p>
        </w:tc>
        <w:tc>
          <w:tcPr>
            <w:tcW w:type="dxa" w:w="785"/>
          </w:tcPr>
          <w:p>
            <w:r>
              <w:t>пальто мужское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пальто мужское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AL.FASH.0041</w:t>
            </w:r>
          </w:p>
        </w:tc>
        <w:tc>
          <w:tcPr>
            <w:tcW w:type="dxa" w:w="785"/>
          </w:tcPr>
          <w:p>
            <w:r>
              <w:t>пуховик мужской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пуховик мужской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AL.FASH.0042</w:t>
            </w:r>
          </w:p>
        </w:tc>
        <w:tc>
          <w:tcPr>
            <w:tcW w:type="dxa" w:w="785"/>
          </w:tcPr>
          <w:p>
            <w:r>
              <w:t>ветровка мужская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ветровка мужская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AL.FASH.0043</w:t>
            </w:r>
          </w:p>
        </w:tc>
        <w:tc>
          <w:tcPr>
            <w:tcW w:type="dxa" w:w="785"/>
          </w:tcPr>
          <w:p>
            <w:r>
              <w:t>футболка мужская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футболка мужская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AL.FASH.0044</w:t>
            </w:r>
          </w:p>
        </w:tc>
        <w:tc>
          <w:tcPr>
            <w:tcW w:type="dxa" w:w="785"/>
          </w:tcPr>
          <w:p>
            <w:r>
              <w:t>поло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поло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AL.FASH.0045</w:t>
            </w:r>
          </w:p>
        </w:tc>
        <w:tc>
          <w:tcPr>
            <w:tcW w:type="dxa" w:w="785"/>
          </w:tcPr>
          <w:p>
            <w:r>
              <w:t>рубашка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рубашка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AL.FASH.0046</w:t>
            </w:r>
          </w:p>
        </w:tc>
        <w:tc>
          <w:tcPr>
            <w:tcW w:type="dxa" w:w="785"/>
          </w:tcPr>
          <w:p>
            <w:r>
              <w:t>рубашка мужская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рубашка мужская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AL.FASH.0047</w:t>
            </w:r>
          </w:p>
        </w:tc>
        <w:tc>
          <w:tcPr>
            <w:tcW w:type="dxa" w:w="785"/>
          </w:tcPr>
          <w:p>
            <w:r>
              <w:t>свитер мужской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свитер мужской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AL.FASH.0048</w:t>
            </w:r>
          </w:p>
        </w:tc>
        <w:tc>
          <w:tcPr>
            <w:tcW w:type="dxa" w:w="785"/>
          </w:tcPr>
          <w:p>
            <w:r>
              <w:t>толстовка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толстовка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AL.FASH.0049</w:t>
            </w:r>
          </w:p>
        </w:tc>
        <w:tc>
          <w:tcPr>
            <w:tcW w:type="dxa" w:w="785"/>
          </w:tcPr>
          <w:p>
            <w:r>
              <w:t>худи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худи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AL.FASH.0050</w:t>
            </w:r>
          </w:p>
        </w:tc>
        <w:tc>
          <w:tcPr>
            <w:tcW w:type="dxa" w:w="785"/>
          </w:tcPr>
          <w:p>
            <w:r>
              <w:t>джинсы мужские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джинсы мужские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AL.FASH.0051</w:t>
            </w:r>
          </w:p>
        </w:tc>
        <w:tc>
          <w:tcPr>
            <w:tcW w:type="dxa" w:w="785"/>
          </w:tcPr>
          <w:p>
            <w:r>
              <w:t>брюки мужские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брюки мужские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AL.FASH.0052</w:t>
            </w:r>
          </w:p>
        </w:tc>
        <w:tc>
          <w:tcPr>
            <w:tcW w:type="dxa" w:w="785"/>
          </w:tcPr>
          <w:p>
            <w:r>
              <w:t>костюм мужской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костюм мужской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AL.FASH.0053</w:t>
            </w:r>
          </w:p>
        </w:tc>
        <w:tc>
          <w:tcPr>
            <w:tcW w:type="dxa" w:w="785"/>
          </w:tcPr>
          <w:p>
            <w:r>
              <w:t>пиджак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пиджак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AL.FASH.0054</w:t>
            </w:r>
          </w:p>
        </w:tc>
        <w:tc>
          <w:tcPr>
            <w:tcW w:type="dxa" w:w="785"/>
          </w:tcPr>
          <w:p>
            <w:r>
              <w:t>жилет мужской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жилет мужской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AL.FASH.0055</w:t>
            </w:r>
          </w:p>
        </w:tc>
        <w:tc>
          <w:tcPr>
            <w:tcW w:type="dxa" w:w="785"/>
          </w:tcPr>
          <w:p>
            <w:r>
              <w:t>белье мужское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белье мужское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AL.FASH.0056</w:t>
            </w:r>
          </w:p>
        </w:tc>
        <w:tc>
          <w:tcPr>
            <w:tcW w:type="dxa" w:w="785"/>
          </w:tcPr>
          <w:p>
            <w:r>
              <w:t>трусы мужские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трусы мужские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AL.FASH.0057</w:t>
            </w:r>
          </w:p>
        </w:tc>
        <w:tc>
          <w:tcPr>
            <w:tcW w:type="dxa" w:w="785"/>
          </w:tcPr>
          <w:p>
            <w:r>
              <w:t>пижама мужская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пижама мужская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AL.FASH.0058</w:t>
            </w:r>
          </w:p>
        </w:tc>
        <w:tc>
          <w:tcPr>
            <w:tcW w:type="dxa" w:w="785"/>
          </w:tcPr>
          <w:p>
            <w:r>
              <w:t>спортивный костюм мужской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спортивный костюм мужской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BN.FASH.MEN</w:t>
            </w:r>
          </w:p>
        </w:tc>
        <w:tc>
          <w:tcPr>
            <w:tcW w:type="dxa" w:w="785"/>
          </w:tcPr>
          <w:p>
            <w:r>
              <w:t>70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men</w:t>
            </w:r>
          </w:p>
        </w:tc>
      </w:tr>
      <w:tr>
        <w:tc>
          <w:tcPr>
            <w:tcW w:type="dxa" w:w="785"/>
          </w:tcPr>
          <w:p>
            <w:r>
              <w:t>AL.FASH.0059</w:t>
            </w:r>
          </w:p>
        </w:tc>
        <w:tc>
          <w:tcPr>
            <w:tcW w:type="dxa" w:w="785"/>
          </w:tcPr>
          <w:p>
            <w:r>
              <w:t>детская одежда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детская одежда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AL.FASH.0060</w:t>
            </w:r>
          </w:p>
        </w:tc>
        <w:tc>
          <w:tcPr>
            <w:tcW w:type="dxa" w:w="785"/>
          </w:tcPr>
          <w:p>
            <w:r>
              <w:t>одежда для детей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одежда для детей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AL.FASH.0061</w:t>
            </w:r>
          </w:p>
        </w:tc>
        <w:tc>
          <w:tcPr>
            <w:tcW w:type="dxa" w:w="785"/>
          </w:tcPr>
          <w:p>
            <w:r>
              <w:t>для мальчика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для мальчика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AL.FASH.0062</w:t>
            </w:r>
          </w:p>
        </w:tc>
        <w:tc>
          <w:tcPr>
            <w:tcW w:type="dxa" w:w="785"/>
          </w:tcPr>
          <w:p>
            <w:r>
              <w:t>для девочки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для девочки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AL.FASH.0063</w:t>
            </w:r>
          </w:p>
        </w:tc>
        <w:tc>
          <w:tcPr>
            <w:tcW w:type="dxa" w:w="785"/>
          </w:tcPr>
          <w:p>
            <w:r>
              <w:t>школьная форма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школьная форма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AL.FASH.0064</w:t>
            </w:r>
          </w:p>
        </w:tc>
        <w:tc>
          <w:tcPr>
            <w:tcW w:type="dxa" w:w="785"/>
          </w:tcPr>
          <w:p>
            <w:r>
              <w:t>куртка детская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куртка детская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AL.FASH.0065</w:t>
            </w:r>
          </w:p>
        </w:tc>
        <w:tc>
          <w:tcPr>
            <w:tcW w:type="dxa" w:w="785"/>
          </w:tcPr>
          <w:p>
            <w:r>
              <w:t>комбинезон детский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комбинезон детский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AL.FASH.0066</w:t>
            </w:r>
          </w:p>
        </w:tc>
        <w:tc>
          <w:tcPr>
            <w:tcW w:type="dxa" w:w="785"/>
          </w:tcPr>
          <w:p>
            <w:r>
              <w:t>пуховик детский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пуховик детский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AL.FASH.0067</w:t>
            </w:r>
          </w:p>
        </w:tc>
        <w:tc>
          <w:tcPr>
            <w:tcW w:type="dxa" w:w="785"/>
          </w:tcPr>
          <w:p>
            <w:r>
              <w:t>кофта детская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кофта детская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AL.FASH.0068</w:t>
            </w:r>
          </w:p>
        </w:tc>
        <w:tc>
          <w:tcPr>
            <w:tcW w:type="dxa" w:w="785"/>
          </w:tcPr>
          <w:p>
            <w:r>
              <w:t>футболка детская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футболка детская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AL.FASH.0069</w:t>
            </w:r>
          </w:p>
        </w:tc>
        <w:tc>
          <w:tcPr>
            <w:tcW w:type="dxa" w:w="785"/>
          </w:tcPr>
          <w:p>
            <w:r>
              <w:t>джинсы детские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джинсы детские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AL.FASH.0070</w:t>
            </w:r>
          </w:p>
        </w:tc>
        <w:tc>
          <w:tcPr>
            <w:tcW w:type="dxa" w:w="785"/>
          </w:tcPr>
          <w:p>
            <w:r>
              <w:t>платье детское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платье детское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AL.FASH.0071</w:t>
            </w:r>
          </w:p>
        </w:tc>
        <w:tc>
          <w:tcPr>
            <w:tcW w:type="dxa" w:w="785"/>
          </w:tcPr>
          <w:p>
            <w:r>
              <w:t>костюм детский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костюм детский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AL.FASH.0072</w:t>
            </w:r>
          </w:p>
        </w:tc>
        <w:tc>
          <w:tcPr>
            <w:tcW w:type="dxa" w:w="785"/>
          </w:tcPr>
          <w:p>
            <w:r>
              <w:t>спортивный костюм детский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спортивный костюм детский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AL.FASH.0073</w:t>
            </w:r>
          </w:p>
        </w:tc>
        <w:tc>
          <w:tcPr>
            <w:tcW w:type="dxa" w:w="785"/>
          </w:tcPr>
          <w:p>
            <w:r>
              <w:t>бодик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бодик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AL.FASH.0074</w:t>
            </w:r>
          </w:p>
        </w:tc>
        <w:tc>
          <w:tcPr>
            <w:tcW w:type="dxa" w:w="785"/>
          </w:tcPr>
          <w:p>
            <w:r>
              <w:t>боди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боди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AL.FASH.0075</w:t>
            </w:r>
          </w:p>
        </w:tc>
        <w:tc>
          <w:tcPr>
            <w:tcW w:type="dxa" w:w="785"/>
          </w:tcPr>
          <w:p>
            <w:r>
              <w:t>ползунки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ползунки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AL.FASH.0076</w:t>
            </w:r>
          </w:p>
        </w:tc>
        <w:tc>
          <w:tcPr>
            <w:tcW w:type="dxa" w:w="785"/>
          </w:tcPr>
          <w:p>
            <w:r>
              <w:t>песочник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песочник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AL.FASH.0077</w:t>
            </w:r>
          </w:p>
        </w:tc>
        <w:tc>
          <w:tcPr>
            <w:tcW w:type="dxa" w:w="785"/>
          </w:tcPr>
          <w:p>
            <w:r>
              <w:t>шапка детская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шапка детская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AL.FASH.0078</w:t>
            </w:r>
          </w:p>
        </w:tc>
        <w:tc>
          <w:tcPr>
            <w:tcW w:type="dxa" w:w="785"/>
          </w:tcPr>
          <w:p>
            <w:r>
              <w:t>колготки детские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колготки детские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AL.FASH.0079</w:t>
            </w:r>
          </w:p>
        </w:tc>
        <w:tc>
          <w:tcPr>
            <w:tcW w:type="dxa" w:w="785"/>
          </w:tcPr>
          <w:p>
            <w:r>
              <w:t>носки детские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носки детские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AL.FASH.0080</w:t>
            </w:r>
          </w:p>
        </w:tc>
        <w:tc>
          <w:tcPr>
            <w:tcW w:type="dxa" w:w="785"/>
          </w:tcPr>
          <w:p>
            <w:r>
              <w:t>пижама детская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пижама детская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BN.FASH.KIDS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clothing</w:t>
            </w:r>
          </w:p>
        </w:tc>
      </w:tr>
      <w:tr>
        <w:tc>
          <w:tcPr>
            <w:tcW w:type="dxa" w:w="785"/>
          </w:tcPr>
          <w:p>
            <w:r>
              <w:t>AL.FASH.0081</w:t>
            </w:r>
          </w:p>
        </w:tc>
        <w:tc>
          <w:tcPr>
            <w:tcW w:type="dxa" w:w="785"/>
          </w:tcPr>
          <w:p>
            <w:r>
              <w:t>обувь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обувь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AL.FASH.0082</w:t>
            </w:r>
          </w:p>
        </w:tc>
        <w:tc>
          <w:tcPr>
            <w:tcW w:type="dxa" w:w="785"/>
          </w:tcPr>
          <w:p>
            <w:r>
              <w:t>кроссовки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кроссовки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AL.FASH.0083</w:t>
            </w:r>
          </w:p>
        </w:tc>
        <w:tc>
          <w:tcPr>
            <w:tcW w:type="dxa" w:w="785"/>
          </w:tcPr>
          <w:p>
            <w:r>
              <w:t>кеды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кеды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AL.FASH.0084</w:t>
            </w:r>
          </w:p>
        </w:tc>
        <w:tc>
          <w:tcPr>
            <w:tcW w:type="dxa" w:w="785"/>
          </w:tcPr>
          <w:p>
            <w:r>
              <w:t>ботинки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ботинки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AL.FASH.0085</w:t>
            </w:r>
          </w:p>
        </w:tc>
        <w:tc>
          <w:tcPr>
            <w:tcW w:type="dxa" w:w="785"/>
          </w:tcPr>
          <w:p>
            <w:r>
              <w:t>сапоги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сапоги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AL.FASH.0086</w:t>
            </w:r>
          </w:p>
        </w:tc>
        <w:tc>
          <w:tcPr>
            <w:tcW w:type="dxa" w:w="785"/>
          </w:tcPr>
          <w:p>
            <w:r>
              <w:t>туфли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туфли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AL.FASH.0087</w:t>
            </w:r>
          </w:p>
        </w:tc>
        <w:tc>
          <w:tcPr>
            <w:tcW w:type="dxa" w:w="785"/>
          </w:tcPr>
          <w:p>
            <w:r>
              <w:t>балетки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балетки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AL.FASH.0088</w:t>
            </w:r>
          </w:p>
        </w:tc>
        <w:tc>
          <w:tcPr>
            <w:tcW w:type="dxa" w:w="785"/>
          </w:tcPr>
          <w:p>
            <w:r>
              <w:t>сандалии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сандалии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AL.FASH.0089</w:t>
            </w:r>
          </w:p>
        </w:tc>
        <w:tc>
          <w:tcPr>
            <w:tcW w:type="dxa" w:w="785"/>
          </w:tcPr>
          <w:p>
            <w:r>
              <w:t>шлепанцы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шлепанцы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AL.FASH.0090</w:t>
            </w:r>
          </w:p>
        </w:tc>
        <w:tc>
          <w:tcPr>
            <w:tcW w:type="dxa" w:w="785"/>
          </w:tcPr>
          <w:p>
            <w:r>
              <w:t>шлёпанцы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шлепанцы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AL.FASH.0091</w:t>
            </w:r>
          </w:p>
        </w:tc>
        <w:tc>
          <w:tcPr>
            <w:tcW w:type="dxa" w:w="785"/>
          </w:tcPr>
          <w:p>
            <w:r>
              <w:t>сланцы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сланцы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AL.FASH.0092</w:t>
            </w:r>
          </w:p>
        </w:tc>
        <w:tc>
          <w:tcPr>
            <w:tcW w:type="dxa" w:w="785"/>
          </w:tcPr>
          <w:p>
            <w:r>
              <w:t>тапочки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тапочки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AL.FASH.0093</w:t>
            </w:r>
          </w:p>
        </w:tc>
        <w:tc>
          <w:tcPr>
            <w:tcW w:type="dxa" w:w="785"/>
          </w:tcPr>
          <w:p>
            <w:r>
              <w:t>домашняя обувь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домашняя обувь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AL.FASH.0094</w:t>
            </w:r>
          </w:p>
        </w:tc>
        <w:tc>
          <w:tcPr>
            <w:tcW w:type="dxa" w:w="785"/>
          </w:tcPr>
          <w:p>
            <w:r>
              <w:t>обувь женская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обувь женская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AL.FASH.0095</w:t>
            </w:r>
          </w:p>
        </w:tc>
        <w:tc>
          <w:tcPr>
            <w:tcW w:type="dxa" w:w="785"/>
          </w:tcPr>
          <w:p>
            <w:r>
              <w:t>обувь мужская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обувь мужская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AL.FASH.0096</w:t>
            </w:r>
          </w:p>
        </w:tc>
        <w:tc>
          <w:tcPr>
            <w:tcW w:type="dxa" w:w="785"/>
          </w:tcPr>
          <w:p>
            <w:r>
              <w:t>детская обувь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детская обувь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AL.FASH.0097</w:t>
            </w:r>
          </w:p>
        </w:tc>
        <w:tc>
          <w:tcPr>
            <w:tcW w:type="dxa" w:w="785"/>
          </w:tcPr>
          <w:p>
            <w:r>
              <w:t>кроссовки nike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кроссовки nike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AL.FASH.0098</w:t>
            </w:r>
          </w:p>
        </w:tc>
        <w:tc>
          <w:tcPr>
            <w:tcW w:type="dxa" w:w="785"/>
          </w:tcPr>
          <w:p>
            <w:r>
              <w:t>кроссовки adidas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кроссовки adidas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AL.FASH.0099</w:t>
            </w:r>
          </w:p>
        </w:tc>
        <w:tc>
          <w:tcPr>
            <w:tcW w:type="dxa" w:w="785"/>
          </w:tcPr>
          <w:p>
            <w:r>
              <w:t>ботинки зимние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ботинки зимние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AL.FASH.0100</w:t>
            </w:r>
          </w:p>
        </w:tc>
        <w:tc>
          <w:tcPr>
            <w:tcW w:type="dxa" w:w="785"/>
          </w:tcPr>
          <w:p>
            <w:r>
              <w:t>сапоги зимние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сапоги зимние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AL.FASH.0101</w:t>
            </w:r>
          </w:p>
        </w:tc>
        <w:tc>
          <w:tcPr>
            <w:tcW w:type="dxa" w:w="785"/>
          </w:tcPr>
          <w:p>
            <w:r>
              <w:t>кроссовки беговые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кроссовки беговые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BN.FASH.SHOES</w:t>
            </w:r>
          </w:p>
        </w:tc>
        <w:tc>
          <w:tcPr>
            <w:tcW w:type="dxa" w:w="785"/>
          </w:tcPr>
          <w:p>
            <w:r>
              <w:t>72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shoes</w:t>
            </w:r>
          </w:p>
        </w:tc>
      </w:tr>
      <w:tr>
        <w:tc>
          <w:tcPr>
            <w:tcW w:type="dxa" w:w="785"/>
          </w:tcPr>
          <w:p>
            <w:r>
              <w:t>AL.FASH.0102</w:t>
            </w:r>
          </w:p>
        </w:tc>
        <w:tc>
          <w:tcPr>
            <w:tcW w:type="dxa" w:w="785"/>
          </w:tcPr>
          <w:p>
            <w:r>
              <w:t>сумка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сумка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AL.FASH.0103</w:t>
            </w:r>
          </w:p>
        </w:tc>
        <w:tc>
          <w:tcPr>
            <w:tcW w:type="dxa" w:w="785"/>
          </w:tcPr>
          <w:p>
            <w:r>
              <w:t>сумки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сумки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AL.FASH.0104</w:t>
            </w:r>
          </w:p>
        </w:tc>
        <w:tc>
          <w:tcPr>
            <w:tcW w:type="dxa" w:w="785"/>
          </w:tcPr>
          <w:p>
            <w:r>
              <w:t>рюкзак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рюкзак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AL.FASH.0105</w:t>
            </w:r>
          </w:p>
        </w:tc>
        <w:tc>
          <w:tcPr>
            <w:tcW w:type="dxa" w:w="785"/>
          </w:tcPr>
          <w:p>
            <w:r>
              <w:t>рюкзаки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рюкзаки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AL.FASH.0106</w:t>
            </w:r>
          </w:p>
        </w:tc>
        <w:tc>
          <w:tcPr>
            <w:tcW w:type="dxa" w:w="785"/>
          </w:tcPr>
          <w:p>
            <w:r>
              <w:t>сумка женская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сумка женская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AL.FASH.0107</w:t>
            </w:r>
          </w:p>
        </w:tc>
        <w:tc>
          <w:tcPr>
            <w:tcW w:type="dxa" w:w="785"/>
          </w:tcPr>
          <w:p>
            <w:r>
              <w:t>сумка мужская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сумка мужская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AL.FASH.0108</w:t>
            </w:r>
          </w:p>
        </w:tc>
        <w:tc>
          <w:tcPr>
            <w:tcW w:type="dxa" w:w="785"/>
          </w:tcPr>
          <w:p>
            <w:r>
              <w:t>сумка через плечо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сумка через плечо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AL.FASH.0109</w:t>
            </w:r>
          </w:p>
        </w:tc>
        <w:tc>
          <w:tcPr>
            <w:tcW w:type="dxa" w:w="785"/>
          </w:tcPr>
          <w:p>
            <w:r>
              <w:t>клатч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клатч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AL.FASH.0110</w:t>
            </w:r>
          </w:p>
        </w:tc>
        <w:tc>
          <w:tcPr>
            <w:tcW w:type="dxa" w:w="785"/>
          </w:tcPr>
          <w:p>
            <w:r>
              <w:t>шоппер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шоппер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AL.FASH.0111</w:t>
            </w:r>
          </w:p>
        </w:tc>
        <w:tc>
          <w:tcPr>
            <w:tcW w:type="dxa" w:w="785"/>
          </w:tcPr>
          <w:p>
            <w:r>
              <w:t>портфель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портфель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AL.FASH.0112</w:t>
            </w:r>
          </w:p>
        </w:tc>
        <w:tc>
          <w:tcPr>
            <w:tcW w:type="dxa" w:w="785"/>
          </w:tcPr>
          <w:p>
            <w:r>
              <w:t>сумка для ноутбука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сумка для ноутбука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AL.FASH.0113</w:t>
            </w:r>
          </w:p>
        </w:tc>
        <w:tc>
          <w:tcPr>
            <w:tcW w:type="dxa" w:w="785"/>
          </w:tcPr>
          <w:p>
            <w:r>
              <w:t>рюкзак городской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рюкзак городской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AL.FASH.0114</w:t>
            </w:r>
          </w:p>
        </w:tc>
        <w:tc>
          <w:tcPr>
            <w:tcW w:type="dxa" w:w="785"/>
          </w:tcPr>
          <w:p>
            <w:r>
              <w:t>рюкзак школьный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рюкзак школьный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AL.FASH.0115</w:t>
            </w:r>
          </w:p>
        </w:tc>
        <w:tc>
          <w:tcPr>
            <w:tcW w:type="dxa" w:w="785"/>
          </w:tcPr>
          <w:p>
            <w:r>
              <w:t>чемодан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чемодан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AL.FASH.0116</w:t>
            </w:r>
          </w:p>
        </w:tc>
        <w:tc>
          <w:tcPr>
            <w:tcW w:type="dxa" w:w="785"/>
          </w:tcPr>
          <w:p>
            <w:r>
              <w:t>дорожная сумка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дорожная сумка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AL.FASH.0117</w:t>
            </w:r>
          </w:p>
        </w:tc>
        <w:tc>
          <w:tcPr>
            <w:tcW w:type="dxa" w:w="785"/>
          </w:tcPr>
          <w:p>
            <w:r>
              <w:t>сумка спортивная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сумка спортивная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AL.FASH.0118</w:t>
            </w:r>
          </w:p>
        </w:tc>
        <w:tc>
          <w:tcPr>
            <w:tcW w:type="dxa" w:w="785"/>
          </w:tcPr>
          <w:p>
            <w:r>
              <w:t>поясная сумка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поясная сумка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AL.FASH.0119</w:t>
            </w:r>
          </w:p>
        </w:tc>
        <w:tc>
          <w:tcPr>
            <w:tcW w:type="dxa" w:w="785"/>
          </w:tcPr>
          <w:p>
            <w:r>
              <w:t>бананка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бананка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BN.FASH.BAGS</w:t>
            </w:r>
          </w:p>
        </w:tc>
        <w:tc>
          <w:tcPr>
            <w:tcW w:type="dxa" w:w="785"/>
          </w:tcPr>
          <w:p>
            <w:r>
              <w:t>68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bags</w:t>
            </w:r>
          </w:p>
        </w:tc>
      </w:tr>
      <w:tr>
        <w:tc>
          <w:tcPr>
            <w:tcW w:type="dxa" w:w="785"/>
          </w:tcPr>
          <w:p>
            <w:r>
              <w:t>AL.FASH.0120</w:t>
            </w:r>
          </w:p>
        </w:tc>
        <w:tc>
          <w:tcPr>
            <w:tcW w:type="dxa" w:w="785"/>
          </w:tcPr>
          <w:p>
            <w:r>
              <w:t>аксессуары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аксессуары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AL.FASH.0121</w:t>
            </w:r>
          </w:p>
        </w:tc>
        <w:tc>
          <w:tcPr>
            <w:tcW w:type="dxa" w:w="785"/>
          </w:tcPr>
          <w:p>
            <w:r>
              <w:t>бижутерия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бижутерия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AL.FASH.0122</w:t>
            </w:r>
          </w:p>
        </w:tc>
        <w:tc>
          <w:tcPr>
            <w:tcW w:type="dxa" w:w="785"/>
          </w:tcPr>
          <w:p>
            <w:r>
              <w:t>украшения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украшения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AL.FASH.0123</w:t>
            </w:r>
          </w:p>
        </w:tc>
        <w:tc>
          <w:tcPr>
            <w:tcW w:type="dxa" w:w="785"/>
          </w:tcPr>
          <w:p>
            <w:r>
              <w:t>серьги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серьги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AL.FASH.0124</w:t>
            </w:r>
          </w:p>
        </w:tc>
        <w:tc>
          <w:tcPr>
            <w:tcW w:type="dxa" w:w="785"/>
          </w:tcPr>
          <w:p>
            <w:r>
              <w:t>кольцо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кольцо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AL.FASH.0125</w:t>
            </w:r>
          </w:p>
        </w:tc>
        <w:tc>
          <w:tcPr>
            <w:tcW w:type="dxa" w:w="785"/>
          </w:tcPr>
          <w:p>
            <w:r>
              <w:t>браслет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браслет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AL.FASH.0126</w:t>
            </w:r>
          </w:p>
        </w:tc>
        <w:tc>
          <w:tcPr>
            <w:tcW w:type="dxa" w:w="785"/>
          </w:tcPr>
          <w:p>
            <w:r>
              <w:t>цепочка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цепочка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AL.FASH.0127</w:t>
            </w:r>
          </w:p>
        </w:tc>
        <w:tc>
          <w:tcPr>
            <w:tcW w:type="dxa" w:w="785"/>
          </w:tcPr>
          <w:p>
            <w:r>
              <w:t>кулон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кулон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AL.FASH.0128</w:t>
            </w:r>
          </w:p>
        </w:tc>
        <w:tc>
          <w:tcPr>
            <w:tcW w:type="dxa" w:w="785"/>
          </w:tcPr>
          <w:p>
            <w:r>
              <w:t>ремень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ремень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AL.FASH.0129</w:t>
            </w:r>
          </w:p>
        </w:tc>
        <w:tc>
          <w:tcPr>
            <w:tcW w:type="dxa" w:w="785"/>
          </w:tcPr>
          <w:p>
            <w:r>
              <w:t>пояс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пояс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AL.FASH.0130</w:t>
            </w:r>
          </w:p>
        </w:tc>
        <w:tc>
          <w:tcPr>
            <w:tcW w:type="dxa" w:w="785"/>
          </w:tcPr>
          <w:p>
            <w:r>
              <w:t>шапка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шапка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AL.FASH.0131</w:t>
            </w:r>
          </w:p>
        </w:tc>
        <w:tc>
          <w:tcPr>
            <w:tcW w:type="dxa" w:w="785"/>
          </w:tcPr>
          <w:p>
            <w:r>
              <w:t>шляпа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шляпа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AL.FASH.0132</w:t>
            </w:r>
          </w:p>
        </w:tc>
        <w:tc>
          <w:tcPr>
            <w:tcW w:type="dxa" w:w="785"/>
          </w:tcPr>
          <w:p>
            <w:r>
              <w:t>кепка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кепка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AL.FASH.0133</w:t>
            </w:r>
          </w:p>
        </w:tc>
        <w:tc>
          <w:tcPr>
            <w:tcW w:type="dxa" w:w="785"/>
          </w:tcPr>
          <w:p>
            <w:r>
              <w:t>перчатки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перчатки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AL.FASH.0134</w:t>
            </w:r>
          </w:p>
        </w:tc>
        <w:tc>
          <w:tcPr>
            <w:tcW w:type="dxa" w:w="785"/>
          </w:tcPr>
          <w:p>
            <w:r>
              <w:t>шарф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шарф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AL.FASH.0135</w:t>
            </w:r>
          </w:p>
        </w:tc>
        <w:tc>
          <w:tcPr>
            <w:tcW w:type="dxa" w:w="785"/>
          </w:tcPr>
          <w:p>
            <w:r>
              <w:t>платок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платок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AL.FASH.0136</w:t>
            </w:r>
          </w:p>
        </w:tc>
        <w:tc>
          <w:tcPr>
            <w:tcW w:type="dxa" w:w="785"/>
          </w:tcPr>
          <w:p>
            <w:r>
              <w:t>солнцезащитные очки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солнцезащитные очки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AL.FASH.0137</w:t>
            </w:r>
          </w:p>
        </w:tc>
        <w:tc>
          <w:tcPr>
            <w:tcW w:type="dxa" w:w="785"/>
          </w:tcPr>
          <w:p>
            <w:r>
              <w:t>очки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очки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AL.FASH.0138</w:t>
            </w:r>
          </w:p>
        </w:tc>
        <w:tc>
          <w:tcPr>
            <w:tcW w:type="dxa" w:w="785"/>
          </w:tcPr>
          <w:p>
            <w:r>
              <w:t>галстук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галстук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AL.FASH.0139</w:t>
            </w:r>
          </w:p>
        </w:tc>
        <w:tc>
          <w:tcPr>
            <w:tcW w:type="dxa" w:w="785"/>
          </w:tcPr>
          <w:p>
            <w:r>
              <w:t>бабочка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бабочка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AL.FASH.0140</w:t>
            </w:r>
          </w:p>
        </w:tc>
        <w:tc>
          <w:tcPr>
            <w:tcW w:type="dxa" w:w="785"/>
          </w:tcPr>
          <w:p>
            <w:r>
              <w:t>зонт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зонт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AL.FASH.0141</w:t>
            </w:r>
          </w:p>
        </w:tc>
        <w:tc>
          <w:tcPr>
            <w:tcW w:type="dxa" w:w="785"/>
          </w:tcPr>
          <w:p>
            <w:r>
              <w:t>часы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часы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AL.FASH.0142</w:t>
            </w:r>
          </w:p>
        </w:tc>
        <w:tc>
          <w:tcPr>
            <w:tcW w:type="dxa" w:w="785"/>
          </w:tcPr>
          <w:p>
            <w:r>
              <w:t>наручные часы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наручные часы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66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AL.FASH.0143</w:t>
            </w:r>
          </w:p>
        </w:tc>
        <w:tc>
          <w:tcPr>
            <w:tcW w:type="dxa" w:w="785"/>
          </w:tcPr>
          <w:p>
            <w:r>
              <w:t>ремешок для часов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ремешок для часов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BN.FASH.ACCESSORIES</w:t>
            </w:r>
          </w:p>
        </w:tc>
        <w:tc>
          <w:tcPr>
            <w:tcW w:type="dxa" w:w="785"/>
          </w:tcPr>
          <w:p>
            <w:r>
              <w:t>55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accessories</w:t>
            </w:r>
          </w:p>
        </w:tc>
      </w:tr>
      <w:tr>
        <w:tc>
          <w:tcPr>
            <w:tcW w:type="dxa" w:w="785"/>
          </w:tcPr>
          <w:p>
            <w:r>
              <w:t>AL.FASH.0144</w:t>
            </w:r>
          </w:p>
        </w:tc>
        <w:tc>
          <w:tcPr>
            <w:tcW w:type="dxa" w:w="785"/>
          </w:tcPr>
          <w:p>
            <w:r>
              <w:t>nike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nike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root</w:t>
            </w:r>
          </w:p>
        </w:tc>
      </w:tr>
      <w:tr>
        <w:tc>
          <w:tcPr>
            <w:tcW w:type="dxa" w:w="785"/>
          </w:tcPr>
          <w:p>
            <w:r>
              <w:t>AL.FASH.0145</w:t>
            </w:r>
          </w:p>
        </w:tc>
        <w:tc>
          <w:tcPr>
            <w:tcW w:type="dxa" w:w="785"/>
          </w:tcPr>
          <w:p>
            <w:r>
              <w:t>adidas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adidas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root</w:t>
            </w:r>
          </w:p>
        </w:tc>
      </w:tr>
      <w:tr>
        <w:tc>
          <w:tcPr>
            <w:tcW w:type="dxa" w:w="785"/>
          </w:tcPr>
          <w:p>
            <w:r>
              <w:t>AL.FASH.0146</w:t>
            </w:r>
          </w:p>
        </w:tc>
        <w:tc>
          <w:tcPr>
            <w:tcW w:type="dxa" w:w="785"/>
          </w:tcPr>
          <w:p>
            <w:r>
              <w:t>puma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puma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root</w:t>
            </w:r>
          </w:p>
        </w:tc>
      </w:tr>
      <w:tr>
        <w:tc>
          <w:tcPr>
            <w:tcW w:type="dxa" w:w="785"/>
          </w:tcPr>
          <w:p>
            <w:r>
              <w:t>AL.FASH.0147</w:t>
            </w:r>
          </w:p>
        </w:tc>
        <w:tc>
          <w:tcPr>
            <w:tcW w:type="dxa" w:w="785"/>
          </w:tcPr>
          <w:p>
            <w:r>
              <w:t>reebok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reebok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root</w:t>
            </w:r>
          </w:p>
        </w:tc>
      </w:tr>
      <w:tr>
        <w:tc>
          <w:tcPr>
            <w:tcW w:type="dxa" w:w="785"/>
          </w:tcPr>
          <w:p>
            <w:r>
              <w:t>AL.FASH.0148</w:t>
            </w:r>
          </w:p>
        </w:tc>
        <w:tc>
          <w:tcPr>
            <w:tcW w:type="dxa" w:w="785"/>
          </w:tcPr>
          <w:p>
            <w:r>
              <w:t>zara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zara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root</w:t>
            </w:r>
          </w:p>
        </w:tc>
      </w:tr>
      <w:tr>
        <w:tc>
          <w:tcPr>
            <w:tcW w:type="dxa" w:w="785"/>
          </w:tcPr>
          <w:p>
            <w:r>
              <w:t>AL.FASH.0149</w:t>
            </w:r>
          </w:p>
        </w:tc>
        <w:tc>
          <w:tcPr>
            <w:tcW w:type="dxa" w:w="785"/>
          </w:tcPr>
          <w:p>
            <w:r>
              <w:t>hm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hm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root</w:t>
            </w:r>
          </w:p>
        </w:tc>
      </w:tr>
      <w:tr>
        <w:tc>
          <w:tcPr>
            <w:tcW w:type="dxa" w:w="785"/>
          </w:tcPr>
          <w:p>
            <w:r>
              <w:t>AL.FASH.0150</w:t>
            </w:r>
          </w:p>
        </w:tc>
        <w:tc>
          <w:tcPr>
            <w:tcW w:type="dxa" w:w="785"/>
          </w:tcPr>
          <w:p>
            <w:r>
              <w:t>uniqlo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uniqlo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root</w:t>
            </w:r>
          </w:p>
        </w:tc>
      </w:tr>
      <w:tr>
        <w:tc>
          <w:tcPr>
            <w:tcW w:type="dxa" w:w="785"/>
          </w:tcPr>
          <w:p>
            <w:r>
              <w:t>AL.FASH.0151</w:t>
            </w:r>
          </w:p>
        </w:tc>
        <w:tc>
          <w:tcPr>
            <w:tcW w:type="dxa" w:w="785"/>
          </w:tcPr>
          <w:p>
            <w:r>
              <w:t>levi's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levi's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root</w:t>
            </w:r>
          </w:p>
        </w:tc>
      </w:tr>
      <w:tr>
        <w:tc>
          <w:tcPr>
            <w:tcW w:type="dxa" w:w="785"/>
          </w:tcPr>
          <w:p>
            <w:r>
              <w:t>AL.FASH.0152</w:t>
            </w:r>
          </w:p>
        </w:tc>
        <w:tc>
          <w:tcPr>
            <w:tcW w:type="dxa" w:w="785"/>
          </w:tcPr>
          <w:p>
            <w:r>
              <w:t>levis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levis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root</w:t>
            </w:r>
          </w:p>
        </w:tc>
      </w:tr>
      <w:tr>
        <w:tc>
          <w:tcPr>
            <w:tcW w:type="dxa" w:w="785"/>
          </w:tcPr>
          <w:p>
            <w:r>
              <w:t>AL.FASH.0153</w:t>
            </w:r>
          </w:p>
        </w:tc>
        <w:tc>
          <w:tcPr>
            <w:tcW w:type="dxa" w:w="785"/>
          </w:tcPr>
          <w:p>
            <w:r>
              <w:t>calvin klein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calvin klein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root</w:t>
            </w:r>
          </w:p>
        </w:tc>
      </w:tr>
      <w:tr>
        <w:tc>
          <w:tcPr>
            <w:tcW w:type="dxa" w:w="785"/>
          </w:tcPr>
          <w:p>
            <w:r>
              <w:t>AL.FASH.0154</w:t>
            </w:r>
          </w:p>
        </w:tc>
        <w:tc>
          <w:tcPr>
            <w:tcW w:type="dxa" w:w="785"/>
          </w:tcPr>
          <w:p>
            <w:r>
              <w:t>tommy hilfiger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tommy hilfiger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root</w:t>
            </w:r>
          </w:p>
        </w:tc>
      </w:tr>
      <w:tr>
        <w:tc>
          <w:tcPr>
            <w:tcW w:type="dxa" w:w="785"/>
          </w:tcPr>
          <w:p>
            <w:r>
              <w:t>AL.FASH.0155</w:t>
            </w:r>
          </w:p>
        </w:tc>
        <w:tc>
          <w:tcPr>
            <w:tcW w:type="dxa" w:w="785"/>
          </w:tcPr>
          <w:p>
            <w:r>
              <w:t>the north face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the north face</w:t>
            </w:r>
          </w:p>
        </w:tc>
        <w:tc>
          <w:tcPr>
            <w:tcW w:type="dxa" w:w="785"/>
          </w:tcPr>
          <w:p>
            <w:r>
              <w:t>browse_node</w:t>
            </w:r>
          </w:p>
        </w:tc>
        <w:tc>
          <w:tcPr>
            <w:tcW w:type="dxa" w:w="785"/>
          </w:tcPr>
          <w:p>
            <w:r>
              <w:t>BN.FASH</w:t>
            </w:r>
          </w:p>
        </w:tc>
        <w:tc>
          <w:tcPr>
            <w:tcW w:type="dxa" w:w="785"/>
          </w:tcPr>
          <w:p>
            <w:r>
              <w:t>35</w:t>
            </w:r>
          </w:p>
        </w:tc>
        <w:tc>
          <w:tcPr>
            <w:tcW w:type="dxa" w:w="785"/>
          </w:tcPr>
          <w:p>
            <w:r>
              <w:t>exact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brand-only ambiguous =&gt; root</w:t>
            </w:r>
          </w:p>
        </w:tc>
      </w:tr>
      <w:tr>
        <w:tc>
          <w:tcPr>
            <w:tcW w:type="dxa" w:w="785"/>
          </w:tcPr>
          <w:p>
            <w:r>
              <w:t>AL.FASH.0156</w:t>
            </w:r>
          </w:p>
        </w:tc>
        <w:tc>
          <w:tcPr>
            <w:tcW w:type="dxa" w:w="785"/>
          </w:tcPr>
          <w:p>
            <w:r>
              <w:t>выкройка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выкройка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AL.FASH.0157</w:t>
            </w:r>
          </w:p>
        </w:tc>
        <w:tc>
          <w:tcPr>
            <w:tcW w:type="dxa" w:w="785"/>
          </w:tcPr>
          <w:p>
            <w:r>
              <w:t>как сшить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как сшить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AL.FASH.0158</w:t>
            </w:r>
          </w:p>
        </w:tc>
        <w:tc>
          <w:tcPr>
            <w:tcW w:type="dxa" w:w="785"/>
          </w:tcPr>
          <w:p>
            <w:r>
              <w:t>как связать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как связать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AL.FASH.0159</w:t>
            </w:r>
          </w:p>
        </w:tc>
        <w:tc>
          <w:tcPr>
            <w:tcW w:type="dxa" w:w="785"/>
          </w:tcPr>
          <w:p>
            <w:r>
              <w:t>схема вязания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схема вязания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AL.FASH.0160</w:t>
            </w:r>
          </w:p>
        </w:tc>
        <w:tc>
          <w:tcPr>
            <w:tcW w:type="dxa" w:w="785"/>
          </w:tcPr>
          <w:p>
            <w:r>
              <w:t>крючком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крючком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AL.FASH.0161</w:t>
            </w:r>
          </w:p>
        </w:tc>
        <w:tc>
          <w:tcPr>
            <w:tcW w:type="dxa" w:w="785"/>
          </w:tcPr>
          <w:p>
            <w:r>
              <w:t>спицами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спицами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AL.FASH.0162</w:t>
            </w:r>
          </w:p>
        </w:tc>
        <w:tc>
          <w:tcPr>
            <w:tcW w:type="dxa" w:w="785"/>
          </w:tcPr>
          <w:p>
            <w:r>
              <w:t>выкройки бесплатно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выкройки бесплатно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AL.FASH.0163</w:t>
            </w:r>
          </w:p>
        </w:tc>
        <w:tc>
          <w:tcPr>
            <w:tcW w:type="dxa" w:w="785"/>
          </w:tcPr>
          <w:p>
            <w:r>
              <w:t>мк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мк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AL.FASH.0164</w:t>
            </w:r>
          </w:p>
        </w:tc>
        <w:tc>
          <w:tcPr>
            <w:tcW w:type="dxa" w:w="785"/>
          </w:tcPr>
          <w:p>
            <w:r>
              <w:t>мастер класс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мастер класс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AL.FASH.0165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скачать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AL.FASH.0166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игра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AL.FASH.0167</w:t>
            </w:r>
          </w:p>
        </w:tc>
        <w:tc>
          <w:tcPr>
            <w:tcW w:type="dxa" w:w="785"/>
          </w:tcPr>
          <w:p>
            <w:r>
              <w:t>обои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обои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AL.FASH.0168</w:t>
            </w:r>
          </w:p>
        </w:tc>
        <w:tc>
          <w:tcPr>
            <w:tcW w:type="dxa" w:w="785"/>
          </w:tcPr>
          <w:p>
            <w:r>
              <w:t>инструкция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инструкция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AL.FASH.0169</w:t>
            </w:r>
          </w:p>
        </w:tc>
        <w:tc>
          <w:tcPr>
            <w:tcW w:type="dxa" w:w="785"/>
          </w:tcPr>
          <w:p>
            <w:r>
              <w:t>ремонт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ремонт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AL.FASH.0170</w:t>
            </w:r>
          </w:p>
        </w:tc>
        <w:tc>
          <w:tcPr>
            <w:tcW w:type="dxa" w:w="785"/>
          </w:tcPr>
          <w:p>
            <w:r>
              <w:t>перешить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перешить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AL.FASH.0171</w:t>
            </w:r>
          </w:p>
        </w:tc>
        <w:tc>
          <w:tcPr>
            <w:tcW w:type="dxa" w:w="785"/>
          </w:tcPr>
          <w:p>
            <w:r>
              <w:t>переделка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переделка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BLOCKED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noise / content intent, not offers</w:t>
            </w:r>
          </w:p>
        </w:tc>
      </w:tr>
      <w:tr>
        <w:tc>
          <w:tcPr>
            <w:tcW w:type="dxa" w:w="785"/>
          </w:tcPr>
          <w:p>
            <w:r>
              <w:t>AL.FASH.0172</w:t>
            </w:r>
          </w:p>
        </w:tc>
        <w:tc>
          <w:tcPr>
            <w:tcW w:type="dxa" w:w="785"/>
          </w:tcPr>
          <w:p>
            <w:r>
              <w:t>духи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духи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BEAUTY.FRAGRANCE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fragrance</w:t>
            </w:r>
          </w:p>
        </w:tc>
      </w:tr>
      <w:tr>
        <w:tc>
          <w:tcPr>
            <w:tcW w:type="dxa" w:w="785"/>
          </w:tcPr>
          <w:p>
            <w:r>
              <w:t>AL.FASH.0173</w:t>
            </w:r>
          </w:p>
        </w:tc>
        <w:tc>
          <w:tcPr>
            <w:tcW w:type="dxa" w:w="785"/>
          </w:tcPr>
          <w:p>
            <w:r>
              <w:t>парфюм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парфюм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BEAUTY.FRAGRANCE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fragrance</w:t>
            </w:r>
          </w:p>
        </w:tc>
      </w:tr>
      <w:tr>
        <w:tc>
          <w:tcPr>
            <w:tcW w:type="dxa" w:w="785"/>
          </w:tcPr>
          <w:p>
            <w:r>
              <w:t>AL.FASH.0174</w:t>
            </w:r>
          </w:p>
        </w:tc>
        <w:tc>
          <w:tcPr>
            <w:tcW w:type="dxa" w:w="785"/>
          </w:tcPr>
          <w:p>
            <w:r>
              <w:t>туалетная вода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туалетная вода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BEAUTY.FRAGRANCE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fragrance</w:t>
            </w:r>
          </w:p>
        </w:tc>
      </w:tr>
      <w:tr>
        <w:tc>
          <w:tcPr>
            <w:tcW w:type="dxa" w:w="785"/>
          </w:tcPr>
          <w:p>
            <w:r>
              <w:t>AL.FASH.0175</w:t>
            </w:r>
          </w:p>
        </w:tc>
        <w:tc>
          <w:tcPr>
            <w:tcW w:type="dxa" w:w="785"/>
          </w:tcPr>
          <w:p>
            <w:r>
              <w:t>одеколон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одеколон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BEAUTY.FRAGRANCE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beauty fragrance</w:t>
            </w:r>
          </w:p>
        </w:tc>
      </w:tr>
      <w:tr>
        <w:tc>
          <w:tcPr>
            <w:tcW w:type="dxa" w:w="785"/>
          </w:tcPr>
          <w:p>
            <w:r>
              <w:t>AL.FASH.0176</w:t>
            </w:r>
          </w:p>
        </w:tc>
        <w:tc>
          <w:tcPr>
            <w:tcW w:type="dxa" w:w="785"/>
          </w:tcPr>
          <w:p>
            <w:r>
              <w:t>смарт часы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смарт часы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TECH.SMART_HOME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wearables are tech</w:t>
            </w:r>
          </w:p>
        </w:tc>
      </w:tr>
      <w:tr>
        <w:tc>
          <w:tcPr>
            <w:tcW w:type="dxa" w:w="785"/>
          </w:tcPr>
          <w:p>
            <w:r>
              <w:t>AL.FASH.0177</w:t>
            </w:r>
          </w:p>
        </w:tc>
        <w:tc>
          <w:tcPr>
            <w:tcW w:type="dxa" w:w="785"/>
          </w:tcPr>
          <w:p>
            <w:r>
              <w:t>smartwatch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smartwatch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TECH.SMART_HOME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wearables are tech</w:t>
            </w:r>
          </w:p>
        </w:tc>
      </w:tr>
      <w:tr>
        <w:tc>
          <w:tcPr>
            <w:tcW w:type="dxa" w:w="785"/>
          </w:tcPr>
          <w:p>
            <w:r>
              <w:t>AL.FASH.0178</w:t>
            </w:r>
          </w:p>
        </w:tc>
        <w:tc>
          <w:tcPr>
            <w:tcW w:type="dxa" w:w="785"/>
          </w:tcPr>
          <w:p>
            <w:r>
              <w:t>apple watch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apple watch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TECH.SMART_HOME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wearables are tech</w:t>
            </w:r>
          </w:p>
        </w:tc>
      </w:tr>
      <w:tr>
        <w:tc>
          <w:tcPr>
            <w:tcW w:type="dxa" w:w="785"/>
          </w:tcPr>
          <w:p>
            <w:r>
              <w:t>AL.FASH.0179</w:t>
            </w:r>
          </w:p>
        </w:tc>
        <w:tc>
          <w:tcPr>
            <w:tcW w:type="dxa" w:w="785"/>
          </w:tcPr>
          <w:p>
            <w:r>
              <w:t>фитнес браслет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фитнес браслет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TECH.SMART_HOME</w:t>
            </w:r>
          </w:p>
        </w:tc>
        <w:tc>
          <w:tcPr>
            <w:tcW w:type="dxa" w:w="785"/>
          </w:tcPr>
          <w:p>
            <w:r>
              <w:t>85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wearables are tech</w:t>
            </w:r>
          </w:p>
        </w:tc>
      </w:tr>
      <w:tr>
        <w:tc>
          <w:tcPr>
            <w:tcW w:type="dxa" w:w="785"/>
          </w:tcPr>
          <w:p>
            <w:r>
              <w:t>AL.FASH.0180</w:t>
            </w:r>
          </w:p>
        </w:tc>
        <w:tc>
          <w:tcPr>
            <w:tcW w:type="dxa" w:w="785"/>
          </w:tcPr>
          <w:p>
            <w:r>
              <w:t>коляска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коляска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KIDS.STROLLERS_CARSEATS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gear not clothing</w:t>
            </w:r>
          </w:p>
        </w:tc>
      </w:tr>
      <w:tr>
        <w:tc>
          <w:tcPr>
            <w:tcW w:type="dxa" w:w="785"/>
          </w:tcPr>
          <w:p>
            <w:r>
              <w:t>AL.FASH.0181</w:t>
            </w:r>
          </w:p>
        </w:tc>
        <w:tc>
          <w:tcPr>
            <w:tcW w:type="dxa" w:w="785"/>
          </w:tcPr>
          <w:p>
            <w:r>
              <w:t>автокресло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автокресло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KIDS.STROLLERS_CARSEATS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gear not clothing</w:t>
            </w:r>
          </w:p>
        </w:tc>
      </w:tr>
      <w:tr>
        <w:tc>
          <w:tcPr>
            <w:tcW w:type="dxa" w:w="785"/>
          </w:tcPr>
          <w:p>
            <w:r>
              <w:t>AL.FASH.0182</w:t>
            </w:r>
          </w:p>
        </w:tc>
        <w:tc>
          <w:tcPr>
            <w:tcW w:type="dxa" w:w="785"/>
          </w:tcPr>
          <w:p>
            <w:r>
              <w:t>подгузники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подгузники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KIDS.BABY_GEAR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gear not clothing</w:t>
            </w:r>
          </w:p>
        </w:tc>
      </w:tr>
      <w:tr>
        <w:tc>
          <w:tcPr>
            <w:tcW w:type="dxa" w:w="785"/>
          </w:tcPr>
          <w:p>
            <w:r>
              <w:t>AL.FASH.0183</w:t>
            </w:r>
          </w:p>
        </w:tc>
        <w:tc>
          <w:tcPr>
            <w:tcW w:type="dxa" w:w="785"/>
          </w:tcPr>
          <w:p>
            <w:r>
              <w:t>пеленки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пеленки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KIDS.BABY_GEAR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gear not clothing</w:t>
            </w:r>
          </w:p>
        </w:tc>
      </w:tr>
      <w:tr>
        <w:tc>
          <w:tcPr>
            <w:tcW w:type="dxa" w:w="785"/>
          </w:tcPr>
          <w:p>
            <w:r>
              <w:t>AL.FASH.0184</w:t>
            </w:r>
          </w:p>
        </w:tc>
        <w:tc>
          <w:tcPr>
            <w:tcW w:type="dxa" w:w="785"/>
          </w:tcPr>
          <w:p>
            <w:r>
              <w:t>пеленки одноразовые</w:t>
            </w:r>
          </w:p>
        </w:tc>
        <w:tc>
          <w:tcPr>
            <w:tcW w:type="dxa" w:w="785"/>
          </w:tcPr>
          <w:p>
            <w:r>
              <w:t>ru-RU</w:t>
            </w:r>
          </w:p>
        </w:tc>
        <w:tc>
          <w:tcPr>
            <w:tcW w:type="dxa" w:w="785"/>
          </w:tcPr>
          <w:p>
            <w:r>
              <w:t>пеленки одноразовые</w:t>
            </w:r>
          </w:p>
        </w:tc>
        <w:tc>
          <w:tcPr>
            <w:tcW w:type="dxa" w:w="785"/>
          </w:tcPr>
          <w:p>
            <w:r>
              <w:t>canonical</w:t>
            </w:r>
          </w:p>
        </w:tc>
        <w:tc>
          <w:tcPr>
            <w:tcW w:type="dxa" w:w="785"/>
          </w:tcPr>
          <w:p>
            <w:r>
              <w:t>KIDS.BABY_GEAR</w:t>
            </w:r>
          </w:p>
        </w:tc>
        <w:tc>
          <w:tcPr>
            <w:tcW w:type="dxa" w:w="785"/>
          </w:tcPr>
          <w:p>
            <w:r>
              <w:t>90</w:t>
            </w:r>
          </w:p>
        </w:tc>
        <w:tc>
          <w:tcPr>
            <w:tcW w:type="dxa" w:w="785"/>
          </w:tcPr>
          <w:p>
            <w:r>
              <w:t>contains</w:t>
            </w:r>
          </w:p>
        </w:tc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>
            <w:r>
              <w:t>active</w:t>
            </w:r>
          </w:p>
        </w:tc>
        <w:tc>
          <w:tcPr>
            <w:tcW w:type="dxa" w:w="785"/>
          </w:tcPr>
          <w:p>
            <w:r>
              <w:t>kids gear not clothing</w:t>
            </w:r>
          </w:p>
        </w:tc>
      </w:tr>
    </w:tbl>
    <w:p>
      <w:r>
        <w:t>Строк: 184.</w:t>
      </w:r>
    </w:p>
    <w:p>
      <w:pPr>
        <w:pStyle w:val="Heading2"/>
      </w:pPr>
      <w:r>
        <w:t>6.3 Golden queries (полный набор)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qid</w:t>
            </w:r>
          </w:p>
        </w:tc>
        <w:tc>
          <w:tcPr>
            <w:tcW w:type="dxa" w:w="960"/>
          </w:tcPr>
          <w:p>
            <w:r>
              <w:t>query_text</w:t>
            </w:r>
          </w:p>
        </w:tc>
        <w:tc>
          <w:tcPr>
            <w:tcW w:type="dxa" w:w="960"/>
          </w:tcPr>
          <w:p>
            <w:r>
              <w:t>locale</w:t>
            </w:r>
          </w:p>
        </w:tc>
        <w:tc>
          <w:tcPr>
            <w:tcW w:type="dxa" w:w="960"/>
          </w:tcPr>
          <w:p>
            <w:r>
              <w:t>expected_route_kind</w:t>
            </w:r>
          </w:p>
        </w:tc>
        <w:tc>
          <w:tcPr>
            <w:tcW w:type="dxa" w:w="960"/>
          </w:tcPr>
          <w:p>
            <w:r>
              <w:t>expected_target</w:t>
            </w:r>
          </w:p>
        </w:tc>
        <w:tc>
          <w:tcPr>
            <w:tcW w:type="dxa" w:w="960"/>
          </w:tcPr>
          <w:p>
            <w:r>
              <w:t>expected_l0</w:t>
            </w:r>
          </w:p>
        </w:tc>
        <w:tc>
          <w:tcPr>
            <w:tcW w:type="dxa" w:w="960"/>
          </w:tcPr>
          <w:p>
            <w:r>
              <w:t>expected_l1</w:t>
            </w:r>
          </w:p>
        </w:tc>
        <w:tc>
          <w:tcPr>
            <w:tcW w:type="dxa" w:w="960"/>
          </w:tcPr>
          <w:p>
            <w:r>
              <w:t>intent</w:t>
            </w:r>
          </w:p>
        </w:tc>
        <w:tc>
          <w:tcPr>
            <w:tcW w:type="dxa" w:w="960"/>
          </w:tcPr>
          <w:p>
            <w:r>
              <w:t>notes</w:t>
            </w:r>
          </w:p>
        </w:tc>
      </w:tr>
      <w:tr>
        <w:tc>
          <w:tcPr>
            <w:tcW w:type="dxa" w:w="960"/>
          </w:tcPr>
          <w:p>
            <w:r>
              <w:t>Q.FASH.0001</w:t>
            </w:r>
          </w:p>
        </w:tc>
        <w:tc>
          <w:tcPr>
            <w:tcW w:type="dxa" w:w="960"/>
          </w:tcPr>
          <w:p>
            <w:r>
              <w:t>серьги хлопок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Q.FASH.0002</w:t>
            </w:r>
          </w:p>
        </w:tc>
        <w:tc>
          <w:tcPr>
            <w:tcW w:type="dxa" w:w="960"/>
          </w:tcPr>
          <w:p>
            <w:r>
              <w:t>часы женские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Q.FASH.0003</w:t>
            </w:r>
          </w:p>
        </w:tc>
        <w:tc>
          <w:tcPr>
            <w:tcW w:type="dxa" w:w="960"/>
          </w:tcPr>
          <w:p>
            <w:r>
              <w:t>шапка бежевый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Q.FASH.0004</w:t>
            </w:r>
          </w:p>
        </w:tc>
        <w:tc>
          <w:tcPr>
            <w:tcW w:type="dxa" w:w="960"/>
          </w:tcPr>
          <w:p>
            <w:r>
              <w:t>галстук синий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Q.FASH.0005</w:t>
            </w:r>
          </w:p>
        </w:tc>
        <w:tc>
          <w:tcPr>
            <w:tcW w:type="dxa" w:w="960"/>
          </w:tcPr>
          <w:p>
            <w:r>
              <w:t>перчатки шерсть в моём городе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Q.FASH.0006</w:t>
            </w:r>
          </w:p>
        </w:tc>
        <w:tc>
          <w:tcPr>
            <w:tcW w:type="dxa" w:w="960"/>
          </w:tcPr>
          <w:p>
            <w:r>
              <w:t>шапка зелёный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Q.FASH.0007</w:t>
            </w:r>
          </w:p>
        </w:tc>
        <w:tc>
          <w:tcPr>
            <w:tcW w:type="dxa" w:w="960"/>
          </w:tcPr>
          <w:p>
            <w:r>
              <w:t>часы женские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Q.FASH.0008</w:t>
            </w:r>
          </w:p>
        </w:tc>
        <w:tc>
          <w:tcPr>
            <w:tcW w:type="dxa" w:w="960"/>
          </w:tcPr>
          <w:p>
            <w:r>
              <w:t>ремень хлопок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Q.FASH.0009</w:t>
            </w:r>
          </w:p>
        </w:tc>
        <w:tc>
          <w:tcPr>
            <w:tcW w:type="dxa" w:w="960"/>
          </w:tcPr>
          <w:p>
            <w:r>
              <w:t>браслет замша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Q.FASH.0010</w:t>
            </w:r>
          </w:p>
        </w:tc>
        <w:tc>
          <w:tcPr>
            <w:tcW w:type="dxa" w:w="960"/>
          </w:tcPr>
          <w:p>
            <w:r>
              <w:t>шапка бежевый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Q.FASH.0011</w:t>
            </w:r>
          </w:p>
        </w:tc>
        <w:tc>
          <w:tcPr>
            <w:tcW w:type="dxa" w:w="960"/>
          </w:tcPr>
          <w:p>
            <w:r>
              <w:t>часы женские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Q.FASH.0012</w:t>
            </w:r>
          </w:p>
        </w:tc>
        <w:tc>
          <w:tcPr>
            <w:tcW w:type="dxa" w:w="960"/>
          </w:tcPr>
          <w:p>
            <w:r>
              <w:t>браслет хлопок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Q.FASH.0013</w:t>
            </w:r>
          </w:p>
        </w:tc>
        <w:tc>
          <w:tcPr>
            <w:tcW w:type="dxa" w:w="960"/>
          </w:tcPr>
          <w:p>
            <w:r>
              <w:t>зонт синий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Q.FASH.0014</w:t>
            </w:r>
          </w:p>
        </w:tc>
        <w:tc>
          <w:tcPr>
            <w:tcW w:type="dxa" w:w="960"/>
          </w:tcPr>
          <w:p>
            <w:r>
              <w:t>солнцезащитные очки красный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Q.FASH.0015</w:t>
            </w:r>
          </w:p>
        </w:tc>
        <w:tc>
          <w:tcPr>
            <w:tcW w:type="dxa" w:w="960"/>
          </w:tcPr>
          <w:p>
            <w:r>
              <w:t>галстук красный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Q.FASH.0016</w:t>
            </w:r>
          </w:p>
        </w:tc>
        <w:tc>
          <w:tcPr>
            <w:tcW w:type="dxa" w:w="960"/>
          </w:tcPr>
          <w:p>
            <w:r>
              <w:t>серьги кожа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Q.FASH.0017</w:t>
            </w:r>
          </w:p>
        </w:tc>
        <w:tc>
          <w:tcPr>
            <w:tcW w:type="dxa" w:w="960"/>
          </w:tcPr>
          <w:p>
            <w:r>
              <w:t>шарф шерсть зелёный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Q.FASH.0018</w:t>
            </w:r>
          </w:p>
        </w:tc>
        <w:tc>
          <w:tcPr>
            <w:tcW w:type="dxa" w:w="960"/>
          </w:tcPr>
          <w:p>
            <w:r>
              <w:t>браслет шерсть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Q.FASH.0019</w:t>
            </w:r>
          </w:p>
        </w:tc>
        <w:tc>
          <w:tcPr>
            <w:tcW w:type="dxa" w:w="960"/>
          </w:tcPr>
          <w:p>
            <w:r>
              <w:t>серьги кожа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Q.FASH.0020</w:t>
            </w:r>
          </w:p>
        </w:tc>
        <w:tc>
          <w:tcPr>
            <w:tcW w:type="dxa" w:w="960"/>
          </w:tcPr>
          <w:p>
            <w:r>
              <w:t>перчатки хлопок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Q.FASH.0021</w:t>
            </w:r>
          </w:p>
        </w:tc>
        <w:tc>
          <w:tcPr>
            <w:tcW w:type="dxa" w:w="960"/>
          </w:tcPr>
          <w:p>
            <w:r>
              <w:t>солнцезащитные очки синий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Q.FASH.0022</w:t>
            </w:r>
          </w:p>
        </w:tc>
        <w:tc>
          <w:tcPr>
            <w:tcW w:type="dxa" w:w="960"/>
          </w:tcPr>
          <w:p>
            <w:r>
              <w:t>зонт бежевый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Q.FASH.0023</w:t>
            </w:r>
          </w:p>
        </w:tc>
        <w:tc>
          <w:tcPr>
            <w:tcW w:type="dxa" w:w="960"/>
          </w:tcPr>
          <w:p>
            <w:r>
              <w:t>кольцо шерсть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Q.FASH.0024</w:t>
            </w:r>
          </w:p>
        </w:tc>
        <w:tc>
          <w:tcPr>
            <w:tcW w:type="dxa" w:w="960"/>
          </w:tcPr>
          <w:p>
            <w:r>
              <w:t>шапка черный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Q.FASH.0025</w:t>
            </w:r>
          </w:p>
        </w:tc>
        <w:tc>
          <w:tcPr>
            <w:tcW w:type="dxa" w:w="960"/>
          </w:tcPr>
          <w:p>
            <w:r>
              <w:t>ремень текстиль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Q.FASH.0026</w:t>
            </w:r>
          </w:p>
        </w:tc>
        <w:tc>
          <w:tcPr>
            <w:tcW w:type="dxa" w:w="960"/>
          </w:tcPr>
          <w:p>
            <w:r>
              <w:t>перчатки текстиль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Q.FASH.0027</w:t>
            </w:r>
          </w:p>
        </w:tc>
        <w:tc>
          <w:tcPr>
            <w:tcW w:type="dxa" w:w="960"/>
          </w:tcPr>
          <w:p>
            <w:r>
              <w:t>серьги шерсть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Q.FASH.0028</w:t>
            </w:r>
          </w:p>
        </w:tc>
        <w:tc>
          <w:tcPr>
            <w:tcW w:type="dxa" w:w="960"/>
          </w:tcPr>
          <w:p>
            <w:r>
              <w:t>браслет лен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Q.FASH.0029</w:t>
            </w:r>
          </w:p>
        </w:tc>
        <w:tc>
          <w:tcPr>
            <w:tcW w:type="dxa" w:w="960"/>
          </w:tcPr>
          <w:p>
            <w:r>
              <w:t>браслет хлопок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Q.FASH.0030</w:t>
            </w:r>
          </w:p>
        </w:tc>
        <w:tc>
          <w:tcPr>
            <w:tcW w:type="dxa" w:w="960"/>
          </w:tcPr>
          <w:p>
            <w:r>
              <w:t>зонт серый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Q.FASH.0031</w:t>
            </w:r>
          </w:p>
        </w:tc>
        <w:tc>
          <w:tcPr>
            <w:tcW w:type="dxa" w:w="960"/>
          </w:tcPr>
          <w:p>
            <w:r>
              <w:t>часы мужские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Q.FASH.0032</w:t>
            </w:r>
          </w:p>
        </w:tc>
        <w:tc>
          <w:tcPr>
            <w:tcW w:type="dxa" w:w="960"/>
          </w:tcPr>
          <w:p>
            <w:r>
              <w:t>часы женские в моём городе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Q.FASH.0033</w:t>
            </w:r>
          </w:p>
        </w:tc>
        <w:tc>
          <w:tcPr>
            <w:tcW w:type="dxa" w:w="960"/>
          </w:tcPr>
          <w:p>
            <w:r>
              <w:t>браслет текстиль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Q.FASH.0034</w:t>
            </w:r>
          </w:p>
        </w:tc>
        <w:tc>
          <w:tcPr>
            <w:tcW w:type="dxa" w:w="960"/>
          </w:tcPr>
          <w:p>
            <w:r>
              <w:t>перчатки лен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Q.FASH.0035</w:t>
            </w:r>
          </w:p>
        </w:tc>
        <w:tc>
          <w:tcPr>
            <w:tcW w:type="dxa" w:w="960"/>
          </w:tcPr>
          <w:p>
            <w:r>
              <w:t>шапка бежевый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Q.FASH.0036</w:t>
            </w:r>
          </w:p>
        </w:tc>
        <w:tc>
          <w:tcPr>
            <w:tcW w:type="dxa" w:w="960"/>
          </w:tcPr>
          <w:p>
            <w:r>
              <w:t>браслет лен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Q.FASH.0037</w:t>
            </w:r>
          </w:p>
        </w:tc>
        <w:tc>
          <w:tcPr>
            <w:tcW w:type="dxa" w:w="960"/>
          </w:tcPr>
          <w:p>
            <w:r>
              <w:t>галстук бежевый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Q.FASH.0038</w:t>
            </w:r>
          </w:p>
        </w:tc>
        <w:tc>
          <w:tcPr>
            <w:tcW w:type="dxa" w:w="960"/>
          </w:tcPr>
          <w:p>
            <w:r>
              <w:t>шапка красный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Q.FASH.0039</w:t>
            </w:r>
          </w:p>
        </w:tc>
        <w:tc>
          <w:tcPr>
            <w:tcW w:type="dxa" w:w="960"/>
          </w:tcPr>
          <w:p>
            <w:r>
              <w:t>шарф лен бежевый в моём городе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Q.FASH.0040</w:t>
            </w:r>
          </w:p>
        </w:tc>
        <w:tc>
          <w:tcPr>
            <w:tcW w:type="dxa" w:w="960"/>
          </w:tcPr>
          <w:p>
            <w:r>
              <w:t>часы женские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Q.FASH.0041</w:t>
            </w:r>
          </w:p>
        </w:tc>
        <w:tc>
          <w:tcPr>
            <w:tcW w:type="dxa" w:w="960"/>
          </w:tcPr>
          <w:p>
            <w:r>
              <w:t>ремень замша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Q.FASH.0042</w:t>
            </w:r>
          </w:p>
        </w:tc>
        <w:tc>
          <w:tcPr>
            <w:tcW w:type="dxa" w:w="960"/>
          </w:tcPr>
          <w:p>
            <w:r>
              <w:t>перчатки хлопок в моём городе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Q.FASH.0043</w:t>
            </w:r>
          </w:p>
        </w:tc>
        <w:tc>
          <w:tcPr>
            <w:tcW w:type="dxa" w:w="960"/>
          </w:tcPr>
          <w:p>
            <w:r>
              <w:t>аксессуары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Q.FASH.0044</w:t>
            </w:r>
          </w:p>
        </w:tc>
        <w:tc>
          <w:tcPr>
            <w:tcW w:type="dxa" w:w="960"/>
          </w:tcPr>
          <w:p>
            <w:r>
              <w:t>аксессуары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FASH.ACCESSORIES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Q.FASH.0045</w:t>
            </w:r>
          </w:p>
        </w:tc>
        <w:tc>
          <w:tcPr>
            <w:tcW w:type="dxa" w:w="960"/>
          </w:tcPr>
          <w:p>
            <w:r>
              <w:t>клатч зелёный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Q.FASH.0046</w:t>
            </w:r>
          </w:p>
        </w:tc>
        <w:tc>
          <w:tcPr>
            <w:tcW w:type="dxa" w:w="960"/>
          </w:tcPr>
          <w:p>
            <w:r>
              <w:t>чемодан 54 в моём городе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Q.FASH.0047</w:t>
            </w:r>
          </w:p>
        </w:tc>
        <w:tc>
          <w:tcPr>
            <w:tcW w:type="dxa" w:w="960"/>
          </w:tcPr>
          <w:p>
            <w:r>
              <w:t>сумка женская зелёный в моём городе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Q.FASH.0048</w:t>
            </w:r>
          </w:p>
        </w:tc>
        <w:tc>
          <w:tcPr>
            <w:tcW w:type="dxa" w:w="960"/>
          </w:tcPr>
          <w:p>
            <w:r>
              <w:t>рюкзак городской Puma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Q.FASH.0049</w:t>
            </w:r>
          </w:p>
        </w:tc>
        <w:tc>
          <w:tcPr>
            <w:tcW w:type="dxa" w:w="960"/>
          </w:tcPr>
          <w:p>
            <w:r>
              <w:t>рюкзак городской H&amp;M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Q.FASH.0050</w:t>
            </w:r>
          </w:p>
        </w:tc>
        <w:tc>
          <w:tcPr>
            <w:tcW w:type="dxa" w:w="960"/>
          </w:tcPr>
          <w:p>
            <w:r>
              <w:t>рюкзак городской Reebok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Q.FASH.0051</w:t>
            </w:r>
          </w:p>
        </w:tc>
        <w:tc>
          <w:tcPr>
            <w:tcW w:type="dxa" w:w="960"/>
          </w:tcPr>
          <w:p>
            <w:r>
              <w:t>рюкзак городской Adidas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Q.FASH.0052</w:t>
            </w:r>
          </w:p>
        </w:tc>
        <w:tc>
          <w:tcPr>
            <w:tcW w:type="dxa" w:w="960"/>
          </w:tcPr>
          <w:p>
            <w:r>
              <w:t>чемодан 52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Q.FASH.0053</w:t>
            </w:r>
          </w:p>
        </w:tc>
        <w:tc>
          <w:tcPr>
            <w:tcW w:type="dxa" w:w="960"/>
          </w:tcPr>
          <w:p>
            <w:r>
              <w:t>сумка мужская черный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Q.FASH.0054</w:t>
            </w:r>
          </w:p>
        </w:tc>
        <w:tc>
          <w:tcPr>
            <w:tcW w:type="dxa" w:w="960"/>
          </w:tcPr>
          <w:p>
            <w:r>
              <w:t>рюкзак школьный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Q.FASH.0055</w:t>
            </w:r>
          </w:p>
        </w:tc>
        <w:tc>
          <w:tcPr>
            <w:tcW w:type="dxa" w:w="960"/>
          </w:tcPr>
          <w:p>
            <w:r>
              <w:t>сумка женская серый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Q.FASH.0056</w:t>
            </w:r>
          </w:p>
        </w:tc>
        <w:tc>
          <w:tcPr>
            <w:tcW w:type="dxa" w:w="960"/>
          </w:tcPr>
          <w:p>
            <w:r>
              <w:t>рюкзак школьный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Q.FASH.0057</w:t>
            </w:r>
          </w:p>
        </w:tc>
        <w:tc>
          <w:tcPr>
            <w:tcW w:type="dxa" w:w="960"/>
          </w:tcPr>
          <w:p>
            <w:r>
              <w:t>дорожная сумка Uniqlo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Q.FASH.0058</w:t>
            </w:r>
          </w:p>
        </w:tc>
        <w:tc>
          <w:tcPr>
            <w:tcW w:type="dxa" w:w="960"/>
          </w:tcPr>
          <w:p>
            <w:r>
              <w:t>клатч бежевый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Q.FASH.0059</w:t>
            </w:r>
          </w:p>
        </w:tc>
        <w:tc>
          <w:tcPr>
            <w:tcW w:type="dxa" w:w="960"/>
          </w:tcPr>
          <w:p>
            <w:r>
              <w:t>клатч синий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Q.FASH.0060</w:t>
            </w:r>
          </w:p>
        </w:tc>
        <w:tc>
          <w:tcPr>
            <w:tcW w:type="dxa" w:w="960"/>
          </w:tcPr>
          <w:p>
            <w:r>
              <w:t>рюкзак школьный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Q.FASH.0061</w:t>
            </w:r>
          </w:p>
        </w:tc>
        <w:tc>
          <w:tcPr>
            <w:tcW w:type="dxa" w:w="960"/>
          </w:tcPr>
          <w:p>
            <w:r>
              <w:t>шоппер белый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Q.FASH.0062</w:t>
            </w:r>
          </w:p>
        </w:tc>
        <w:tc>
          <w:tcPr>
            <w:tcW w:type="dxa" w:w="960"/>
          </w:tcPr>
          <w:p>
            <w:r>
              <w:t>рюкзак школьный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Q.FASH.0063</w:t>
            </w:r>
          </w:p>
        </w:tc>
        <w:tc>
          <w:tcPr>
            <w:tcW w:type="dxa" w:w="960"/>
          </w:tcPr>
          <w:p>
            <w:r>
              <w:t>сумка для ноутбука 15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Q.FASH.0064</w:t>
            </w:r>
          </w:p>
        </w:tc>
        <w:tc>
          <w:tcPr>
            <w:tcW w:type="dxa" w:w="960"/>
          </w:tcPr>
          <w:p>
            <w:r>
              <w:t>рюкзак школьный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Q.FASH.0065</w:t>
            </w:r>
          </w:p>
        </w:tc>
        <w:tc>
          <w:tcPr>
            <w:tcW w:type="dxa" w:w="960"/>
          </w:tcPr>
          <w:p>
            <w:r>
              <w:t>сумка женская черный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Q.FASH.0066</w:t>
            </w:r>
          </w:p>
        </w:tc>
        <w:tc>
          <w:tcPr>
            <w:tcW w:type="dxa" w:w="960"/>
          </w:tcPr>
          <w:p>
            <w:r>
              <w:t>сумка женская синий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Q.FASH.0067</w:t>
            </w:r>
          </w:p>
        </w:tc>
        <w:tc>
          <w:tcPr>
            <w:tcW w:type="dxa" w:w="960"/>
          </w:tcPr>
          <w:p>
            <w:r>
              <w:t>дорожная сумка The North Face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Q.FASH.0068</w:t>
            </w:r>
          </w:p>
        </w:tc>
        <w:tc>
          <w:tcPr>
            <w:tcW w:type="dxa" w:w="960"/>
          </w:tcPr>
          <w:p>
            <w:r>
              <w:t>рюкзак городской Nike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Q.FASH.0069</w:t>
            </w:r>
          </w:p>
        </w:tc>
        <w:tc>
          <w:tcPr>
            <w:tcW w:type="dxa" w:w="960"/>
          </w:tcPr>
          <w:p>
            <w:r>
              <w:t>чемодан 48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Q.FASH.0070</w:t>
            </w:r>
          </w:p>
        </w:tc>
        <w:tc>
          <w:tcPr>
            <w:tcW w:type="dxa" w:w="960"/>
          </w:tcPr>
          <w:p>
            <w:r>
              <w:t>сумка мужская бежевый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Q.FASH.0071</w:t>
            </w:r>
          </w:p>
        </w:tc>
        <w:tc>
          <w:tcPr>
            <w:tcW w:type="dxa" w:w="960"/>
          </w:tcPr>
          <w:p>
            <w:r>
              <w:t>рюкзак городской Adidas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Q.FASH.0072</w:t>
            </w:r>
          </w:p>
        </w:tc>
        <w:tc>
          <w:tcPr>
            <w:tcW w:type="dxa" w:w="960"/>
          </w:tcPr>
          <w:p>
            <w:r>
              <w:t>дорожная сумка The North Face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Q.FASH.0073</w:t>
            </w:r>
          </w:p>
        </w:tc>
        <w:tc>
          <w:tcPr>
            <w:tcW w:type="dxa" w:w="960"/>
          </w:tcPr>
          <w:p>
            <w:r>
              <w:t>чемодан L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Q.FASH.0074</w:t>
            </w:r>
          </w:p>
        </w:tc>
        <w:tc>
          <w:tcPr>
            <w:tcW w:type="dxa" w:w="960"/>
          </w:tcPr>
          <w:p>
            <w:r>
              <w:t>клатч черный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Q.FASH.0075</w:t>
            </w:r>
          </w:p>
        </w:tc>
        <w:tc>
          <w:tcPr>
            <w:tcW w:type="dxa" w:w="960"/>
          </w:tcPr>
          <w:p>
            <w:r>
              <w:t>сумка женская черный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Q.FASH.0076</w:t>
            </w:r>
          </w:p>
        </w:tc>
        <w:tc>
          <w:tcPr>
            <w:tcW w:type="dxa" w:w="960"/>
          </w:tcPr>
          <w:p>
            <w:r>
              <w:t>сумка для ноутбука 15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Q.FASH.0077</w:t>
            </w:r>
          </w:p>
        </w:tc>
        <w:tc>
          <w:tcPr>
            <w:tcW w:type="dxa" w:w="960"/>
          </w:tcPr>
          <w:p>
            <w:r>
              <w:t>рюкзак школьный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Q.FASH.0078</w:t>
            </w:r>
          </w:p>
        </w:tc>
        <w:tc>
          <w:tcPr>
            <w:tcW w:type="dxa" w:w="960"/>
          </w:tcPr>
          <w:p>
            <w:r>
              <w:t>сумка через плечо синий в моём городе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Q.FASH.0079</w:t>
            </w:r>
          </w:p>
        </w:tc>
        <w:tc>
          <w:tcPr>
            <w:tcW w:type="dxa" w:w="960"/>
          </w:tcPr>
          <w:p>
            <w:r>
              <w:t>шоппер серый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Q.FASH.0080</w:t>
            </w:r>
          </w:p>
        </w:tc>
        <w:tc>
          <w:tcPr>
            <w:tcW w:type="dxa" w:w="960"/>
          </w:tcPr>
          <w:p>
            <w:r>
              <w:t>дорожная сумка The North Face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Q.FASH.0081</w:t>
            </w:r>
          </w:p>
        </w:tc>
        <w:tc>
          <w:tcPr>
            <w:tcW w:type="dxa" w:w="960"/>
          </w:tcPr>
          <w:p>
            <w:r>
              <w:t>сумка для ноутбука 15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Q.FASH.0082</w:t>
            </w:r>
          </w:p>
        </w:tc>
        <w:tc>
          <w:tcPr>
            <w:tcW w:type="dxa" w:w="960"/>
          </w:tcPr>
          <w:p>
            <w:r>
              <w:t>рюкзак школьный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Q.FASH.0083</w:t>
            </w:r>
          </w:p>
        </w:tc>
        <w:tc>
          <w:tcPr>
            <w:tcW w:type="dxa" w:w="960"/>
          </w:tcPr>
          <w:p>
            <w:r>
              <w:t>сумка для ноутбука 15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Q.FASH.0084</w:t>
            </w:r>
          </w:p>
        </w:tc>
        <w:tc>
          <w:tcPr>
            <w:tcW w:type="dxa" w:w="960"/>
          </w:tcPr>
          <w:p>
            <w:r>
              <w:t>дорожная сумка Adidas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Q.FASH.0085</w:t>
            </w:r>
          </w:p>
        </w:tc>
        <w:tc>
          <w:tcPr>
            <w:tcW w:type="dxa" w:w="960"/>
          </w:tcPr>
          <w:p>
            <w:r>
              <w:t>рюкзак школьный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Q.FASH.0086</w:t>
            </w:r>
          </w:p>
        </w:tc>
        <w:tc>
          <w:tcPr>
            <w:tcW w:type="dxa" w:w="960"/>
          </w:tcPr>
          <w:p>
            <w:r>
              <w:t>шоппер зелёный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Q.FASH.0087</w:t>
            </w:r>
          </w:p>
        </w:tc>
        <w:tc>
          <w:tcPr>
            <w:tcW w:type="dxa" w:w="960"/>
          </w:tcPr>
          <w:p>
            <w:r>
              <w:t>сумки и рюкзаки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Q.FASH.0088</w:t>
            </w:r>
          </w:p>
        </w:tc>
        <w:tc>
          <w:tcPr>
            <w:tcW w:type="dxa" w:w="960"/>
          </w:tcPr>
          <w:p>
            <w:r>
              <w:t>сумки и рюкзаки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FASH.BAGS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Q.FASH.0089</w:t>
            </w:r>
          </w:p>
        </w:tc>
        <w:tc>
          <w:tcPr>
            <w:tcW w:type="dxa" w:w="960"/>
          </w:tcPr>
          <w:p>
            <w:r>
              <w:t>боди для малыша 46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Q.FASH.0090</w:t>
            </w:r>
          </w:p>
        </w:tc>
        <w:tc>
          <w:tcPr>
            <w:tcW w:type="dxa" w:w="960"/>
          </w:tcPr>
          <w:p>
            <w:r>
              <w:t>боди для малыша 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Q.FASH.0091</w:t>
            </w:r>
          </w:p>
        </w:tc>
        <w:tc>
          <w:tcPr>
            <w:tcW w:type="dxa" w:w="960"/>
          </w:tcPr>
          <w:p>
            <w:r>
              <w:t>одежда для девочки Reebok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Q.FASH.0092</w:t>
            </w:r>
          </w:p>
        </w:tc>
        <w:tc>
          <w:tcPr>
            <w:tcW w:type="dxa" w:w="960"/>
          </w:tcPr>
          <w:p>
            <w:r>
              <w:t>пижама детская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Q.FASH.0093</w:t>
            </w:r>
          </w:p>
        </w:tc>
        <w:tc>
          <w:tcPr>
            <w:tcW w:type="dxa" w:w="960"/>
          </w:tcPr>
          <w:p>
            <w:r>
              <w:t>куртка детская зелёный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Q.FASH.0094</w:t>
            </w:r>
          </w:p>
        </w:tc>
        <w:tc>
          <w:tcPr>
            <w:tcW w:type="dxa" w:w="960"/>
          </w:tcPr>
          <w:p>
            <w:r>
              <w:t>джинсы детские XL в моём городе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Q.FASH.0095</w:t>
            </w:r>
          </w:p>
        </w:tc>
        <w:tc>
          <w:tcPr>
            <w:tcW w:type="dxa" w:w="960"/>
          </w:tcPr>
          <w:p>
            <w:r>
              <w:t>платье детское зелёный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Q.FASH.0096</w:t>
            </w:r>
          </w:p>
        </w:tc>
        <w:tc>
          <w:tcPr>
            <w:tcW w:type="dxa" w:w="960"/>
          </w:tcPr>
          <w:p>
            <w:r>
              <w:t>одежда для девочки H&amp;M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Q.FASH.0097</w:t>
            </w:r>
          </w:p>
        </w:tc>
        <w:tc>
          <w:tcPr>
            <w:tcW w:type="dxa" w:w="960"/>
          </w:tcPr>
          <w:p>
            <w:r>
              <w:t>куртка детская серый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Q.FASH.0098</w:t>
            </w:r>
          </w:p>
        </w:tc>
        <w:tc>
          <w:tcPr>
            <w:tcW w:type="dxa" w:w="960"/>
          </w:tcPr>
          <w:p>
            <w:r>
              <w:t>футболка детская Uniqlo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Q.FASH.0099</w:t>
            </w:r>
          </w:p>
        </w:tc>
        <w:tc>
          <w:tcPr>
            <w:tcW w:type="dxa" w:w="960"/>
          </w:tcPr>
          <w:p>
            <w:r>
              <w:t>футболка детская Uniqlo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Q.FASH.0100</w:t>
            </w:r>
          </w:p>
        </w:tc>
        <w:tc>
          <w:tcPr>
            <w:tcW w:type="dxa" w:w="960"/>
          </w:tcPr>
          <w:p>
            <w:r>
              <w:t>футболка детская Adidas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Q.FASH.0101</w:t>
            </w:r>
          </w:p>
        </w:tc>
        <w:tc>
          <w:tcPr>
            <w:tcW w:type="dxa" w:w="960"/>
          </w:tcPr>
          <w:p>
            <w:r>
              <w:t>джинсы детские S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Q.FASH.0102</w:t>
            </w:r>
          </w:p>
        </w:tc>
        <w:tc>
          <w:tcPr>
            <w:tcW w:type="dxa" w:w="960"/>
          </w:tcPr>
          <w:p>
            <w:r>
              <w:t>школьная форма для мальчика 48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Q.FASH.0103</w:t>
            </w:r>
          </w:p>
        </w:tc>
        <w:tc>
          <w:tcPr>
            <w:tcW w:type="dxa" w:w="960"/>
          </w:tcPr>
          <w:p>
            <w:r>
              <w:t>куртка детская синий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Q.FASH.0104</w:t>
            </w:r>
          </w:p>
        </w:tc>
        <w:tc>
          <w:tcPr>
            <w:tcW w:type="dxa" w:w="960"/>
          </w:tcPr>
          <w:p>
            <w:r>
              <w:t>одежда для девочки Uniqlo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Q.FASH.0105</w:t>
            </w:r>
          </w:p>
        </w:tc>
        <w:tc>
          <w:tcPr>
            <w:tcW w:type="dxa" w:w="960"/>
          </w:tcPr>
          <w:p>
            <w:r>
              <w:t>куртка детская бежевый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Q.FASH.0106</w:t>
            </w:r>
          </w:p>
        </w:tc>
        <w:tc>
          <w:tcPr>
            <w:tcW w:type="dxa" w:w="960"/>
          </w:tcPr>
          <w:p>
            <w:r>
              <w:t>платье детское красный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Q.FASH.0107</w:t>
            </w:r>
          </w:p>
        </w:tc>
        <w:tc>
          <w:tcPr>
            <w:tcW w:type="dxa" w:w="960"/>
          </w:tcPr>
          <w:p>
            <w:r>
              <w:t>колготки детские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Q.FASH.0108</w:t>
            </w:r>
          </w:p>
        </w:tc>
        <w:tc>
          <w:tcPr>
            <w:tcW w:type="dxa" w:w="960"/>
          </w:tcPr>
          <w:p>
            <w:r>
              <w:t>школьная форма для мальчика 50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Q.FASH.0109</w:t>
            </w:r>
          </w:p>
        </w:tc>
        <w:tc>
          <w:tcPr>
            <w:tcW w:type="dxa" w:w="960"/>
          </w:tcPr>
          <w:p>
            <w:r>
              <w:t>джинсы детские 52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Q.FASH.0110</w:t>
            </w:r>
          </w:p>
        </w:tc>
        <w:tc>
          <w:tcPr>
            <w:tcW w:type="dxa" w:w="960"/>
          </w:tcPr>
          <w:p>
            <w:r>
              <w:t>колготки детские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Q.FASH.0111</w:t>
            </w:r>
          </w:p>
        </w:tc>
        <w:tc>
          <w:tcPr>
            <w:tcW w:type="dxa" w:w="960"/>
          </w:tcPr>
          <w:p>
            <w:r>
              <w:t>одежда для девочки Uniqlo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Q.FASH.0112</w:t>
            </w:r>
          </w:p>
        </w:tc>
        <w:tc>
          <w:tcPr>
            <w:tcW w:type="dxa" w:w="960"/>
          </w:tcPr>
          <w:p>
            <w:r>
              <w:t>платье детское серый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Q.FASH.0113</w:t>
            </w:r>
          </w:p>
        </w:tc>
        <w:tc>
          <w:tcPr>
            <w:tcW w:type="dxa" w:w="960"/>
          </w:tcPr>
          <w:p>
            <w:r>
              <w:t>одежда для мальчика Tommy Hilfiger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Q.FASH.0114</w:t>
            </w:r>
          </w:p>
        </w:tc>
        <w:tc>
          <w:tcPr>
            <w:tcW w:type="dxa" w:w="960"/>
          </w:tcPr>
          <w:p>
            <w:r>
              <w:t>джинсы детские 50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Q.FASH.0115</w:t>
            </w:r>
          </w:p>
        </w:tc>
        <w:tc>
          <w:tcPr>
            <w:tcW w:type="dxa" w:w="960"/>
          </w:tcPr>
          <w:p>
            <w:r>
              <w:t>джинсы детские 54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Q.FASH.0116</w:t>
            </w:r>
          </w:p>
        </w:tc>
        <w:tc>
          <w:tcPr>
            <w:tcW w:type="dxa" w:w="960"/>
          </w:tcPr>
          <w:p>
            <w:r>
              <w:t>пижама детская в моём городе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Q.FASH.0117</w:t>
            </w:r>
          </w:p>
        </w:tc>
        <w:tc>
          <w:tcPr>
            <w:tcW w:type="dxa" w:w="960"/>
          </w:tcPr>
          <w:p>
            <w:r>
              <w:t>одежда для мальчика Adidas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Q.FASH.0118</w:t>
            </w:r>
          </w:p>
        </w:tc>
        <w:tc>
          <w:tcPr>
            <w:tcW w:type="dxa" w:w="960"/>
          </w:tcPr>
          <w:p>
            <w:r>
              <w:t>школьная форма для мальчика S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Q.FASH.0119</w:t>
            </w:r>
          </w:p>
        </w:tc>
        <w:tc>
          <w:tcPr>
            <w:tcW w:type="dxa" w:w="960"/>
          </w:tcPr>
          <w:p>
            <w:r>
              <w:t>одежда для мальчика Uniqlo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Q.FASH.0120</w:t>
            </w:r>
          </w:p>
        </w:tc>
        <w:tc>
          <w:tcPr>
            <w:tcW w:type="dxa" w:w="960"/>
          </w:tcPr>
          <w:p>
            <w:r>
              <w:t>платье детское черный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Q.FASH.0121</w:t>
            </w:r>
          </w:p>
        </w:tc>
        <w:tc>
          <w:tcPr>
            <w:tcW w:type="dxa" w:w="960"/>
          </w:tcPr>
          <w:p>
            <w:r>
              <w:t>платье детское синий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Q.FASH.0122</w:t>
            </w:r>
          </w:p>
        </w:tc>
        <w:tc>
          <w:tcPr>
            <w:tcW w:type="dxa" w:w="960"/>
          </w:tcPr>
          <w:p>
            <w:r>
              <w:t>джинсы детские XXL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Q.FASH.0123</w:t>
            </w:r>
          </w:p>
        </w:tc>
        <w:tc>
          <w:tcPr>
            <w:tcW w:type="dxa" w:w="960"/>
          </w:tcPr>
          <w:p>
            <w:r>
              <w:t>комбинезон детский зимний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Q.FASH.0124</w:t>
            </w:r>
          </w:p>
        </w:tc>
        <w:tc>
          <w:tcPr>
            <w:tcW w:type="dxa" w:w="960"/>
          </w:tcPr>
          <w:p>
            <w:r>
              <w:t>одежда для девочки H&amp;M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Q.FASH.0125</w:t>
            </w:r>
          </w:p>
        </w:tc>
        <w:tc>
          <w:tcPr>
            <w:tcW w:type="dxa" w:w="960"/>
          </w:tcPr>
          <w:p>
            <w:r>
              <w:t>платье детское бежевый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Q.FASH.0126</w:t>
            </w:r>
          </w:p>
        </w:tc>
        <w:tc>
          <w:tcPr>
            <w:tcW w:type="dxa" w:w="960"/>
          </w:tcPr>
          <w:p>
            <w:r>
              <w:t>школьная форма для мальчика XL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Q.FASH.0127</w:t>
            </w:r>
          </w:p>
        </w:tc>
        <w:tc>
          <w:tcPr>
            <w:tcW w:type="dxa" w:w="960"/>
          </w:tcPr>
          <w:p>
            <w:r>
              <w:t>пижама детская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Q.FASH.0128</w:t>
            </w:r>
          </w:p>
        </w:tc>
        <w:tc>
          <w:tcPr>
            <w:tcW w:type="dxa" w:w="960"/>
          </w:tcPr>
          <w:p>
            <w:r>
              <w:t>школьная форма для девочки S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Q.FASH.0129</w:t>
            </w:r>
          </w:p>
        </w:tc>
        <w:tc>
          <w:tcPr>
            <w:tcW w:type="dxa" w:w="960"/>
          </w:tcPr>
          <w:p>
            <w:r>
              <w:t>куртка детская бежевый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Q.FASH.0130</w:t>
            </w:r>
          </w:p>
        </w:tc>
        <w:tc>
          <w:tcPr>
            <w:tcW w:type="dxa" w:w="960"/>
          </w:tcPr>
          <w:p>
            <w:r>
              <w:t>комбинезон детский зимний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Q.FASH.0131</w:t>
            </w:r>
          </w:p>
        </w:tc>
        <w:tc>
          <w:tcPr>
            <w:tcW w:type="dxa" w:w="960"/>
          </w:tcPr>
          <w:p>
            <w:r>
              <w:t>детская одежда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Q.FASH.0132</w:t>
            </w:r>
          </w:p>
        </w:tc>
        <w:tc>
          <w:tcPr>
            <w:tcW w:type="dxa" w:w="960"/>
          </w:tcPr>
          <w:p>
            <w:r>
              <w:t>детская одежда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FASH.KIDS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Q.FASH.0133</w:t>
            </w:r>
          </w:p>
        </w:tc>
        <w:tc>
          <w:tcPr>
            <w:tcW w:type="dxa" w:w="960"/>
          </w:tcPr>
          <w:p>
            <w:r>
              <w:t>джинсы мужские 48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Q.FASH.0134</w:t>
            </w:r>
          </w:p>
        </w:tc>
        <w:tc>
          <w:tcPr>
            <w:tcW w:type="dxa" w:w="960"/>
          </w:tcPr>
          <w:p>
            <w:r>
              <w:t>куртка мужская зимняя серый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Q.FASH.0135</w:t>
            </w:r>
          </w:p>
        </w:tc>
        <w:tc>
          <w:tcPr>
            <w:tcW w:type="dxa" w:w="960"/>
          </w:tcPr>
          <w:p>
            <w:r>
              <w:t>рубашка мужская зелёный 46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Q.FASH.0136</w:t>
            </w:r>
          </w:p>
        </w:tc>
        <w:tc>
          <w:tcPr>
            <w:tcW w:type="dxa" w:w="960"/>
          </w:tcPr>
          <w:p>
            <w:r>
              <w:t>пиджак мужской замша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Q.FASH.0137</w:t>
            </w:r>
          </w:p>
        </w:tc>
        <w:tc>
          <w:tcPr>
            <w:tcW w:type="dxa" w:w="960"/>
          </w:tcPr>
          <w:p>
            <w:r>
              <w:t>пиджак мужской лен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Q.FASH.0138</w:t>
            </w:r>
          </w:p>
        </w:tc>
        <w:tc>
          <w:tcPr>
            <w:tcW w:type="dxa" w:w="960"/>
          </w:tcPr>
          <w:p>
            <w:r>
              <w:t>костюм мужской 50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Q.FASH.0139</w:t>
            </w:r>
          </w:p>
        </w:tc>
        <w:tc>
          <w:tcPr>
            <w:tcW w:type="dxa" w:w="960"/>
          </w:tcPr>
          <w:p>
            <w:r>
              <w:t>пальто мужское текстиль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Q.FASH.0140</w:t>
            </w:r>
          </w:p>
        </w:tc>
        <w:tc>
          <w:tcPr>
            <w:tcW w:type="dxa" w:w="960"/>
          </w:tcPr>
          <w:p>
            <w:r>
              <w:t>брюки мужские красный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Q.FASH.0141</w:t>
            </w:r>
          </w:p>
        </w:tc>
        <w:tc>
          <w:tcPr>
            <w:tcW w:type="dxa" w:w="960"/>
          </w:tcPr>
          <w:p>
            <w:r>
              <w:t>рубашка мужская зелёный 50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Q.FASH.0142</w:t>
            </w:r>
          </w:p>
        </w:tc>
        <w:tc>
          <w:tcPr>
            <w:tcW w:type="dxa" w:w="960"/>
          </w:tcPr>
          <w:p>
            <w:r>
              <w:t>пиджак мужской лен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Q.FASH.0143</w:t>
            </w:r>
          </w:p>
        </w:tc>
        <w:tc>
          <w:tcPr>
            <w:tcW w:type="dxa" w:w="960"/>
          </w:tcPr>
          <w:p>
            <w:r>
              <w:t>мужская одежда Reebok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Q.FASH.0144</w:t>
            </w:r>
          </w:p>
        </w:tc>
        <w:tc>
          <w:tcPr>
            <w:tcW w:type="dxa" w:w="960"/>
          </w:tcPr>
          <w:p>
            <w:r>
              <w:t>рубашка мужская бежевый L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Q.FASH.0145</w:t>
            </w:r>
          </w:p>
        </w:tc>
        <w:tc>
          <w:tcPr>
            <w:tcW w:type="dxa" w:w="960"/>
          </w:tcPr>
          <w:p>
            <w:r>
              <w:t>толстовка Tommy Hilfiger 46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Q.FASH.0146</w:t>
            </w:r>
          </w:p>
        </w:tc>
        <w:tc>
          <w:tcPr>
            <w:tcW w:type="dxa" w:w="960"/>
          </w:tcPr>
          <w:p>
            <w:r>
              <w:t>мужская одежда Adidas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Q.FASH.0147</w:t>
            </w:r>
          </w:p>
        </w:tc>
        <w:tc>
          <w:tcPr>
            <w:tcW w:type="dxa" w:w="960"/>
          </w:tcPr>
          <w:p>
            <w:r>
              <w:t>рубашка мужская синий 48 в моём городе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Q.FASH.0148</w:t>
            </w:r>
          </w:p>
        </w:tc>
        <w:tc>
          <w:tcPr>
            <w:tcW w:type="dxa" w:w="960"/>
          </w:tcPr>
          <w:p>
            <w:r>
              <w:t>худи серый XXL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Q.FASH.0149</w:t>
            </w:r>
          </w:p>
        </w:tc>
        <w:tc>
          <w:tcPr>
            <w:tcW w:type="dxa" w:w="960"/>
          </w:tcPr>
          <w:p>
            <w:r>
              <w:t>джинсы мужские XL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Q.FASH.0150</w:t>
            </w:r>
          </w:p>
        </w:tc>
        <w:tc>
          <w:tcPr>
            <w:tcW w:type="dxa" w:w="960"/>
          </w:tcPr>
          <w:p>
            <w:r>
              <w:t>футболка мужская Zara 54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Q.FASH.0151</w:t>
            </w:r>
          </w:p>
        </w:tc>
        <w:tc>
          <w:tcPr>
            <w:tcW w:type="dxa" w:w="960"/>
          </w:tcPr>
          <w:p>
            <w:r>
              <w:t>рубашка мужская красный 52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Q.FASH.0152</w:t>
            </w:r>
          </w:p>
        </w:tc>
        <w:tc>
          <w:tcPr>
            <w:tcW w:type="dxa" w:w="960"/>
          </w:tcPr>
          <w:p>
            <w:r>
              <w:t>пальто мужское шерсть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Q.FASH.0153</w:t>
            </w:r>
          </w:p>
        </w:tc>
        <w:tc>
          <w:tcPr>
            <w:tcW w:type="dxa" w:w="960"/>
          </w:tcPr>
          <w:p>
            <w:r>
              <w:t>джинсы мужские M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Q.FASH.0154</w:t>
            </w:r>
          </w:p>
        </w:tc>
        <w:tc>
          <w:tcPr>
            <w:tcW w:type="dxa" w:w="960"/>
          </w:tcPr>
          <w:p>
            <w:r>
              <w:t>брюки мужские синий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Q.FASH.0155</w:t>
            </w:r>
          </w:p>
        </w:tc>
        <w:tc>
          <w:tcPr>
            <w:tcW w:type="dxa" w:w="960"/>
          </w:tcPr>
          <w:p>
            <w:r>
              <w:t>худи белый 54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Q.FASH.0156</w:t>
            </w:r>
          </w:p>
        </w:tc>
        <w:tc>
          <w:tcPr>
            <w:tcW w:type="dxa" w:w="960"/>
          </w:tcPr>
          <w:p>
            <w:r>
              <w:t>футболка мужская Nike XL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Q.FASH.0157</w:t>
            </w:r>
          </w:p>
        </w:tc>
        <w:tc>
          <w:tcPr>
            <w:tcW w:type="dxa" w:w="960"/>
          </w:tcPr>
          <w:p>
            <w:r>
              <w:t>брюки мужские синий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Q.FASH.0158</w:t>
            </w:r>
          </w:p>
        </w:tc>
        <w:tc>
          <w:tcPr>
            <w:tcW w:type="dxa" w:w="960"/>
          </w:tcPr>
          <w:p>
            <w:r>
              <w:t>куртка мужская зимняя черный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Q.FASH.0159</w:t>
            </w:r>
          </w:p>
        </w:tc>
        <w:tc>
          <w:tcPr>
            <w:tcW w:type="dxa" w:w="960"/>
          </w:tcPr>
          <w:p>
            <w:r>
              <w:t>худи черный L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Q.FASH.0160</w:t>
            </w:r>
          </w:p>
        </w:tc>
        <w:tc>
          <w:tcPr>
            <w:tcW w:type="dxa" w:w="960"/>
          </w:tcPr>
          <w:p>
            <w:r>
              <w:t>джинсы мужские XXL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Q.FASH.0161</w:t>
            </w:r>
          </w:p>
        </w:tc>
        <w:tc>
          <w:tcPr>
            <w:tcW w:type="dxa" w:w="960"/>
          </w:tcPr>
          <w:p>
            <w:r>
              <w:t>брюки мужские зелёный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Q.FASH.0162</w:t>
            </w:r>
          </w:p>
        </w:tc>
        <w:tc>
          <w:tcPr>
            <w:tcW w:type="dxa" w:w="960"/>
          </w:tcPr>
          <w:p>
            <w:r>
              <w:t>костюм мужской S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Q.FASH.0163</w:t>
            </w:r>
          </w:p>
        </w:tc>
        <w:tc>
          <w:tcPr>
            <w:tcW w:type="dxa" w:w="960"/>
          </w:tcPr>
          <w:p>
            <w:r>
              <w:t>костюм мужской 46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Q.FASH.0164</w:t>
            </w:r>
          </w:p>
        </w:tc>
        <w:tc>
          <w:tcPr>
            <w:tcW w:type="dxa" w:w="960"/>
          </w:tcPr>
          <w:p>
            <w:r>
              <w:t>куртка мужская зимняя черный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Q.FASH.0165</w:t>
            </w:r>
          </w:p>
        </w:tc>
        <w:tc>
          <w:tcPr>
            <w:tcW w:type="dxa" w:w="960"/>
          </w:tcPr>
          <w:p>
            <w:r>
              <w:t>футболка мужская Puma 46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Q.FASH.0166</w:t>
            </w:r>
          </w:p>
        </w:tc>
        <w:tc>
          <w:tcPr>
            <w:tcW w:type="dxa" w:w="960"/>
          </w:tcPr>
          <w:p>
            <w:r>
              <w:t>пальто мужское замша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Q.FASH.0167</w:t>
            </w:r>
          </w:p>
        </w:tc>
        <w:tc>
          <w:tcPr>
            <w:tcW w:type="dxa" w:w="960"/>
          </w:tcPr>
          <w:p>
            <w:r>
              <w:t>брюки мужские черный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Q.FASH.0168</w:t>
            </w:r>
          </w:p>
        </w:tc>
        <w:tc>
          <w:tcPr>
            <w:tcW w:type="dxa" w:w="960"/>
          </w:tcPr>
          <w:p>
            <w:r>
              <w:t>мужская одежда Uniqlo в моём городе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Q.FASH.0169</w:t>
            </w:r>
          </w:p>
        </w:tc>
        <w:tc>
          <w:tcPr>
            <w:tcW w:type="dxa" w:w="960"/>
          </w:tcPr>
          <w:p>
            <w:r>
              <w:t>рубашка мужская белый 48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Q.FASH.0170</w:t>
            </w:r>
          </w:p>
        </w:tc>
        <w:tc>
          <w:tcPr>
            <w:tcW w:type="dxa" w:w="960"/>
          </w:tcPr>
          <w:p>
            <w:r>
              <w:t>футболка мужская Reebok XL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Q.FASH.0171</w:t>
            </w:r>
          </w:p>
        </w:tc>
        <w:tc>
          <w:tcPr>
            <w:tcW w:type="dxa" w:w="960"/>
          </w:tcPr>
          <w:p>
            <w:r>
              <w:t>пальто мужское лен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Q.FASH.0172</w:t>
            </w:r>
          </w:p>
        </w:tc>
        <w:tc>
          <w:tcPr>
            <w:tcW w:type="dxa" w:w="960"/>
          </w:tcPr>
          <w:p>
            <w:r>
              <w:t>джинсы мужские XL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Q.FASH.0173</w:t>
            </w:r>
          </w:p>
        </w:tc>
        <w:tc>
          <w:tcPr>
            <w:tcW w:type="dxa" w:w="960"/>
          </w:tcPr>
          <w:p>
            <w:r>
              <w:t>толстовка Levi's L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Q.FASH.0174</w:t>
            </w:r>
          </w:p>
        </w:tc>
        <w:tc>
          <w:tcPr>
            <w:tcW w:type="dxa" w:w="960"/>
          </w:tcPr>
          <w:p>
            <w:r>
              <w:t>рубашка мужская зелёный 54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Q.FASH.0175</w:t>
            </w:r>
          </w:p>
        </w:tc>
        <w:tc>
          <w:tcPr>
            <w:tcW w:type="dxa" w:w="960"/>
          </w:tcPr>
          <w:p>
            <w:r>
              <w:t>мужская одежда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Q.FASH.0176</w:t>
            </w:r>
          </w:p>
        </w:tc>
        <w:tc>
          <w:tcPr>
            <w:tcW w:type="dxa" w:w="960"/>
          </w:tcPr>
          <w:p>
            <w:r>
              <w:t>мужская одежда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FASH.MEN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Q.FASH.0177</w:t>
            </w:r>
          </w:p>
        </w:tc>
        <w:tc>
          <w:tcPr>
            <w:tcW w:type="dxa" w:w="960"/>
          </w:tcPr>
          <w:p>
            <w:r>
              <w:t>кеды Adidas 41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Q.FASH.0178</w:t>
            </w:r>
          </w:p>
        </w:tc>
        <w:tc>
          <w:tcPr>
            <w:tcW w:type="dxa" w:w="960"/>
          </w:tcPr>
          <w:p>
            <w:r>
              <w:t>детская обувь 36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Q.FASH.0179</w:t>
            </w:r>
          </w:p>
        </w:tc>
        <w:tc>
          <w:tcPr>
            <w:tcW w:type="dxa" w:w="960"/>
          </w:tcPr>
          <w:p>
            <w:r>
              <w:t>детская обувь 44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Q.FASH.0180</w:t>
            </w:r>
          </w:p>
        </w:tc>
        <w:tc>
          <w:tcPr>
            <w:tcW w:type="dxa" w:w="960"/>
          </w:tcPr>
          <w:p>
            <w:r>
              <w:t>кеды Calvin Klein 39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Q.FASH.0181</w:t>
            </w:r>
          </w:p>
        </w:tc>
        <w:tc>
          <w:tcPr>
            <w:tcW w:type="dxa" w:w="960"/>
          </w:tcPr>
          <w:p>
            <w:r>
              <w:t>обувь Reebok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Q.FASH.0182</w:t>
            </w:r>
          </w:p>
        </w:tc>
        <w:tc>
          <w:tcPr>
            <w:tcW w:type="dxa" w:w="960"/>
          </w:tcPr>
          <w:p>
            <w:r>
              <w:t>кроссовки беговые Zara 38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Q.FASH.0183</w:t>
            </w:r>
          </w:p>
        </w:tc>
        <w:tc>
          <w:tcPr>
            <w:tcW w:type="dxa" w:w="960"/>
          </w:tcPr>
          <w:p>
            <w:r>
              <w:t>кроссовки беговые Zara 44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Q.FASH.0184</w:t>
            </w:r>
          </w:p>
        </w:tc>
        <w:tc>
          <w:tcPr>
            <w:tcW w:type="dxa" w:w="960"/>
          </w:tcPr>
          <w:p>
            <w:r>
              <w:t>сапоги женские текстиль 38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Q.FASH.0185</w:t>
            </w:r>
          </w:p>
        </w:tc>
        <w:tc>
          <w:tcPr>
            <w:tcW w:type="dxa" w:w="960"/>
          </w:tcPr>
          <w:p>
            <w:r>
              <w:t>ботинки зимние лен 44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Q.FASH.0186</w:t>
            </w:r>
          </w:p>
        </w:tc>
        <w:tc>
          <w:tcPr>
            <w:tcW w:type="dxa" w:w="960"/>
          </w:tcPr>
          <w:p>
            <w:r>
              <w:t>детская обувь 37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Q.FASH.0187</w:t>
            </w:r>
          </w:p>
        </w:tc>
        <w:tc>
          <w:tcPr>
            <w:tcW w:type="dxa" w:w="960"/>
          </w:tcPr>
          <w:p>
            <w:r>
              <w:t>туфли белый 45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Q.FASH.0188</w:t>
            </w:r>
          </w:p>
        </w:tc>
        <w:tc>
          <w:tcPr>
            <w:tcW w:type="dxa" w:w="960"/>
          </w:tcPr>
          <w:p>
            <w:r>
              <w:t>тапочки домашние красный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Q.FASH.0189</w:t>
            </w:r>
          </w:p>
        </w:tc>
        <w:tc>
          <w:tcPr>
            <w:tcW w:type="dxa" w:w="960"/>
          </w:tcPr>
          <w:p>
            <w:r>
              <w:t>туфли красный 41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Q.FASH.0190</w:t>
            </w:r>
          </w:p>
        </w:tc>
        <w:tc>
          <w:tcPr>
            <w:tcW w:type="dxa" w:w="960"/>
          </w:tcPr>
          <w:p>
            <w:r>
              <w:t>ботинки зимние хлопок 42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Q.FASH.0191</w:t>
            </w:r>
          </w:p>
        </w:tc>
        <w:tc>
          <w:tcPr>
            <w:tcW w:type="dxa" w:w="960"/>
          </w:tcPr>
          <w:p>
            <w:r>
              <w:t>ботинки зимние кожа 45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Q.FASH.0192</w:t>
            </w:r>
          </w:p>
        </w:tc>
        <w:tc>
          <w:tcPr>
            <w:tcW w:type="dxa" w:w="960"/>
          </w:tcPr>
          <w:p>
            <w:r>
              <w:t>кроссовки Calvin Klein 40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Q.FASH.0193</w:t>
            </w:r>
          </w:p>
        </w:tc>
        <w:tc>
          <w:tcPr>
            <w:tcW w:type="dxa" w:w="960"/>
          </w:tcPr>
          <w:p>
            <w:r>
              <w:t>сапоги женские замша 40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Q.FASH.0194</w:t>
            </w:r>
          </w:p>
        </w:tc>
        <w:tc>
          <w:tcPr>
            <w:tcW w:type="dxa" w:w="960"/>
          </w:tcPr>
          <w:p>
            <w:r>
              <w:t>кроссовки беговые Levi's 38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Q.FASH.0195</w:t>
            </w:r>
          </w:p>
        </w:tc>
        <w:tc>
          <w:tcPr>
            <w:tcW w:type="dxa" w:w="960"/>
          </w:tcPr>
          <w:p>
            <w:r>
              <w:t>кеды Adidas 40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Q.FASH.0196</w:t>
            </w:r>
          </w:p>
        </w:tc>
        <w:tc>
          <w:tcPr>
            <w:tcW w:type="dxa" w:w="960"/>
          </w:tcPr>
          <w:p>
            <w:r>
              <w:t>обувь Tommy Hilfiger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Q.FASH.0197</w:t>
            </w:r>
          </w:p>
        </w:tc>
        <w:tc>
          <w:tcPr>
            <w:tcW w:type="dxa" w:w="960"/>
          </w:tcPr>
          <w:p>
            <w:r>
              <w:t>детская обувь 38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Q.FASH.0198</w:t>
            </w:r>
          </w:p>
        </w:tc>
        <w:tc>
          <w:tcPr>
            <w:tcW w:type="dxa" w:w="960"/>
          </w:tcPr>
          <w:p>
            <w:r>
              <w:t>кроссовки Uniqlo 39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Q.FASH.0199</w:t>
            </w:r>
          </w:p>
        </w:tc>
        <w:tc>
          <w:tcPr>
            <w:tcW w:type="dxa" w:w="960"/>
          </w:tcPr>
          <w:p>
            <w:r>
              <w:t>кроссовки беговые Tommy Hilfiger 38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Q.FASH.0200</w:t>
            </w:r>
          </w:p>
        </w:tc>
        <w:tc>
          <w:tcPr>
            <w:tcW w:type="dxa" w:w="960"/>
          </w:tcPr>
          <w:p>
            <w:r>
              <w:t>ботинки зимние лен 37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Q.FASH.0201</w:t>
            </w:r>
          </w:p>
        </w:tc>
        <w:tc>
          <w:tcPr>
            <w:tcW w:type="dxa" w:w="960"/>
          </w:tcPr>
          <w:p>
            <w:r>
              <w:t>детская обувь 42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Q.FASH.0202</w:t>
            </w:r>
          </w:p>
        </w:tc>
        <w:tc>
          <w:tcPr>
            <w:tcW w:type="dxa" w:w="960"/>
          </w:tcPr>
          <w:p>
            <w:r>
              <w:t>ботинки зимние лен 40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Q.FASH.0203</w:t>
            </w:r>
          </w:p>
        </w:tc>
        <w:tc>
          <w:tcPr>
            <w:tcW w:type="dxa" w:w="960"/>
          </w:tcPr>
          <w:p>
            <w:r>
              <w:t>балетки красный 40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Q.FASH.0204</w:t>
            </w:r>
          </w:p>
        </w:tc>
        <w:tc>
          <w:tcPr>
            <w:tcW w:type="dxa" w:w="960"/>
          </w:tcPr>
          <w:p>
            <w:r>
              <w:t>туфли синий 37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Q.FASH.0205</w:t>
            </w:r>
          </w:p>
        </w:tc>
        <w:tc>
          <w:tcPr>
            <w:tcW w:type="dxa" w:w="960"/>
          </w:tcPr>
          <w:p>
            <w:r>
              <w:t>сапоги женские шерсть 41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Q.FASH.0206</w:t>
            </w:r>
          </w:p>
        </w:tc>
        <w:tc>
          <w:tcPr>
            <w:tcW w:type="dxa" w:w="960"/>
          </w:tcPr>
          <w:p>
            <w:r>
              <w:t>сапоги женские хлопок 43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Q.FASH.0207</w:t>
            </w:r>
          </w:p>
        </w:tc>
        <w:tc>
          <w:tcPr>
            <w:tcW w:type="dxa" w:w="960"/>
          </w:tcPr>
          <w:p>
            <w:r>
              <w:t>сандалии зелёный 40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Q.FASH.0208</w:t>
            </w:r>
          </w:p>
        </w:tc>
        <w:tc>
          <w:tcPr>
            <w:tcW w:type="dxa" w:w="960"/>
          </w:tcPr>
          <w:p>
            <w:r>
              <w:t>кроссовки беговые Adidas 38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Q.FASH.0209</w:t>
            </w:r>
          </w:p>
        </w:tc>
        <w:tc>
          <w:tcPr>
            <w:tcW w:type="dxa" w:w="960"/>
          </w:tcPr>
          <w:p>
            <w:r>
              <w:t>кеды Calvin Klein 41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Q.FASH.0210</w:t>
            </w:r>
          </w:p>
        </w:tc>
        <w:tc>
          <w:tcPr>
            <w:tcW w:type="dxa" w:w="960"/>
          </w:tcPr>
          <w:p>
            <w:r>
              <w:t>кроссовки Puma 37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Q.FASH.0211</w:t>
            </w:r>
          </w:p>
        </w:tc>
        <w:tc>
          <w:tcPr>
            <w:tcW w:type="dxa" w:w="960"/>
          </w:tcPr>
          <w:p>
            <w:r>
              <w:t>балетки зелёный 37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Q.FASH.0212</w:t>
            </w:r>
          </w:p>
        </w:tc>
        <w:tc>
          <w:tcPr>
            <w:tcW w:type="dxa" w:w="960"/>
          </w:tcPr>
          <w:p>
            <w:r>
              <w:t>сапоги женские кожа 37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Q.FASH.0213</w:t>
            </w:r>
          </w:p>
        </w:tc>
        <w:tc>
          <w:tcPr>
            <w:tcW w:type="dxa" w:w="960"/>
          </w:tcPr>
          <w:p>
            <w:r>
              <w:t>тапочки домашние зелёный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Q.FASH.0214</w:t>
            </w:r>
          </w:p>
        </w:tc>
        <w:tc>
          <w:tcPr>
            <w:tcW w:type="dxa" w:w="960"/>
          </w:tcPr>
          <w:p>
            <w:r>
              <w:t>балетки черный 40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Q.FASH.0215</w:t>
            </w:r>
          </w:p>
        </w:tc>
        <w:tc>
          <w:tcPr>
            <w:tcW w:type="dxa" w:w="960"/>
          </w:tcPr>
          <w:p>
            <w:r>
              <w:t>кроссовки H&amp;M 45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Q.FASH.0216</w:t>
            </w:r>
          </w:p>
        </w:tc>
        <w:tc>
          <w:tcPr>
            <w:tcW w:type="dxa" w:w="960"/>
          </w:tcPr>
          <w:p>
            <w:r>
              <w:t>кроссовки Uniqlo 42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Q.FASH.0217</w:t>
            </w:r>
          </w:p>
        </w:tc>
        <w:tc>
          <w:tcPr>
            <w:tcW w:type="dxa" w:w="960"/>
          </w:tcPr>
          <w:p>
            <w:r>
              <w:t>кроссовки Tommy Hilfiger 39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Q.FASH.0218</w:t>
            </w:r>
          </w:p>
        </w:tc>
        <w:tc>
          <w:tcPr>
            <w:tcW w:type="dxa" w:w="960"/>
          </w:tcPr>
          <w:p>
            <w:r>
              <w:t>сандалии серый 39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Q.FASH.0219</w:t>
            </w:r>
          </w:p>
        </w:tc>
        <w:tc>
          <w:tcPr>
            <w:tcW w:type="dxa" w:w="960"/>
          </w:tcPr>
          <w:p>
            <w:r>
              <w:t>обувь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Q.FASH.0220</w:t>
            </w:r>
          </w:p>
        </w:tc>
        <w:tc>
          <w:tcPr>
            <w:tcW w:type="dxa" w:w="960"/>
          </w:tcPr>
          <w:p>
            <w:r>
              <w:t>обувь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FASH.SHOES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Q.FASH.0221</w:t>
            </w:r>
          </w:p>
        </w:tc>
        <w:tc>
          <w:tcPr>
            <w:tcW w:type="dxa" w:w="960"/>
          </w:tcPr>
          <w:p>
            <w:r>
              <w:t>пижама женская хлопок с доставкой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Q.FASH.0222</w:t>
            </w:r>
          </w:p>
        </w:tc>
        <w:tc>
          <w:tcPr>
            <w:tcW w:type="dxa" w:w="960"/>
          </w:tcPr>
          <w:p>
            <w:r>
              <w:t>юбка зелёный M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Q.FASH.0223</w:t>
            </w:r>
          </w:p>
        </w:tc>
        <w:tc>
          <w:tcPr>
            <w:tcW w:type="dxa" w:w="960"/>
          </w:tcPr>
          <w:p>
            <w:r>
              <w:t>куртка женская зимняя зелёный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Q.FASH.0224</w:t>
            </w:r>
          </w:p>
        </w:tc>
        <w:tc>
          <w:tcPr>
            <w:tcW w:type="dxa" w:w="960"/>
          </w:tcPr>
          <w:p>
            <w:r>
              <w:t>блузка красный 44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Q.FASH.0225</w:t>
            </w:r>
          </w:p>
        </w:tc>
        <w:tc>
          <w:tcPr>
            <w:tcW w:type="dxa" w:w="960"/>
          </w:tcPr>
          <w:p>
            <w:r>
              <w:t>блузка бежевый XL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Q.FASH.0226</w:t>
            </w:r>
          </w:p>
        </w:tc>
        <w:tc>
          <w:tcPr>
            <w:tcW w:type="dxa" w:w="960"/>
          </w:tcPr>
          <w:p>
            <w:r>
              <w:t>комбинезон женский синий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Q.FASH.0227</w:t>
            </w:r>
          </w:p>
        </w:tc>
        <w:tc>
          <w:tcPr>
            <w:tcW w:type="dxa" w:w="960"/>
          </w:tcPr>
          <w:p>
            <w:r>
              <w:t>женская одежда H&amp;M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Q.FASH.0228</w:t>
            </w:r>
          </w:p>
        </w:tc>
        <w:tc>
          <w:tcPr>
            <w:tcW w:type="dxa" w:w="960"/>
          </w:tcPr>
          <w:p>
            <w:r>
              <w:t>пижама женская замша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Q.FASH.0229</w:t>
            </w:r>
          </w:p>
        </w:tc>
        <w:tc>
          <w:tcPr>
            <w:tcW w:type="dxa" w:w="960"/>
          </w:tcPr>
          <w:p>
            <w:r>
              <w:t>комбинезон женский серый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Q.FASH.0230</w:t>
            </w:r>
          </w:p>
        </w:tc>
        <w:tc>
          <w:tcPr>
            <w:tcW w:type="dxa" w:w="960"/>
          </w:tcPr>
          <w:p>
            <w:r>
              <w:t>джинсы женские 50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Q.FASH.0231</w:t>
            </w:r>
          </w:p>
        </w:tc>
        <w:tc>
          <w:tcPr>
            <w:tcW w:type="dxa" w:w="960"/>
          </w:tcPr>
          <w:p>
            <w:r>
              <w:t>джинсы женские S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Q.FASH.0232</w:t>
            </w:r>
          </w:p>
        </w:tc>
        <w:tc>
          <w:tcPr>
            <w:tcW w:type="dxa" w:w="960"/>
          </w:tcPr>
          <w:p>
            <w:r>
              <w:t>куртка женская зимняя бежевый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Q.FASH.0233</w:t>
            </w:r>
          </w:p>
        </w:tc>
        <w:tc>
          <w:tcPr>
            <w:tcW w:type="dxa" w:w="960"/>
          </w:tcPr>
          <w:p>
            <w:r>
              <w:t>комбинезон женский бежевый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Q.FASH.0234</w:t>
            </w:r>
          </w:p>
        </w:tc>
        <w:tc>
          <w:tcPr>
            <w:tcW w:type="dxa" w:w="960"/>
          </w:tcPr>
          <w:p>
            <w:r>
              <w:t>спортивный костюм женский Uniqlo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Q.FASH.0235</w:t>
            </w:r>
          </w:p>
        </w:tc>
        <w:tc>
          <w:tcPr>
            <w:tcW w:type="dxa" w:w="960"/>
          </w:tcPr>
          <w:p>
            <w:r>
              <w:t>куртка женская зимняя черный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Q.FASH.0236</w:t>
            </w:r>
          </w:p>
        </w:tc>
        <w:tc>
          <w:tcPr>
            <w:tcW w:type="dxa" w:w="960"/>
          </w:tcPr>
          <w:p>
            <w:r>
              <w:t>женская одежда Calvin Klein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Q.FASH.0237</w:t>
            </w:r>
          </w:p>
        </w:tc>
        <w:tc>
          <w:tcPr>
            <w:tcW w:type="dxa" w:w="960"/>
          </w:tcPr>
          <w:p>
            <w:r>
              <w:t>комбинезон женский серый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Q.FASH.0238</w:t>
            </w:r>
          </w:p>
        </w:tc>
        <w:tc>
          <w:tcPr>
            <w:tcW w:type="dxa" w:w="960"/>
          </w:tcPr>
          <w:p>
            <w:r>
              <w:t>джинсы женские M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Q.FASH.0239</w:t>
            </w:r>
          </w:p>
        </w:tc>
        <w:tc>
          <w:tcPr>
            <w:tcW w:type="dxa" w:w="960"/>
          </w:tcPr>
          <w:p>
            <w:r>
              <w:t>платье красный 44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Q.FASH.0240</w:t>
            </w:r>
          </w:p>
        </w:tc>
        <w:tc>
          <w:tcPr>
            <w:tcW w:type="dxa" w:w="960"/>
          </w:tcPr>
          <w:p>
            <w:r>
              <w:t>платье черный 46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Q.FASH.0241</w:t>
            </w:r>
          </w:p>
        </w:tc>
        <w:tc>
          <w:tcPr>
            <w:tcW w:type="dxa" w:w="960"/>
          </w:tcPr>
          <w:p>
            <w:r>
              <w:t>джинсы женские 42 самовывоз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Q.FASH.0242</w:t>
            </w:r>
          </w:p>
        </w:tc>
        <w:tc>
          <w:tcPr>
            <w:tcW w:type="dxa" w:w="960"/>
          </w:tcPr>
          <w:p>
            <w:r>
              <w:t>джинсы женские 48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Q.FASH.0243</w:t>
            </w:r>
          </w:p>
        </w:tc>
        <w:tc>
          <w:tcPr>
            <w:tcW w:type="dxa" w:w="960"/>
          </w:tcPr>
          <w:p>
            <w:r>
              <w:t>пижама женская кожа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Q.FASH.0244</w:t>
            </w:r>
          </w:p>
        </w:tc>
        <w:tc>
          <w:tcPr>
            <w:tcW w:type="dxa" w:w="960"/>
          </w:tcPr>
          <w:p>
            <w:r>
              <w:t>юбка черный 44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Q.FASH.0245</w:t>
            </w:r>
          </w:p>
        </w:tc>
        <w:tc>
          <w:tcPr>
            <w:tcW w:type="dxa" w:w="960"/>
          </w:tcPr>
          <w:p>
            <w:r>
              <w:t>спортивный костюм женский The North Face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Q.FASH.0246</w:t>
            </w:r>
          </w:p>
        </w:tc>
        <w:tc>
          <w:tcPr>
            <w:tcW w:type="dxa" w:w="960"/>
          </w:tcPr>
          <w:p>
            <w:r>
              <w:t>спортивный костюм женский Tommy Hilfiger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Q.FASH.0247</w:t>
            </w:r>
          </w:p>
        </w:tc>
        <w:tc>
          <w:tcPr>
            <w:tcW w:type="dxa" w:w="960"/>
          </w:tcPr>
          <w:p>
            <w:r>
              <w:t>пальто женское хлопок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Q.FASH.0248</w:t>
            </w:r>
          </w:p>
        </w:tc>
        <w:tc>
          <w:tcPr>
            <w:tcW w:type="dxa" w:w="960"/>
          </w:tcPr>
          <w:p>
            <w:r>
              <w:t>блузка серый 44 б/у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Q.FASH.0249</w:t>
            </w:r>
          </w:p>
        </w:tc>
        <w:tc>
          <w:tcPr>
            <w:tcW w:type="dxa" w:w="960"/>
          </w:tcPr>
          <w:p>
            <w:r>
              <w:t>блузка красный XL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Q.FASH.0250</w:t>
            </w:r>
          </w:p>
        </w:tc>
        <w:tc>
          <w:tcPr>
            <w:tcW w:type="dxa" w:w="960"/>
          </w:tcPr>
          <w:p>
            <w:r>
              <w:t>пижама женская лен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Q.FASH.0251</w:t>
            </w:r>
          </w:p>
        </w:tc>
        <w:tc>
          <w:tcPr>
            <w:tcW w:type="dxa" w:w="960"/>
          </w:tcPr>
          <w:p>
            <w:r>
              <w:t>пижама женская кожа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Q.FASH.0252</w:t>
            </w:r>
          </w:p>
        </w:tc>
        <w:tc>
          <w:tcPr>
            <w:tcW w:type="dxa" w:w="960"/>
          </w:tcPr>
          <w:p>
            <w:r>
              <w:t>юбка зелёный XS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Q.FASH.0253</w:t>
            </w:r>
          </w:p>
        </w:tc>
        <w:tc>
          <w:tcPr>
            <w:tcW w:type="dxa" w:w="960"/>
          </w:tcPr>
          <w:p>
            <w:r>
              <w:t>леггинсы красный 50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Q.FASH.0254</w:t>
            </w:r>
          </w:p>
        </w:tc>
        <w:tc>
          <w:tcPr>
            <w:tcW w:type="dxa" w:w="960"/>
          </w:tcPr>
          <w:p>
            <w:r>
              <w:t>комбинезон женский черный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Q.FASH.0255</w:t>
            </w:r>
          </w:p>
        </w:tc>
        <w:tc>
          <w:tcPr>
            <w:tcW w:type="dxa" w:w="960"/>
          </w:tcPr>
          <w:p>
            <w:r>
              <w:t>куртка женская зимняя белый в моём городе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Q.FASH.0256</w:t>
            </w:r>
          </w:p>
        </w:tc>
        <w:tc>
          <w:tcPr>
            <w:tcW w:type="dxa" w:w="960"/>
          </w:tcPr>
          <w:p>
            <w:r>
              <w:t>женская одежда Adidas в моём городе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Q.FASH.0257</w:t>
            </w:r>
          </w:p>
        </w:tc>
        <w:tc>
          <w:tcPr>
            <w:tcW w:type="dxa" w:w="960"/>
          </w:tcPr>
          <w:p>
            <w:r>
              <w:t>пальто женское текстиль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Q.FASH.0258</w:t>
            </w:r>
          </w:p>
        </w:tc>
        <w:tc>
          <w:tcPr>
            <w:tcW w:type="dxa" w:w="960"/>
          </w:tcPr>
          <w:p>
            <w:r>
              <w:t>куртка женская зимняя черный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Q.FASH.0259</w:t>
            </w:r>
          </w:p>
        </w:tc>
        <w:tc>
          <w:tcPr>
            <w:tcW w:type="dxa" w:w="960"/>
          </w:tcPr>
          <w:p>
            <w:r>
              <w:t>пижама женская хлопок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Q.FASH.0260</w:t>
            </w:r>
          </w:p>
        </w:tc>
        <w:tc>
          <w:tcPr>
            <w:tcW w:type="dxa" w:w="960"/>
          </w:tcPr>
          <w:p>
            <w:r>
              <w:t>блузка красный 50 недорого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Q.FASH.0261</w:t>
            </w:r>
          </w:p>
        </w:tc>
        <w:tc>
          <w:tcPr>
            <w:tcW w:type="dxa" w:w="960"/>
          </w:tcPr>
          <w:p>
            <w:r>
              <w:t>спортивный костюм женский Uniqlo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Q.FASH.0262</w:t>
            </w:r>
          </w:p>
        </w:tc>
        <w:tc>
          <w:tcPr>
            <w:tcW w:type="dxa" w:w="960"/>
          </w:tcPr>
          <w:p>
            <w:r>
              <w:t>женская одежда Nike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/>
          </w:p>
        </w:tc>
      </w:tr>
      <w:tr>
        <w:tc>
          <w:tcPr>
            <w:tcW w:type="dxa" w:w="960"/>
          </w:tcPr>
          <w:p>
            <w:r>
              <w:t>Q.FASH.0263</w:t>
            </w:r>
          </w:p>
        </w:tc>
        <w:tc>
          <w:tcPr>
            <w:tcW w:type="dxa" w:w="960"/>
          </w:tcPr>
          <w:p>
            <w:r>
              <w:t>женская одежда купить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Q.FASH.0264</w:t>
            </w:r>
          </w:p>
        </w:tc>
        <w:tc>
          <w:tcPr>
            <w:tcW w:type="dxa" w:w="960"/>
          </w:tcPr>
          <w:p>
            <w:r>
              <w:t>женская одежда рядом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FASH</w:t>
            </w:r>
          </w:p>
        </w:tc>
        <w:tc>
          <w:tcPr>
            <w:tcW w:type="dxa" w:w="960"/>
          </w:tcPr>
          <w:p>
            <w:r>
              <w:t>FASH.WOMEN</w:t>
            </w:r>
          </w:p>
        </w:tc>
        <w:tc>
          <w:tcPr>
            <w:tcW w:type="dxa" w:w="960"/>
          </w:tcPr>
          <w:p>
            <w:r>
              <w:t>browse</w:t>
            </w:r>
          </w:p>
        </w:tc>
        <w:tc>
          <w:tcPr>
            <w:tcW w:type="dxa" w:w="960"/>
          </w:tcPr>
          <w:p>
            <w:r>
              <w:t>category browse</w:t>
            </w:r>
          </w:p>
        </w:tc>
      </w:tr>
      <w:tr>
        <w:tc>
          <w:tcPr>
            <w:tcW w:type="dxa" w:w="960"/>
          </w:tcPr>
          <w:p>
            <w:r>
              <w:t>Q.FASH.0265</w:t>
            </w:r>
          </w:p>
        </w:tc>
        <w:tc>
          <w:tcPr>
            <w:tcW w:type="dxa" w:w="960"/>
          </w:tcPr>
          <w:p>
            <w:r>
              <w:t>apple watch series 9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TECH.SMART_HOME</w:t>
            </w:r>
          </w:p>
        </w:tc>
        <w:tc>
          <w:tcPr>
            <w:tcW w:type="dxa" w:w="960"/>
          </w:tcPr>
          <w:p>
            <w:r>
              <w:t>TECH</w:t>
            </w:r>
          </w:p>
        </w:tc>
        <w:tc>
          <w:tcPr>
            <w:tcW w:type="dxa" w:w="960"/>
          </w:tcPr>
          <w:p>
            <w:r>
              <w:t>TECH.SMART_HOME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wearables -&gt; tech</w:t>
            </w:r>
          </w:p>
        </w:tc>
      </w:tr>
      <w:tr>
        <w:tc>
          <w:tcPr>
            <w:tcW w:type="dxa" w:w="960"/>
          </w:tcPr>
          <w:p>
            <w:r>
              <w:t>Q.FASH.0266</w:t>
            </w:r>
          </w:p>
        </w:tc>
        <w:tc>
          <w:tcPr>
            <w:tcW w:type="dxa" w:w="960"/>
          </w:tcPr>
          <w:p>
            <w:r>
              <w:t>смарт часы для спорта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TECH.SMART_HOME</w:t>
            </w:r>
          </w:p>
        </w:tc>
        <w:tc>
          <w:tcPr>
            <w:tcW w:type="dxa" w:w="960"/>
          </w:tcPr>
          <w:p>
            <w:r>
              <w:t>TECH</w:t>
            </w:r>
          </w:p>
        </w:tc>
        <w:tc>
          <w:tcPr>
            <w:tcW w:type="dxa" w:w="960"/>
          </w:tcPr>
          <w:p>
            <w:r>
              <w:t>TECH.SMART_HOME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wearables -&gt; tech</w:t>
            </w:r>
          </w:p>
        </w:tc>
      </w:tr>
      <w:tr>
        <w:tc>
          <w:tcPr>
            <w:tcW w:type="dxa" w:w="960"/>
          </w:tcPr>
          <w:p>
            <w:r>
              <w:t>Q.FASH.0267</w:t>
            </w:r>
          </w:p>
        </w:tc>
        <w:tc>
          <w:tcPr>
            <w:tcW w:type="dxa" w:w="960"/>
          </w:tcPr>
          <w:p>
            <w:r>
              <w:t>парфюм женский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perfume -&gt; beauty</w:t>
            </w:r>
          </w:p>
        </w:tc>
      </w:tr>
      <w:tr>
        <w:tc>
          <w:tcPr>
            <w:tcW w:type="dxa" w:w="960"/>
          </w:tcPr>
          <w:p>
            <w:r>
              <w:t>Q.FASH.0268</w:t>
            </w:r>
          </w:p>
        </w:tc>
        <w:tc>
          <w:tcPr>
            <w:tcW w:type="dxa" w:w="960"/>
          </w:tcPr>
          <w:p>
            <w:r>
              <w:t>духи tom ford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BEAUTY</w:t>
            </w:r>
          </w:p>
        </w:tc>
        <w:tc>
          <w:tcPr>
            <w:tcW w:type="dxa" w:w="960"/>
          </w:tcPr>
          <w:p>
            <w:r>
              <w:t>BEAUTY.FRAGRANCE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perfume -&gt; beauty</w:t>
            </w:r>
          </w:p>
        </w:tc>
      </w:tr>
      <w:tr>
        <w:tc>
          <w:tcPr>
            <w:tcW w:type="dxa" w:w="960"/>
          </w:tcPr>
          <w:p>
            <w:r>
              <w:t>Q.FASH.0269</w:t>
            </w:r>
          </w:p>
        </w:tc>
        <w:tc>
          <w:tcPr>
            <w:tcW w:type="dxa" w:w="960"/>
          </w:tcPr>
          <w:p>
            <w:r>
              <w:t>коляска 2в1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stroller -&gt; kids gear</w:t>
            </w:r>
          </w:p>
        </w:tc>
      </w:tr>
      <w:tr>
        <w:tc>
          <w:tcPr>
            <w:tcW w:type="dxa" w:w="960"/>
          </w:tcPr>
          <w:p>
            <w:r>
              <w:t>Q.FASH.0270</w:t>
            </w:r>
          </w:p>
        </w:tc>
        <w:tc>
          <w:tcPr>
            <w:tcW w:type="dxa" w:w="960"/>
          </w:tcPr>
          <w:p>
            <w:r>
              <w:t>автокресло 9-36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KIDS.STROLLERS_CARSEATS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car seat -&gt; kids gear</w:t>
            </w:r>
          </w:p>
        </w:tc>
      </w:tr>
      <w:tr>
        <w:tc>
          <w:tcPr>
            <w:tcW w:type="dxa" w:w="960"/>
          </w:tcPr>
          <w:p>
            <w:r>
              <w:t>Q.FASH.0271</w:t>
            </w:r>
          </w:p>
        </w:tc>
        <w:tc>
          <w:tcPr>
            <w:tcW w:type="dxa" w:w="960"/>
          </w:tcPr>
          <w:p>
            <w:r>
              <w:t>подгузники 4 размер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KIDS.BABY_GEAR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diapers -&gt; kids gear</w:t>
            </w:r>
          </w:p>
        </w:tc>
      </w:tr>
      <w:tr>
        <w:tc>
          <w:tcPr>
            <w:tcW w:type="dxa" w:w="960"/>
          </w:tcPr>
          <w:p>
            <w:r>
              <w:t>Q.FASH.0272</w:t>
            </w:r>
          </w:p>
        </w:tc>
        <w:tc>
          <w:tcPr>
            <w:tcW w:type="dxa" w:w="960"/>
          </w:tcPr>
          <w:p>
            <w:r>
              <w:t>игрушки lego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KIDS</w:t>
            </w:r>
          </w:p>
        </w:tc>
        <w:tc>
          <w:tcPr>
            <w:tcW w:type="dxa" w:w="960"/>
          </w:tcPr>
          <w:p>
            <w:r>
              <w:t>KIDS.TOYS_GAMES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toys -&gt; kids</w:t>
            </w:r>
          </w:p>
        </w:tc>
      </w:tr>
      <w:tr>
        <w:tc>
          <w:tcPr>
            <w:tcW w:type="dxa" w:w="960"/>
          </w:tcPr>
          <w:p>
            <w:r>
              <w:t>Q.FASH.0273</w:t>
            </w:r>
          </w:p>
        </w:tc>
        <w:tc>
          <w:tcPr>
            <w:tcW w:type="dxa" w:w="960"/>
          </w:tcPr>
          <w:p>
            <w:r>
              <w:t>велосипед горный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SPORT.BIKES_SCOOTERS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bike -&gt; sport</w:t>
            </w:r>
          </w:p>
        </w:tc>
      </w:tr>
      <w:tr>
        <w:tc>
          <w:tcPr>
            <w:tcW w:type="dxa" w:w="960"/>
          </w:tcPr>
          <w:p>
            <w:r>
              <w:t>Q.FASH.0274</w:t>
            </w:r>
          </w:p>
        </w:tc>
        <w:tc>
          <w:tcPr>
            <w:tcW w:type="dxa" w:w="960"/>
          </w:tcPr>
          <w:p>
            <w:r>
              <w:t>гантели разборные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SPORT.FITNESS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fitness gear -&gt; sport</w:t>
            </w:r>
          </w:p>
        </w:tc>
      </w:tr>
      <w:tr>
        <w:tc>
          <w:tcPr>
            <w:tcW w:type="dxa" w:w="960"/>
          </w:tcPr>
          <w:p>
            <w:r>
              <w:t>Q.FASH.0275</w:t>
            </w:r>
          </w:p>
        </w:tc>
        <w:tc>
          <w:tcPr>
            <w:tcW w:type="dxa" w:w="960"/>
          </w:tcPr>
          <w:p>
            <w:r>
              <w:t>палатка туристическая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SPORT</w:t>
            </w:r>
          </w:p>
        </w:tc>
        <w:tc>
          <w:tcPr>
            <w:tcW w:type="dxa" w:w="960"/>
          </w:tcPr>
          <w:p>
            <w:r>
              <w:t>SPORT.OUTDOOR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outdoor -&gt; sport</w:t>
            </w:r>
          </w:p>
        </w:tc>
      </w:tr>
      <w:tr>
        <w:tc>
          <w:tcPr>
            <w:tcW w:type="dxa" w:w="960"/>
          </w:tcPr>
          <w:p>
            <w:r>
              <w:t>Q.FASH.0276</w:t>
            </w:r>
          </w:p>
        </w:tc>
        <w:tc>
          <w:tcPr>
            <w:tcW w:type="dxa" w:w="960"/>
          </w:tcPr>
          <w:p>
            <w:r>
              <w:t>швейная машинка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TECH.SMART_HOME</w:t>
            </w:r>
          </w:p>
        </w:tc>
        <w:tc>
          <w:tcPr>
            <w:tcW w:type="dxa" w:w="960"/>
          </w:tcPr>
          <w:p>
            <w:r>
              <w:t>TECH</w:t>
            </w:r>
          </w:p>
        </w:tc>
        <w:tc>
          <w:tcPr>
            <w:tcW w:type="dxa" w:w="960"/>
          </w:tcPr>
          <w:p>
            <w:r>
              <w:t>TECH.SMART_HOME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placeholder: devices -&gt; tech? (better tech.smart_home)</w:t>
            </w:r>
          </w:p>
        </w:tc>
      </w:tr>
      <w:tr>
        <w:tc>
          <w:tcPr>
            <w:tcW w:type="dxa" w:w="960"/>
          </w:tcPr>
          <w:p>
            <w:r>
              <w:t>Q.FASH.0277</w:t>
            </w:r>
          </w:p>
        </w:tc>
        <w:tc>
          <w:tcPr>
            <w:tcW w:type="dxa" w:w="960"/>
          </w:tcPr>
          <w:p>
            <w:r>
              <w:t>выкройка платья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content intent (blocked)</w:t>
            </w:r>
          </w:p>
        </w:tc>
      </w:tr>
      <w:tr>
        <w:tc>
          <w:tcPr>
            <w:tcW w:type="dxa" w:w="960"/>
          </w:tcPr>
          <w:p>
            <w:r>
              <w:t>Q.FASH.0278</w:t>
            </w:r>
          </w:p>
        </w:tc>
        <w:tc>
          <w:tcPr>
            <w:tcW w:type="dxa" w:w="960"/>
          </w:tcPr>
          <w:p>
            <w:r>
              <w:t>схема вязания шарфа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BLOCKED</w:t>
            </w:r>
          </w:p>
        </w:tc>
        <w:tc>
          <w:tcPr>
            <w:tcW w:type="dxa" w:w="960"/>
          </w:tcPr>
          <w:p>
            <w:r>
              <w:t>noise</w:t>
            </w:r>
          </w:p>
        </w:tc>
        <w:tc>
          <w:tcPr>
            <w:tcW w:type="dxa" w:w="960"/>
          </w:tcPr>
          <w:p>
            <w:r>
              <w:t>content intent (blocked)</w:t>
            </w:r>
          </w:p>
        </w:tc>
      </w:tr>
      <w:tr>
        <w:tc>
          <w:tcPr>
            <w:tcW w:type="dxa" w:w="960"/>
          </w:tcPr>
          <w:p>
            <w:r>
              <w:t>Q.FASH.0279</w:t>
            </w:r>
          </w:p>
        </w:tc>
        <w:tc>
          <w:tcPr>
            <w:tcW w:type="dxa" w:w="960"/>
          </w:tcPr>
          <w:p>
            <w:r>
              <w:t>перчатки хозяйственные для уборки</w:t>
            </w:r>
          </w:p>
        </w:tc>
        <w:tc>
          <w:tcPr>
            <w:tcW w:type="dxa" w:w="960"/>
          </w:tcPr>
          <w:p>
            <w:r>
              <w:t>ru-RU</w:t>
            </w:r>
          </w:p>
        </w:tc>
        <w:tc>
          <w:tcPr>
            <w:tcW w:type="dxa" w:w="960"/>
          </w:tcPr>
          <w:p>
            <w:r>
              <w:t>canonical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HOME</w:t>
            </w:r>
          </w:p>
        </w:tc>
        <w:tc>
          <w:tcPr>
            <w:tcW w:type="dxa" w:w="960"/>
          </w:tcPr>
          <w:p>
            <w:r>
              <w:t>HOME.CLEANING</w:t>
            </w:r>
          </w:p>
        </w:tc>
        <w:tc>
          <w:tcPr>
            <w:tcW w:type="dxa" w:w="960"/>
          </w:tcPr>
          <w:p>
            <w:r>
              <w:t>product</w:t>
            </w:r>
          </w:p>
        </w:tc>
        <w:tc>
          <w:tcPr>
            <w:tcW w:type="dxa" w:w="960"/>
          </w:tcPr>
          <w:p>
            <w:r>
              <w:t>household gloves -&gt; home cleaning</w:t>
            </w:r>
          </w:p>
        </w:tc>
      </w:tr>
    </w:tbl>
    <w:p>
      <w:r>
        <w:t>Строк: 279.</w:t>
      </w:r>
    </w:p>
    <w:p>
      <w:pPr>
        <w:pStyle w:val="Heading1"/>
      </w:pPr>
      <w:r>
        <w:t>7. DoD — Definition of Done (product)</w:t>
      </w:r>
    </w:p>
    <w:p>
      <w:r>
        <w:t>1. Все L1 FASH.* покрыты: reachable_via_browse = true.</w:t>
      </w:r>
    </w:p>
    <w:p>
      <w:r>
        <w:t>2. Golden-набор ≥200 (факт: 279).</w:t>
      </w:r>
    </w:p>
    <w:p>
      <w:r>
        <w:t>3. Для каждого L1 минимум 18 алиасов и минимум 20 golden-запросов.</w:t>
      </w:r>
    </w:p>
    <w:p>
      <w:r>
        <w:t>4. Rule-first дизамбигуация конфликтов с KIDS/BEAUTY/TECH/HOME/SPORT реализована и подтверждена golden-набором.</w:t>
      </w:r>
    </w:p>
    <w:p>
      <w:r>
        <w:t>5. Поставка: master DOCX + companion pack + ZIP; артефакты машинно-читаемы и диффаемы.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