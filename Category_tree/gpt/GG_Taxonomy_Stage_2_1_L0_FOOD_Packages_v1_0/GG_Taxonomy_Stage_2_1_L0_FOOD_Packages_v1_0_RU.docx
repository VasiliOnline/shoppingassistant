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GG Taxonomy — Stage 2.1 L0 FOOD (Еда и продукты)</w:t>
        <w:br/>
        <w:t>Пакеты наполнения (product)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2026-02-13</w:t>
            </w:r>
          </w:p>
        </w:tc>
      </w:tr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L0</w:t>
            </w:r>
          </w:p>
        </w:tc>
        <w:tc>
          <w:tcPr>
            <w:tcW w:type="dxa" w:w="4320"/>
          </w:tcPr>
          <w:p>
            <w:r>
              <w:t>FOOD</w:t>
            </w:r>
          </w:p>
        </w:tc>
      </w:tr>
      <w:tr>
        <w:tc>
          <w:tcPr>
            <w:tcW w:type="dxa" w:w="4320"/>
          </w:tcPr>
          <w:p>
            <w:r>
              <w:t>Цель</w:t>
            </w:r>
          </w:p>
        </w:tc>
        <w:tc>
          <w:tcPr>
            <w:tcW w:type="dxa" w:w="4320"/>
          </w:tcPr>
          <w:p>
            <w:r>
              <w:t>Продуктовый пакет наполнения: BrowseNode + Aliases + Routing + Golden set + Coverage gate</w:t>
            </w:r>
          </w:p>
        </w:tc>
      </w:tr>
      <w:tr>
        <w:tc>
          <w:tcPr>
            <w:tcW w:type="dxa" w:w="4320"/>
          </w:tcPr>
          <w:p>
            <w:r>
              <w:t>Формат поставки (правило Stage 2.1)</w:t>
            </w:r>
          </w:p>
        </w:tc>
        <w:tc>
          <w:tcPr>
            <w:tcW w:type="dxa" w:w="4320"/>
          </w:tcPr>
          <w:p>
            <w:r>
              <w:t>1 master DOCX + companion pack (TSV/YAML/JSON/README) + ZIP</w:t>
            </w:r>
          </w:p>
        </w:tc>
      </w:tr>
    </w:tbl>
    <w:p>
      <w:pPr>
        <w:pStyle w:val="Heading2"/>
      </w:pPr>
      <w:r>
        <w:t>1. Область и принципы</w:t>
      </w:r>
    </w:p>
    <w:p>
      <w:r>
        <w:t>Документ описывает пакет наполнения для L0=FOOD. Каноническая таксономия (FOOD и L1) не равна навигации: BrowseNode — UI-дерево/коллекции, которые маппятся на canonical-коды и резервируемые presetFilters. Пакет предназначен для CI/валидаторов и дифф-ревью.</w:t>
      </w:r>
    </w:p>
    <w:p>
      <w:pPr>
        <w:pStyle w:val="Heading2"/>
      </w:pPr>
      <w:r>
        <w:t>2. Артефакты пакета</w:t>
      </w:r>
    </w:p>
    <w:p>
      <w:r>
        <w:t>Companion pack обязан включать:</w:t>
      </w:r>
    </w:p>
    <w:p>
      <w:pPr>
        <w:pStyle w:val="ListBullet"/>
      </w:pPr>
      <w:r>
        <w:t>browse_nodes.food.tsv</w:t>
      </w:r>
    </w:p>
    <w:p>
      <w:pPr>
        <w:pStyle w:val="ListBullet"/>
      </w:pPr>
      <w:r>
        <w:t>aliases.food.tsv</w:t>
      </w:r>
    </w:p>
    <w:p>
      <w:pPr>
        <w:pStyle w:val="ListBullet"/>
      </w:pPr>
      <w:r>
        <w:t>routing_rules.food.yaml</w:t>
      </w:r>
    </w:p>
    <w:p>
      <w:pPr>
        <w:pStyle w:val="ListBullet"/>
      </w:pPr>
      <w:r>
        <w:t>queries_golden.food.tsv (≥200)</w:t>
      </w:r>
    </w:p>
    <w:p>
      <w:pPr>
        <w:pStyle w:val="ListBullet"/>
      </w:pPr>
      <w:r>
        <w:t>coverage.food.json</w:t>
      </w:r>
    </w:p>
    <w:p>
      <w:pPr>
        <w:pStyle w:val="ListBullet"/>
      </w:pPr>
      <w:r>
        <w:t>README_FOOD_2_1.md</w:t>
      </w:r>
    </w:p>
    <w:p>
      <w:pPr>
        <w:pStyle w:val="Heading2"/>
      </w:pPr>
      <w:r>
        <w:t>3. Каноника FOOD (L1) — обязательное покрытие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title_ru</w:t>
            </w:r>
          </w:p>
        </w:tc>
        <w:tc>
          <w:tcPr>
            <w:tcW w:type="dxa" w:w="2880"/>
          </w:tcPr>
          <w:p>
            <w:r>
              <w:t>coverage_required</w:t>
            </w:r>
          </w:p>
        </w:tc>
      </w:tr>
      <w:tr>
        <w:tc>
          <w:tcPr>
            <w:tcW w:type="dxa" w:w="2880"/>
          </w:tcPr>
          <w:p>
            <w:r>
              <w:t>FOOD.DRINKS</w:t>
            </w:r>
          </w:p>
        </w:tc>
        <w:tc>
          <w:tcPr>
            <w:tcW w:type="dxa" w:w="2880"/>
          </w:tcPr>
          <w:p>
            <w:r>
              <w:t>Напитки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FOOD.GROCERIES</w:t>
            </w:r>
          </w:p>
        </w:tc>
        <w:tc>
          <w:tcPr>
            <w:tcW w:type="dxa" w:w="2880"/>
          </w:tcPr>
          <w:p>
            <w:r>
              <w:t>Продукты (бакалея, свежие и т.п.)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FOOD.READY_MEALS</w:t>
            </w:r>
          </w:p>
        </w:tc>
        <w:tc>
          <w:tcPr>
            <w:tcW w:type="dxa" w:w="2880"/>
          </w:tcPr>
          <w:p>
            <w:r>
              <w:t>Готовая еда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FOOD.SNACKS</w:t>
            </w:r>
          </w:p>
        </w:tc>
        <w:tc>
          <w:tcPr>
            <w:tcW w:type="dxa" w:w="2880"/>
          </w:tcPr>
          <w:p>
            <w:r>
              <w:t>Снеки и сладкое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2"/>
      </w:pPr>
      <w:r>
        <w:t>4. Форматы данных (строго)</w:t>
      </w:r>
    </w:p>
    <w:p>
      <w:r>
        <w:t>4.1 browse_nodes.food.tsv — колонки:</w:t>
      </w:r>
    </w:p>
    <w:p>
      <w:r>
        <w:t>browse_node_id, parent_browse_node_id, title_ru, slug, depth, canonical_category_code, sort_order, status, meta_json.</w:t>
      </w:r>
    </w:p>
    <w:p>
      <w:r>
        <w:t>4.2 aliases.food.tsv — колонки:</w:t>
      </w:r>
    </w:p>
    <w:p>
      <w:r>
        <w:t>alias_id, alias_text, locale, normalized, route_kind (browse_node|canonical|blocked), target_id, priority, match_type, negative_tokens, status, notes.</w:t>
      </w:r>
    </w:p>
    <w:p>
      <w:r>
        <w:t>4.3 queries_golden.food.tsv — колонки:</w:t>
      </w:r>
    </w:p>
    <w:p>
      <w:r>
        <w:t>qid, query_text, locale, expected_route_kind, expected_target, expected_l0, expected_l1, intent, notes.</w:t>
      </w:r>
    </w:p>
    <w:p>
      <w:r>
        <w:t>4.4 routing_rules.food.yaml — структура:</w:t>
      </w:r>
    </w:p>
    <w:p>
      <w:r>
        <w:t>normalization + blocked_noise_tokens + disambiguation_ordered_rules + scoring + fallback.</w:t>
      </w:r>
    </w:p>
    <w:p>
      <w:r>
        <w:t>4.5 coverage.food.json — гейты:</w:t>
      </w:r>
    </w:p>
    <w:p>
      <w:r>
        <w:t>Достижимость L1 через browse, плотность алиасов, размер/покрытие golden, blocked share ≤ 10%, pass-rate ≥ 0.97.</w:t>
      </w:r>
    </w:p>
    <w:p>
      <w:pPr>
        <w:pStyle w:val="Heading2"/>
      </w:pPr>
      <w:r>
        <w:t>5. Ключевые конфликты и дизамбигуации (FOOD vs PETS/BEAUTY/APPL/HOME)</w:t>
      </w:r>
    </w:p>
    <w:p>
      <w:pPr>
        <w:pStyle w:val="ListBullet"/>
      </w:pPr>
      <w:r>
        <w:t>корм/кот/собака + бренды кормов → PETS.FOOD</w:t>
      </w:r>
    </w:p>
    <w:p>
      <w:pPr>
        <w:pStyle w:val="ListBullet"/>
      </w:pPr>
      <w:r>
        <w:t>витамины/омега/БАД → BEAUTY.HEALTH</w:t>
      </w:r>
    </w:p>
    <w:p>
      <w:pPr>
        <w:pStyle w:val="ListBullet"/>
      </w:pPr>
      <w:r>
        <w:t>кофемашина/микроволновка/электрочайник → APPL.SMALL</w:t>
      </w:r>
    </w:p>
    <w:p>
      <w:pPr>
        <w:pStyle w:val="ListBullet"/>
      </w:pPr>
      <w:r>
        <w:t>посуда/кастрюли/сковороды/контейнеры → HOME.KITCHEN_DINING</w:t>
      </w:r>
    </w:p>
    <w:p>
      <w:pPr>
        <w:pStyle w:val="ListBullet"/>
      </w:pPr>
      <w:r>
        <w:t>рецепт/как приготовить/калорийность/БЖУ → BLOCKED (контент, не оффер)</w:t>
      </w:r>
    </w:p>
    <w:p>
      <w:pPr>
        <w:pStyle w:val="Heading1"/>
      </w:pPr>
      <w:r>
        <w:t>6. Таблицы пакета</w:t>
      </w:r>
    </w:p>
    <w:p>
      <w:pPr>
        <w:pStyle w:val="Heading2"/>
      </w:pPr>
      <w:r>
        <w:t>6.1 BrowseNodes (полный набор)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browse_node_id</w:t>
            </w:r>
          </w:p>
        </w:tc>
        <w:tc>
          <w:tcPr>
            <w:tcW w:type="dxa" w:w="960"/>
          </w:tcPr>
          <w:p>
            <w:r>
              <w:t>parent_browse_node_id</w:t>
            </w:r>
          </w:p>
        </w:tc>
        <w:tc>
          <w:tcPr>
            <w:tcW w:type="dxa" w:w="960"/>
          </w:tcPr>
          <w:p>
            <w:r>
              <w:t>title_ru</w:t>
            </w:r>
          </w:p>
        </w:tc>
        <w:tc>
          <w:tcPr>
            <w:tcW w:type="dxa" w:w="960"/>
          </w:tcPr>
          <w:p>
            <w:r>
              <w:t>slug</w:t>
            </w:r>
          </w:p>
        </w:tc>
        <w:tc>
          <w:tcPr>
            <w:tcW w:type="dxa" w:w="960"/>
          </w:tcPr>
          <w:p>
            <w:r>
              <w:t>depth</w:t>
            </w:r>
          </w:p>
        </w:tc>
        <w:tc>
          <w:tcPr>
            <w:tcW w:type="dxa" w:w="960"/>
          </w:tcPr>
          <w:p>
            <w:r>
              <w:t>canonical_category_code</w:t>
            </w:r>
          </w:p>
        </w:tc>
        <w:tc>
          <w:tcPr>
            <w:tcW w:type="dxa" w:w="960"/>
          </w:tcPr>
          <w:p>
            <w:r>
              <w:t>sort_order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meta_json</w:t>
            </w:r>
          </w:p>
        </w:tc>
      </w:tr>
      <w:tr>
        <w:tc>
          <w:tcPr>
            <w:tcW w:type="dxa" w:w="960"/>
          </w:tcPr>
          <w:p>
            <w:r>
              <w:t>BN.FOOD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Еда и продукты</w:t>
            </w:r>
          </w:p>
        </w:tc>
        <w:tc>
          <w:tcPr>
            <w:tcW w:type="dxa" w:w="960"/>
          </w:tcPr>
          <w:p>
            <w:r>
              <w:t>eda-i-produkty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"basket"}}</w:t>
            </w:r>
          </w:p>
        </w:tc>
      </w:tr>
      <w:tr>
        <w:tc>
          <w:tcPr>
            <w:tcW w:type="dxa" w:w="960"/>
          </w:tcPr>
          <w:p>
            <w:r>
              <w:t>BN.FOOD.GROCERIES</w:t>
            </w:r>
          </w:p>
        </w:tc>
        <w:tc>
          <w:tcPr>
            <w:tcW w:type="dxa" w:w="960"/>
          </w:tcPr>
          <w:p>
            <w:r>
              <w:t>BN.FOOD</w:t>
            </w:r>
          </w:p>
        </w:tc>
        <w:tc>
          <w:tcPr>
            <w:tcW w:type="dxa" w:w="960"/>
          </w:tcPr>
          <w:p>
            <w:r>
              <w:t>Продукты</w:t>
            </w:r>
          </w:p>
        </w:tc>
        <w:tc>
          <w:tcPr>
            <w:tcW w:type="dxa" w:w="960"/>
          </w:tcPr>
          <w:p>
            <w:r>
              <w:t>produkty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"cart"}}</w:t>
            </w:r>
          </w:p>
        </w:tc>
      </w:tr>
      <w:tr>
        <w:tc>
          <w:tcPr>
            <w:tcW w:type="dxa" w:w="960"/>
          </w:tcPr>
          <w:p>
            <w:r>
              <w:t>BN.FOOD.READY</w:t>
            </w:r>
          </w:p>
        </w:tc>
        <w:tc>
          <w:tcPr>
            <w:tcW w:type="dxa" w:w="960"/>
          </w:tcPr>
          <w:p>
            <w:r>
              <w:t>BN.FOOD</w:t>
            </w:r>
          </w:p>
        </w:tc>
        <w:tc>
          <w:tcPr>
            <w:tcW w:type="dxa" w:w="960"/>
          </w:tcPr>
          <w:p>
            <w:r>
              <w:t>Готовая еда</w:t>
            </w:r>
          </w:p>
        </w:tc>
        <w:tc>
          <w:tcPr>
            <w:tcW w:type="dxa" w:w="960"/>
          </w:tcPr>
          <w:p>
            <w:r>
              <w:t>gotovaya-eda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"bowl"}}</w:t>
            </w:r>
          </w:p>
        </w:tc>
      </w:tr>
      <w:tr>
        <w:tc>
          <w:tcPr>
            <w:tcW w:type="dxa" w:w="960"/>
          </w:tcPr>
          <w:p>
            <w:r>
              <w:t>BN.FOOD.DRINKS</w:t>
            </w:r>
          </w:p>
        </w:tc>
        <w:tc>
          <w:tcPr>
            <w:tcW w:type="dxa" w:w="960"/>
          </w:tcPr>
          <w:p>
            <w:r>
              <w:t>BN.FOOD</w:t>
            </w:r>
          </w:p>
        </w:tc>
        <w:tc>
          <w:tcPr>
            <w:tcW w:type="dxa" w:w="960"/>
          </w:tcPr>
          <w:p>
            <w:r>
              <w:t>Напитки</w:t>
            </w:r>
          </w:p>
        </w:tc>
        <w:tc>
          <w:tcPr>
            <w:tcW w:type="dxa" w:w="960"/>
          </w:tcPr>
          <w:p>
            <w:r>
              <w:t>napitki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"cup"}}</w:t>
            </w:r>
          </w:p>
        </w:tc>
      </w:tr>
      <w:tr>
        <w:tc>
          <w:tcPr>
            <w:tcW w:type="dxa" w:w="960"/>
          </w:tcPr>
          <w:p>
            <w:r>
              <w:t>BN.FOOD.SNACKS</w:t>
            </w:r>
          </w:p>
        </w:tc>
        <w:tc>
          <w:tcPr>
            <w:tcW w:type="dxa" w:w="960"/>
          </w:tcPr>
          <w:p>
            <w:r>
              <w:t>BN.FOOD</w:t>
            </w:r>
          </w:p>
        </w:tc>
        <w:tc>
          <w:tcPr>
            <w:tcW w:type="dxa" w:w="960"/>
          </w:tcPr>
          <w:p>
            <w:r>
              <w:t>Снеки и сладкое</w:t>
            </w:r>
          </w:p>
        </w:tc>
        <w:tc>
          <w:tcPr>
            <w:tcW w:type="dxa" w:w="960"/>
          </w:tcPr>
          <w:p>
            <w:r>
              <w:t>sneki-i-sladkoe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"cookie"}}</w:t>
            </w:r>
          </w:p>
        </w:tc>
      </w:tr>
      <w:tr>
        <w:tc>
          <w:tcPr>
            <w:tcW w:type="dxa" w:w="960"/>
          </w:tcPr>
          <w:p>
            <w:r>
              <w:t>BN.FOOD.GROCERIES.01</w:t>
            </w:r>
          </w:p>
        </w:tc>
        <w:tc>
          <w:tcPr>
            <w:tcW w:type="dxa" w:w="960"/>
          </w:tcPr>
          <w:p>
            <w:r>
              <w:t>BN.FOOD.GROCERIES</w:t>
            </w:r>
          </w:p>
        </w:tc>
        <w:tc>
          <w:tcPr>
            <w:tcW w:type="dxa" w:w="960"/>
          </w:tcPr>
          <w:p>
            <w:r>
              <w:t>Овощи и фрукты</w:t>
            </w:r>
          </w:p>
        </w:tc>
        <w:tc>
          <w:tcPr>
            <w:tcW w:type="dxa" w:w="960"/>
          </w:tcPr>
          <w:p>
            <w:r>
              <w:t>ovoschi-i-frukty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"produce"}, "ui": {"visibility": "secondary"}}</w:t>
            </w:r>
          </w:p>
        </w:tc>
      </w:tr>
      <w:tr>
        <w:tc>
          <w:tcPr>
            <w:tcW w:type="dxa" w:w="960"/>
          </w:tcPr>
          <w:p>
            <w:r>
              <w:t>BN.FOOD.GROCERIES.02</w:t>
            </w:r>
          </w:p>
        </w:tc>
        <w:tc>
          <w:tcPr>
            <w:tcW w:type="dxa" w:w="960"/>
          </w:tcPr>
          <w:p>
            <w:r>
              <w:t>BN.FOOD.GROCERIES</w:t>
            </w:r>
          </w:p>
        </w:tc>
        <w:tc>
          <w:tcPr>
            <w:tcW w:type="dxa" w:w="960"/>
          </w:tcPr>
          <w:p>
            <w:r>
              <w:t>Мясо и рыба</w:t>
            </w:r>
          </w:p>
        </w:tc>
        <w:tc>
          <w:tcPr>
            <w:tcW w:type="dxa" w:w="960"/>
          </w:tcPr>
          <w:p>
            <w:r>
              <w:t>myaso-i-ryba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"meat_fish"}, "ui": {"visibility": "secondary"}}</w:t>
            </w:r>
          </w:p>
        </w:tc>
      </w:tr>
      <w:tr>
        <w:tc>
          <w:tcPr>
            <w:tcW w:type="dxa" w:w="960"/>
          </w:tcPr>
          <w:p>
            <w:r>
              <w:t>BN.FOOD.GROCERIES.03</w:t>
            </w:r>
          </w:p>
        </w:tc>
        <w:tc>
          <w:tcPr>
            <w:tcW w:type="dxa" w:w="960"/>
          </w:tcPr>
          <w:p>
            <w:r>
              <w:t>BN.FOOD.GROCERIES</w:t>
            </w:r>
          </w:p>
        </w:tc>
        <w:tc>
          <w:tcPr>
            <w:tcW w:type="dxa" w:w="960"/>
          </w:tcPr>
          <w:p>
            <w:r>
              <w:t>Молочные продукты</w:t>
            </w:r>
          </w:p>
        </w:tc>
        <w:tc>
          <w:tcPr>
            <w:tcW w:type="dxa" w:w="960"/>
          </w:tcPr>
          <w:p>
            <w:r>
              <w:t>molochnye-produkty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"dairy"}, "ui": {"visibility": "secondary"}}</w:t>
            </w:r>
          </w:p>
        </w:tc>
      </w:tr>
      <w:tr>
        <w:tc>
          <w:tcPr>
            <w:tcW w:type="dxa" w:w="960"/>
          </w:tcPr>
          <w:p>
            <w:r>
              <w:t>BN.FOOD.GROCERIES.04</w:t>
            </w:r>
          </w:p>
        </w:tc>
        <w:tc>
          <w:tcPr>
            <w:tcW w:type="dxa" w:w="960"/>
          </w:tcPr>
          <w:p>
            <w:r>
              <w:t>BN.FOOD.GROCERIES</w:t>
            </w:r>
          </w:p>
        </w:tc>
        <w:tc>
          <w:tcPr>
            <w:tcW w:type="dxa" w:w="960"/>
          </w:tcPr>
          <w:p>
            <w:r>
              <w:t>Хлеб и выпечка</w:t>
            </w:r>
          </w:p>
        </w:tc>
        <w:tc>
          <w:tcPr>
            <w:tcW w:type="dxa" w:w="960"/>
          </w:tcPr>
          <w:p>
            <w:r>
              <w:t>hleb-i-vypechka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"bakery"}, "ui": {"visibility": "secondary"}}</w:t>
            </w:r>
          </w:p>
        </w:tc>
      </w:tr>
      <w:tr>
        <w:tc>
          <w:tcPr>
            <w:tcW w:type="dxa" w:w="960"/>
          </w:tcPr>
          <w:p>
            <w:r>
              <w:t>BN.FOOD.GROCERIES.05</w:t>
            </w:r>
          </w:p>
        </w:tc>
        <w:tc>
          <w:tcPr>
            <w:tcW w:type="dxa" w:w="960"/>
          </w:tcPr>
          <w:p>
            <w:r>
              <w:t>BN.FOOD.GROCERIES</w:t>
            </w:r>
          </w:p>
        </w:tc>
        <w:tc>
          <w:tcPr>
            <w:tcW w:type="dxa" w:w="960"/>
          </w:tcPr>
          <w:p>
            <w:r>
              <w:t>Крупы, макароны, мука</w:t>
            </w:r>
          </w:p>
        </w:tc>
        <w:tc>
          <w:tcPr>
            <w:tcW w:type="dxa" w:w="960"/>
          </w:tcPr>
          <w:p>
            <w:r>
              <w:t>krupy-makarony-muka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"dry_goods"}, "ui": {"visibility": "secondary"}}</w:t>
            </w:r>
          </w:p>
        </w:tc>
      </w:tr>
      <w:tr>
        <w:tc>
          <w:tcPr>
            <w:tcW w:type="dxa" w:w="960"/>
          </w:tcPr>
          <w:p>
            <w:r>
              <w:t>BN.FOOD.GROCERIES.06</w:t>
            </w:r>
          </w:p>
        </w:tc>
        <w:tc>
          <w:tcPr>
            <w:tcW w:type="dxa" w:w="960"/>
          </w:tcPr>
          <w:p>
            <w:r>
              <w:t>BN.FOOD.GROCERIES</w:t>
            </w:r>
          </w:p>
        </w:tc>
        <w:tc>
          <w:tcPr>
            <w:tcW w:type="dxa" w:w="960"/>
          </w:tcPr>
          <w:p>
            <w:r>
              <w:t>Заморозка</w:t>
            </w:r>
          </w:p>
        </w:tc>
        <w:tc>
          <w:tcPr>
            <w:tcW w:type="dxa" w:w="960"/>
          </w:tcPr>
          <w:p>
            <w:r>
              <w:t>zamorozka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"frozen"}, "ui": {"visibility": "secondary"}}</w:t>
            </w:r>
          </w:p>
        </w:tc>
      </w:tr>
      <w:tr>
        <w:tc>
          <w:tcPr>
            <w:tcW w:type="dxa" w:w="960"/>
          </w:tcPr>
          <w:p>
            <w:r>
              <w:t>BN.FOOD.GROCERIES.07</w:t>
            </w:r>
          </w:p>
        </w:tc>
        <w:tc>
          <w:tcPr>
            <w:tcW w:type="dxa" w:w="960"/>
          </w:tcPr>
          <w:p>
            <w:r>
              <w:t>BN.FOOD.GROCERIES</w:t>
            </w:r>
          </w:p>
        </w:tc>
        <w:tc>
          <w:tcPr>
            <w:tcW w:type="dxa" w:w="960"/>
          </w:tcPr>
          <w:p>
            <w:r>
              <w:t>Полуфабрикаты</w:t>
            </w:r>
          </w:p>
        </w:tc>
        <w:tc>
          <w:tcPr>
            <w:tcW w:type="dxa" w:w="960"/>
          </w:tcPr>
          <w:p>
            <w:r>
              <w:t>polufabrikaty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"semi_prepared"}, "ui": {"visibility": "secondary"}}</w:t>
            </w:r>
          </w:p>
        </w:tc>
      </w:tr>
      <w:tr>
        <w:tc>
          <w:tcPr>
            <w:tcW w:type="dxa" w:w="960"/>
          </w:tcPr>
          <w:p>
            <w:r>
              <w:t>BN.FOOD.GROCERIES.08</w:t>
            </w:r>
          </w:p>
        </w:tc>
        <w:tc>
          <w:tcPr>
            <w:tcW w:type="dxa" w:w="960"/>
          </w:tcPr>
          <w:p>
            <w:r>
              <w:t>BN.FOOD.GROCERIES</w:t>
            </w:r>
          </w:p>
        </w:tc>
        <w:tc>
          <w:tcPr>
            <w:tcW w:type="dxa" w:w="960"/>
          </w:tcPr>
          <w:p>
            <w:r>
              <w:t>Соусы и специи</w:t>
            </w:r>
          </w:p>
        </w:tc>
        <w:tc>
          <w:tcPr>
            <w:tcW w:type="dxa" w:w="960"/>
          </w:tcPr>
          <w:p>
            <w:r>
              <w:t>sousy-i-spetsii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80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"sauces_spices"}, "ui": {"visibility": "secondary"}}</w:t>
            </w:r>
          </w:p>
        </w:tc>
      </w:tr>
      <w:tr>
        <w:tc>
          <w:tcPr>
            <w:tcW w:type="dxa" w:w="960"/>
          </w:tcPr>
          <w:p>
            <w:r>
              <w:t>BN.FOOD.READY.01</w:t>
            </w:r>
          </w:p>
        </w:tc>
        <w:tc>
          <w:tcPr>
            <w:tcW w:type="dxa" w:w="960"/>
          </w:tcPr>
          <w:p>
            <w:r>
              <w:t>BN.FOOD.READY</w:t>
            </w:r>
          </w:p>
        </w:tc>
        <w:tc>
          <w:tcPr>
            <w:tcW w:type="dxa" w:w="960"/>
          </w:tcPr>
          <w:p>
            <w:r>
              <w:t>Салаты и закуски</w:t>
            </w:r>
          </w:p>
        </w:tc>
        <w:tc>
          <w:tcPr>
            <w:tcW w:type="dxa" w:w="960"/>
          </w:tcPr>
          <w:p>
            <w:r>
              <w:t>salaty-i-zakuski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"salads"}, "ui": {"visibility": "secondary"}}</w:t>
            </w:r>
          </w:p>
        </w:tc>
      </w:tr>
      <w:tr>
        <w:tc>
          <w:tcPr>
            <w:tcW w:type="dxa" w:w="960"/>
          </w:tcPr>
          <w:p>
            <w:r>
              <w:t>BN.FOOD.READY.02</w:t>
            </w:r>
          </w:p>
        </w:tc>
        <w:tc>
          <w:tcPr>
            <w:tcW w:type="dxa" w:w="960"/>
          </w:tcPr>
          <w:p>
            <w:r>
              <w:t>BN.FOOD.READY</w:t>
            </w:r>
          </w:p>
        </w:tc>
        <w:tc>
          <w:tcPr>
            <w:tcW w:type="dxa" w:w="960"/>
          </w:tcPr>
          <w:p>
            <w:r>
              <w:t>Супы</w:t>
            </w:r>
          </w:p>
        </w:tc>
        <w:tc>
          <w:tcPr>
            <w:tcW w:type="dxa" w:w="960"/>
          </w:tcPr>
          <w:p>
            <w:r>
              <w:t>supy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"soups"}, "ui": {"visibility": "secondary"}}</w:t>
            </w:r>
          </w:p>
        </w:tc>
      </w:tr>
      <w:tr>
        <w:tc>
          <w:tcPr>
            <w:tcW w:type="dxa" w:w="960"/>
          </w:tcPr>
          <w:p>
            <w:r>
              <w:t>BN.FOOD.READY.03</w:t>
            </w:r>
          </w:p>
        </w:tc>
        <w:tc>
          <w:tcPr>
            <w:tcW w:type="dxa" w:w="960"/>
          </w:tcPr>
          <w:p>
            <w:r>
              <w:t>BN.FOOD.READY</w:t>
            </w:r>
          </w:p>
        </w:tc>
        <w:tc>
          <w:tcPr>
            <w:tcW w:type="dxa" w:w="960"/>
          </w:tcPr>
          <w:p>
            <w:r>
              <w:t>Горячие блюда</w:t>
            </w:r>
          </w:p>
        </w:tc>
        <w:tc>
          <w:tcPr>
            <w:tcW w:type="dxa" w:w="960"/>
          </w:tcPr>
          <w:p>
            <w:r>
              <w:t>goryachie-blyuda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"hot_meals"}, "ui": {"visibility": "secondary"}}</w:t>
            </w:r>
          </w:p>
        </w:tc>
      </w:tr>
      <w:tr>
        <w:tc>
          <w:tcPr>
            <w:tcW w:type="dxa" w:w="960"/>
          </w:tcPr>
          <w:p>
            <w:r>
              <w:t>BN.FOOD.READY.04</w:t>
            </w:r>
          </w:p>
        </w:tc>
        <w:tc>
          <w:tcPr>
            <w:tcW w:type="dxa" w:w="960"/>
          </w:tcPr>
          <w:p>
            <w:r>
              <w:t>BN.FOOD.READY</w:t>
            </w:r>
          </w:p>
        </w:tc>
        <w:tc>
          <w:tcPr>
            <w:tcW w:type="dxa" w:w="960"/>
          </w:tcPr>
          <w:p>
            <w:r>
              <w:t>Суши/роллы</w:t>
            </w:r>
          </w:p>
        </w:tc>
        <w:tc>
          <w:tcPr>
            <w:tcW w:type="dxa" w:w="960"/>
          </w:tcPr>
          <w:p>
            <w:r>
              <w:t>sushi-rolly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"sushi"}, "ui": {"visibility": "secondary"}}</w:t>
            </w:r>
          </w:p>
        </w:tc>
      </w:tr>
      <w:tr>
        <w:tc>
          <w:tcPr>
            <w:tcW w:type="dxa" w:w="960"/>
          </w:tcPr>
          <w:p>
            <w:r>
              <w:t>BN.FOOD.READY.05</w:t>
            </w:r>
          </w:p>
        </w:tc>
        <w:tc>
          <w:tcPr>
            <w:tcW w:type="dxa" w:w="960"/>
          </w:tcPr>
          <w:p>
            <w:r>
              <w:t>BN.FOOD.READY</w:t>
            </w:r>
          </w:p>
        </w:tc>
        <w:tc>
          <w:tcPr>
            <w:tcW w:type="dxa" w:w="960"/>
          </w:tcPr>
          <w:p>
            <w:r>
              <w:t>Пицца</w:t>
            </w:r>
          </w:p>
        </w:tc>
        <w:tc>
          <w:tcPr>
            <w:tcW w:type="dxa" w:w="960"/>
          </w:tcPr>
          <w:p>
            <w:r>
              <w:t>pitstsa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"pizza"}, "ui": {"visibility": "secondary"}}</w:t>
            </w:r>
          </w:p>
        </w:tc>
      </w:tr>
      <w:tr>
        <w:tc>
          <w:tcPr>
            <w:tcW w:type="dxa" w:w="960"/>
          </w:tcPr>
          <w:p>
            <w:r>
              <w:t>BN.FOOD.READY.06</w:t>
            </w:r>
          </w:p>
        </w:tc>
        <w:tc>
          <w:tcPr>
            <w:tcW w:type="dxa" w:w="960"/>
          </w:tcPr>
          <w:p>
            <w:r>
              <w:t>BN.FOOD.READY</w:t>
            </w:r>
          </w:p>
        </w:tc>
        <w:tc>
          <w:tcPr>
            <w:tcW w:type="dxa" w:w="960"/>
          </w:tcPr>
          <w:p>
            <w:r>
              <w:t>Выпечка и десерты</w:t>
            </w:r>
          </w:p>
        </w:tc>
        <w:tc>
          <w:tcPr>
            <w:tcW w:type="dxa" w:w="960"/>
          </w:tcPr>
          <w:p>
            <w:r>
              <w:t>vypechka-i-deserty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"desserts"}, "ui": {"visibility": "secondary"}}</w:t>
            </w:r>
          </w:p>
        </w:tc>
      </w:tr>
      <w:tr>
        <w:tc>
          <w:tcPr>
            <w:tcW w:type="dxa" w:w="960"/>
          </w:tcPr>
          <w:p>
            <w:r>
              <w:t>BN.FOOD.READY.07</w:t>
            </w:r>
          </w:p>
        </w:tc>
        <w:tc>
          <w:tcPr>
            <w:tcW w:type="dxa" w:w="960"/>
          </w:tcPr>
          <w:p>
            <w:r>
              <w:t>BN.FOOD.READY</w:t>
            </w:r>
          </w:p>
        </w:tc>
        <w:tc>
          <w:tcPr>
            <w:tcW w:type="dxa" w:w="960"/>
          </w:tcPr>
          <w:p>
            <w:r>
              <w:t>Обеды/ланч-боксы</w:t>
            </w:r>
          </w:p>
        </w:tc>
        <w:tc>
          <w:tcPr>
            <w:tcW w:type="dxa" w:w="960"/>
          </w:tcPr>
          <w:p>
            <w:r>
              <w:t>obedy-lanch-boksy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"lunch_boxes"}, "ui": {"visibility": "secondary"}}</w:t>
            </w:r>
          </w:p>
        </w:tc>
      </w:tr>
      <w:tr>
        <w:tc>
          <w:tcPr>
            <w:tcW w:type="dxa" w:w="960"/>
          </w:tcPr>
          <w:p>
            <w:r>
              <w:t>BN.FOOD.DRINKS.01</w:t>
            </w:r>
          </w:p>
        </w:tc>
        <w:tc>
          <w:tcPr>
            <w:tcW w:type="dxa" w:w="960"/>
          </w:tcPr>
          <w:p>
            <w:r>
              <w:t>BN.FOOD.DRINKS</w:t>
            </w:r>
          </w:p>
        </w:tc>
        <w:tc>
          <w:tcPr>
            <w:tcW w:type="dxa" w:w="960"/>
          </w:tcPr>
          <w:p>
            <w:r>
              <w:t>Вода</w:t>
            </w:r>
          </w:p>
        </w:tc>
        <w:tc>
          <w:tcPr>
            <w:tcW w:type="dxa" w:w="960"/>
          </w:tcPr>
          <w:p>
            <w:r>
              <w:t>voda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"water"}, "ui": {"visibility": "secondary"}}</w:t>
            </w:r>
          </w:p>
        </w:tc>
      </w:tr>
      <w:tr>
        <w:tc>
          <w:tcPr>
            <w:tcW w:type="dxa" w:w="960"/>
          </w:tcPr>
          <w:p>
            <w:r>
              <w:t>BN.FOOD.DRINKS.02</w:t>
            </w:r>
          </w:p>
        </w:tc>
        <w:tc>
          <w:tcPr>
            <w:tcW w:type="dxa" w:w="960"/>
          </w:tcPr>
          <w:p>
            <w:r>
              <w:t>BN.FOOD.DRINKS</w:t>
            </w:r>
          </w:p>
        </w:tc>
        <w:tc>
          <w:tcPr>
            <w:tcW w:type="dxa" w:w="960"/>
          </w:tcPr>
          <w:p>
            <w:r>
              <w:t>Соки и напитки</w:t>
            </w:r>
          </w:p>
        </w:tc>
        <w:tc>
          <w:tcPr>
            <w:tcW w:type="dxa" w:w="960"/>
          </w:tcPr>
          <w:p>
            <w:r>
              <w:t>soki-i-napitki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"juices"}, "ui": {"visibility": "secondary"}}</w:t>
            </w:r>
          </w:p>
        </w:tc>
      </w:tr>
      <w:tr>
        <w:tc>
          <w:tcPr>
            <w:tcW w:type="dxa" w:w="960"/>
          </w:tcPr>
          <w:p>
            <w:r>
              <w:t>BN.FOOD.DRINKS.03</w:t>
            </w:r>
          </w:p>
        </w:tc>
        <w:tc>
          <w:tcPr>
            <w:tcW w:type="dxa" w:w="960"/>
          </w:tcPr>
          <w:p>
            <w:r>
              <w:t>BN.FOOD.DRINKS</w:t>
            </w:r>
          </w:p>
        </w:tc>
        <w:tc>
          <w:tcPr>
            <w:tcW w:type="dxa" w:w="960"/>
          </w:tcPr>
          <w:p>
            <w:r>
              <w:t>Чай</w:t>
            </w:r>
          </w:p>
        </w:tc>
        <w:tc>
          <w:tcPr>
            <w:tcW w:type="dxa" w:w="960"/>
          </w:tcPr>
          <w:p>
            <w:r>
              <w:t>chay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"tea"}, "ui": {"visibility": "secondary"}}</w:t>
            </w:r>
          </w:p>
        </w:tc>
      </w:tr>
      <w:tr>
        <w:tc>
          <w:tcPr>
            <w:tcW w:type="dxa" w:w="960"/>
          </w:tcPr>
          <w:p>
            <w:r>
              <w:t>BN.FOOD.DRINKS.04</w:t>
            </w:r>
          </w:p>
        </w:tc>
        <w:tc>
          <w:tcPr>
            <w:tcW w:type="dxa" w:w="960"/>
          </w:tcPr>
          <w:p>
            <w:r>
              <w:t>BN.FOOD.DRINKS</w:t>
            </w:r>
          </w:p>
        </w:tc>
        <w:tc>
          <w:tcPr>
            <w:tcW w:type="dxa" w:w="960"/>
          </w:tcPr>
          <w:p>
            <w:r>
              <w:t>Кофе</w:t>
            </w:r>
          </w:p>
        </w:tc>
        <w:tc>
          <w:tcPr>
            <w:tcW w:type="dxa" w:w="960"/>
          </w:tcPr>
          <w:p>
            <w:r>
              <w:t>kofe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"coffee"}, "ui": {"visibility": "secondary"}}</w:t>
            </w:r>
          </w:p>
        </w:tc>
      </w:tr>
      <w:tr>
        <w:tc>
          <w:tcPr>
            <w:tcW w:type="dxa" w:w="960"/>
          </w:tcPr>
          <w:p>
            <w:r>
              <w:t>BN.FOOD.DRINKS.05</w:t>
            </w:r>
          </w:p>
        </w:tc>
        <w:tc>
          <w:tcPr>
            <w:tcW w:type="dxa" w:w="960"/>
          </w:tcPr>
          <w:p>
            <w:r>
              <w:t>BN.FOOD.DRINKS</w:t>
            </w:r>
          </w:p>
        </w:tc>
        <w:tc>
          <w:tcPr>
            <w:tcW w:type="dxa" w:w="960"/>
          </w:tcPr>
          <w:p>
            <w:r>
              <w:t>Газировка</w:t>
            </w:r>
          </w:p>
        </w:tc>
        <w:tc>
          <w:tcPr>
            <w:tcW w:type="dxa" w:w="960"/>
          </w:tcPr>
          <w:p>
            <w:r>
              <w:t>gazirovka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"soda"}, "ui": {"visibility": "secondary"}}</w:t>
            </w:r>
          </w:p>
        </w:tc>
      </w:tr>
      <w:tr>
        <w:tc>
          <w:tcPr>
            <w:tcW w:type="dxa" w:w="960"/>
          </w:tcPr>
          <w:p>
            <w:r>
              <w:t>BN.FOOD.DRINKS.06</w:t>
            </w:r>
          </w:p>
        </w:tc>
        <w:tc>
          <w:tcPr>
            <w:tcW w:type="dxa" w:w="960"/>
          </w:tcPr>
          <w:p>
            <w:r>
              <w:t>BN.FOOD.DRINKS</w:t>
            </w:r>
          </w:p>
        </w:tc>
        <w:tc>
          <w:tcPr>
            <w:tcW w:type="dxa" w:w="960"/>
          </w:tcPr>
          <w:p>
            <w:r>
              <w:t>Энергетики</w:t>
            </w:r>
          </w:p>
        </w:tc>
        <w:tc>
          <w:tcPr>
            <w:tcW w:type="dxa" w:w="960"/>
          </w:tcPr>
          <w:p>
            <w:r>
              <w:t>energetiki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"energy"}, "ui": {"visibility": "secondary"}}</w:t>
            </w:r>
          </w:p>
        </w:tc>
      </w:tr>
      <w:tr>
        <w:tc>
          <w:tcPr>
            <w:tcW w:type="dxa" w:w="960"/>
          </w:tcPr>
          <w:p>
            <w:r>
              <w:t>BN.FOOD.DRINKS.07</w:t>
            </w:r>
          </w:p>
        </w:tc>
        <w:tc>
          <w:tcPr>
            <w:tcW w:type="dxa" w:w="960"/>
          </w:tcPr>
          <w:p>
            <w:r>
              <w:t>BN.FOOD.DRINKS</w:t>
            </w:r>
          </w:p>
        </w:tc>
        <w:tc>
          <w:tcPr>
            <w:tcW w:type="dxa" w:w="960"/>
          </w:tcPr>
          <w:p>
            <w:r>
              <w:t>Молочные напитки</w:t>
            </w:r>
          </w:p>
        </w:tc>
        <w:tc>
          <w:tcPr>
            <w:tcW w:type="dxa" w:w="960"/>
          </w:tcPr>
          <w:p>
            <w:r>
              <w:t>molochnye-napitki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"dairy_drinks"}, "ui": {"visibility": "secondary"}}</w:t>
            </w:r>
          </w:p>
        </w:tc>
      </w:tr>
      <w:tr>
        <w:tc>
          <w:tcPr>
            <w:tcW w:type="dxa" w:w="960"/>
          </w:tcPr>
          <w:p>
            <w:r>
              <w:t>BN.FOOD.SNACKS.01</w:t>
            </w:r>
          </w:p>
        </w:tc>
        <w:tc>
          <w:tcPr>
            <w:tcW w:type="dxa" w:w="960"/>
          </w:tcPr>
          <w:p>
            <w:r>
              <w:t>BN.FOOD.SNACKS</w:t>
            </w:r>
          </w:p>
        </w:tc>
        <w:tc>
          <w:tcPr>
            <w:tcW w:type="dxa" w:w="960"/>
          </w:tcPr>
          <w:p>
            <w:r>
              <w:t>Шоколад и конфеты</w:t>
            </w:r>
          </w:p>
        </w:tc>
        <w:tc>
          <w:tcPr>
            <w:tcW w:type="dxa" w:w="960"/>
          </w:tcPr>
          <w:p>
            <w:r>
              <w:t>shokolad-i-konfety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"chocolate_candy"}, "ui": {"visibility": "secondary"}}</w:t>
            </w:r>
          </w:p>
        </w:tc>
      </w:tr>
      <w:tr>
        <w:tc>
          <w:tcPr>
            <w:tcW w:type="dxa" w:w="960"/>
          </w:tcPr>
          <w:p>
            <w:r>
              <w:t>BN.FOOD.SNACKS.02</w:t>
            </w:r>
          </w:p>
        </w:tc>
        <w:tc>
          <w:tcPr>
            <w:tcW w:type="dxa" w:w="960"/>
          </w:tcPr>
          <w:p>
            <w:r>
              <w:t>BN.FOOD.SNACKS</w:t>
            </w:r>
          </w:p>
        </w:tc>
        <w:tc>
          <w:tcPr>
            <w:tcW w:type="dxa" w:w="960"/>
          </w:tcPr>
          <w:p>
            <w:r>
              <w:t>Печенье и вафли</w:t>
            </w:r>
          </w:p>
        </w:tc>
        <w:tc>
          <w:tcPr>
            <w:tcW w:type="dxa" w:w="960"/>
          </w:tcPr>
          <w:p>
            <w:r>
              <w:t>pechene-i-vafli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"cookies_waffles"}, "ui": {"visibility": "secondary"}}</w:t>
            </w:r>
          </w:p>
        </w:tc>
      </w:tr>
      <w:tr>
        <w:tc>
          <w:tcPr>
            <w:tcW w:type="dxa" w:w="960"/>
          </w:tcPr>
          <w:p>
            <w:r>
              <w:t>BN.FOOD.SNACKS.03</w:t>
            </w:r>
          </w:p>
        </w:tc>
        <w:tc>
          <w:tcPr>
            <w:tcW w:type="dxa" w:w="960"/>
          </w:tcPr>
          <w:p>
            <w:r>
              <w:t>BN.FOOD.SNACKS</w:t>
            </w:r>
          </w:p>
        </w:tc>
        <w:tc>
          <w:tcPr>
            <w:tcW w:type="dxa" w:w="960"/>
          </w:tcPr>
          <w:p>
            <w:r>
              <w:t>Чипсы и сухарики</w:t>
            </w:r>
          </w:p>
        </w:tc>
        <w:tc>
          <w:tcPr>
            <w:tcW w:type="dxa" w:w="960"/>
          </w:tcPr>
          <w:p>
            <w:r>
              <w:t>chipsy-i-suhariki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"chips"}, "ui": {"visibility": "secondary"}}</w:t>
            </w:r>
          </w:p>
        </w:tc>
      </w:tr>
      <w:tr>
        <w:tc>
          <w:tcPr>
            <w:tcW w:type="dxa" w:w="960"/>
          </w:tcPr>
          <w:p>
            <w:r>
              <w:t>BN.FOOD.SNACKS.04</w:t>
            </w:r>
          </w:p>
        </w:tc>
        <w:tc>
          <w:tcPr>
            <w:tcW w:type="dxa" w:w="960"/>
          </w:tcPr>
          <w:p>
            <w:r>
              <w:t>BN.FOOD.SNACKS</w:t>
            </w:r>
          </w:p>
        </w:tc>
        <w:tc>
          <w:tcPr>
            <w:tcW w:type="dxa" w:w="960"/>
          </w:tcPr>
          <w:p>
            <w:r>
              <w:t>Орехи и сухофрукты</w:t>
            </w:r>
          </w:p>
        </w:tc>
        <w:tc>
          <w:tcPr>
            <w:tcW w:type="dxa" w:w="960"/>
          </w:tcPr>
          <w:p>
            <w:r>
              <w:t>orehi-i-suhofrukty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"nuts_dried"}, "ui": {"visibility": "secondary"}}</w:t>
            </w:r>
          </w:p>
        </w:tc>
      </w:tr>
      <w:tr>
        <w:tc>
          <w:tcPr>
            <w:tcW w:type="dxa" w:w="960"/>
          </w:tcPr>
          <w:p>
            <w:r>
              <w:t>BN.FOOD.SNACKS.05</w:t>
            </w:r>
          </w:p>
        </w:tc>
        <w:tc>
          <w:tcPr>
            <w:tcW w:type="dxa" w:w="960"/>
          </w:tcPr>
          <w:p>
            <w:r>
              <w:t>BN.FOOD.SNACKS</w:t>
            </w:r>
          </w:p>
        </w:tc>
        <w:tc>
          <w:tcPr>
            <w:tcW w:type="dxa" w:w="960"/>
          </w:tcPr>
          <w:p>
            <w:r>
              <w:t>Батончики</w:t>
            </w:r>
          </w:p>
        </w:tc>
        <w:tc>
          <w:tcPr>
            <w:tcW w:type="dxa" w:w="960"/>
          </w:tcPr>
          <w:p>
            <w:r>
              <w:t>batonchiki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"bars"}, "ui": {"visibility": "secondary"}}</w:t>
            </w:r>
          </w:p>
        </w:tc>
      </w:tr>
      <w:tr>
        <w:tc>
          <w:tcPr>
            <w:tcW w:type="dxa" w:w="960"/>
          </w:tcPr>
          <w:p>
            <w:r>
              <w:t>BN.FOOD.SNACKS.06</w:t>
            </w:r>
          </w:p>
        </w:tc>
        <w:tc>
          <w:tcPr>
            <w:tcW w:type="dxa" w:w="960"/>
          </w:tcPr>
          <w:p>
            <w:r>
              <w:t>BN.FOOD.SNACKS</w:t>
            </w:r>
          </w:p>
        </w:tc>
        <w:tc>
          <w:tcPr>
            <w:tcW w:type="dxa" w:w="960"/>
          </w:tcPr>
          <w:p>
            <w:r>
              <w:t>Жвачка и леденцы</w:t>
            </w:r>
          </w:p>
        </w:tc>
        <w:tc>
          <w:tcPr>
            <w:tcW w:type="dxa" w:w="960"/>
          </w:tcPr>
          <w:p>
            <w:r>
              <w:t>zhvachka-i-ledentsy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"gum_lollipops"}, "ui": {"visibility": "secondary"}}</w:t>
            </w:r>
          </w:p>
        </w:tc>
      </w:tr>
    </w:tbl>
    <w:p>
      <w:r>
        <w:t>Строк: 33.</w:t>
      </w:r>
    </w:p>
    <w:p>
      <w:pPr>
        <w:pStyle w:val="Heading2"/>
      </w:pPr>
      <w:r>
        <w:t>6.2 Aliases (полный набор)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alias_id</w:t>
            </w:r>
          </w:p>
        </w:tc>
        <w:tc>
          <w:tcPr>
            <w:tcW w:type="dxa" w:w="785"/>
          </w:tcPr>
          <w:p>
            <w:r>
              <w:t>alias_text</w:t>
            </w:r>
          </w:p>
        </w:tc>
        <w:tc>
          <w:tcPr>
            <w:tcW w:type="dxa" w:w="785"/>
          </w:tcPr>
          <w:p>
            <w:r>
              <w:t>locale</w:t>
            </w:r>
          </w:p>
        </w:tc>
        <w:tc>
          <w:tcPr>
            <w:tcW w:type="dxa" w:w="785"/>
          </w:tcPr>
          <w:p>
            <w:r>
              <w:t>normalized</w:t>
            </w:r>
          </w:p>
        </w:tc>
        <w:tc>
          <w:tcPr>
            <w:tcW w:type="dxa" w:w="785"/>
          </w:tcPr>
          <w:p>
            <w:r>
              <w:t>route_kind</w:t>
            </w:r>
          </w:p>
        </w:tc>
        <w:tc>
          <w:tcPr>
            <w:tcW w:type="dxa" w:w="785"/>
          </w:tcPr>
          <w:p>
            <w:r>
              <w:t>target_id</w:t>
            </w:r>
          </w:p>
        </w:tc>
        <w:tc>
          <w:tcPr>
            <w:tcW w:type="dxa" w:w="785"/>
          </w:tcPr>
          <w:p>
            <w:r>
              <w:t>priority</w:t>
            </w:r>
          </w:p>
        </w:tc>
        <w:tc>
          <w:tcPr>
            <w:tcW w:type="dxa" w:w="785"/>
          </w:tcPr>
          <w:p>
            <w:r>
              <w:t>match_type</w:t>
            </w:r>
          </w:p>
        </w:tc>
        <w:tc>
          <w:tcPr>
            <w:tcW w:type="dxa" w:w="785"/>
          </w:tcPr>
          <w:p>
            <w:r>
              <w:t>negative_tokens</w:t>
            </w:r>
          </w:p>
        </w:tc>
        <w:tc>
          <w:tcPr>
            <w:tcW w:type="dxa" w:w="785"/>
          </w:tcPr>
          <w:p>
            <w:r>
              <w:t>status</w:t>
            </w:r>
          </w:p>
        </w:tc>
        <w:tc>
          <w:tcPr>
            <w:tcW w:type="dxa" w:w="785"/>
          </w:tcPr>
          <w:p>
            <w:r>
              <w:t>notes</w:t>
            </w:r>
          </w:p>
        </w:tc>
      </w:tr>
      <w:tr>
        <w:tc>
          <w:tcPr>
            <w:tcW w:type="dxa" w:w="785"/>
          </w:tcPr>
          <w:p>
            <w:r>
              <w:t>AL.FOOD.0001</w:t>
            </w:r>
          </w:p>
        </w:tc>
        <w:tc>
          <w:tcPr>
            <w:tcW w:type="dxa" w:w="785"/>
          </w:tcPr>
          <w:p>
            <w:r>
              <w:t>еда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еда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AL.FOOD.0002</w:t>
            </w:r>
          </w:p>
        </w:tc>
        <w:tc>
          <w:tcPr>
            <w:tcW w:type="dxa" w:w="785"/>
          </w:tcPr>
          <w:p>
            <w:r>
              <w:t>продукты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продукты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AL.FOOD.0003</w:t>
            </w:r>
          </w:p>
        </w:tc>
        <w:tc>
          <w:tcPr>
            <w:tcW w:type="dxa" w:w="785"/>
          </w:tcPr>
          <w:p>
            <w:r>
              <w:t>еда и продукты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еда и продукты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AL.FOOD.0004</w:t>
            </w:r>
          </w:p>
        </w:tc>
        <w:tc>
          <w:tcPr>
            <w:tcW w:type="dxa" w:w="785"/>
          </w:tcPr>
          <w:p>
            <w:r>
              <w:t>продуктовый магазин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продуктовый магазин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AL.FOOD.0005</w:t>
            </w:r>
          </w:p>
        </w:tc>
        <w:tc>
          <w:tcPr>
            <w:tcW w:type="dxa" w:w="785"/>
          </w:tcPr>
          <w:p>
            <w:r>
              <w:t>супермаркет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супермаркет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AL.FOOD.0006</w:t>
            </w:r>
          </w:p>
        </w:tc>
        <w:tc>
          <w:tcPr>
            <w:tcW w:type="dxa" w:w="785"/>
          </w:tcPr>
          <w:p>
            <w:r>
              <w:t>магазин продуктов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магазин продуктов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AL.FOOD.0007</w:t>
            </w:r>
          </w:p>
        </w:tc>
        <w:tc>
          <w:tcPr>
            <w:tcW w:type="dxa" w:w="785"/>
          </w:tcPr>
          <w:p>
            <w:r>
              <w:t>доставка продуктов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доставка продуктов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AL.FOOD.0008</w:t>
            </w:r>
          </w:p>
        </w:tc>
        <w:tc>
          <w:tcPr>
            <w:tcW w:type="dxa" w:w="785"/>
          </w:tcPr>
          <w:p>
            <w:r>
              <w:t>продукты рядом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продукты рядом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AL.FOOD.0009</w:t>
            </w:r>
          </w:p>
        </w:tc>
        <w:tc>
          <w:tcPr>
            <w:tcW w:type="dxa" w:w="785"/>
          </w:tcPr>
          <w:p>
            <w:r>
              <w:t>продукты недорого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продукты недорого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AL.FOOD.0010</w:t>
            </w:r>
          </w:p>
        </w:tc>
        <w:tc>
          <w:tcPr>
            <w:tcW w:type="dxa" w:w="785"/>
          </w:tcPr>
          <w:p>
            <w:r>
              <w:t>покупка продуктов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покупка продуктов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AL.FOOD.0011</w:t>
            </w:r>
          </w:p>
        </w:tc>
        <w:tc>
          <w:tcPr>
            <w:tcW w:type="dxa" w:w="785"/>
          </w:tcPr>
          <w:p>
            <w:r>
              <w:t>еда домой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еда домой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AL.FOOD.0012</w:t>
            </w:r>
          </w:p>
        </w:tc>
        <w:tc>
          <w:tcPr>
            <w:tcW w:type="dxa" w:w="785"/>
          </w:tcPr>
          <w:p>
            <w:r>
              <w:t>бакалея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бакалея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AL.FOOD.0013</w:t>
            </w:r>
          </w:p>
        </w:tc>
        <w:tc>
          <w:tcPr>
            <w:tcW w:type="dxa" w:w="785"/>
          </w:tcPr>
          <w:p>
            <w:r>
              <w:t>продукты б/у?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продукты б/у?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AL.FOOD.0014</w:t>
            </w:r>
          </w:p>
        </w:tc>
        <w:tc>
          <w:tcPr>
            <w:tcW w:type="dxa" w:w="785"/>
          </w:tcPr>
          <w:p>
            <w:r>
              <w:t>молоко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молоко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AL.FOOD.0015</w:t>
            </w:r>
          </w:p>
        </w:tc>
        <w:tc>
          <w:tcPr>
            <w:tcW w:type="dxa" w:w="785"/>
          </w:tcPr>
          <w:p>
            <w:r>
              <w:t>кефир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кефир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AL.FOOD.0016</w:t>
            </w:r>
          </w:p>
        </w:tc>
        <w:tc>
          <w:tcPr>
            <w:tcW w:type="dxa" w:w="785"/>
          </w:tcPr>
          <w:p>
            <w:r>
              <w:t>йогурт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йогурт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AL.FOOD.0017</w:t>
            </w:r>
          </w:p>
        </w:tc>
        <w:tc>
          <w:tcPr>
            <w:tcW w:type="dxa" w:w="785"/>
          </w:tcPr>
          <w:p>
            <w:r>
              <w:t>сыр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сыр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AL.FOOD.0018</w:t>
            </w:r>
          </w:p>
        </w:tc>
        <w:tc>
          <w:tcPr>
            <w:tcW w:type="dxa" w:w="785"/>
          </w:tcPr>
          <w:p>
            <w:r>
              <w:t>творог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творог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AL.FOOD.0019</w:t>
            </w:r>
          </w:p>
        </w:tc>
        <w:tc>
          <w:tcPr>
            <w:tcW w:type="dxa" w:w="785"/>
          </w:tcPr>
          <w:p>
            <w:r>
              <w:t>сливочное масло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сливочное масло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AL.FOOD.0020</w:t>
            </w:r>
          </w:p>
        </w:tc>
        <w:tc>
          <w:tcPr>
            <w:tcW w:type="dxa" w:w="785"/>
          </w:tcPr>
          <w:p>
            <w:r>
              <w:t>яйца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яйца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AL.FOOD.0021</w:t>
            </w:r>
          </w:p>
        </w:tc>
        <w:tc>
          <w:tcPr>
            <w:tcW w:type="dxa" w:w="785"/>
          </w:tcPr>
          <w:p>
            <w:r>
              <w:t>хлеб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хлеб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AL.FOOD.0022</w:t>
            </w:r>
          </w:p>
        </w:tc>
        <w:tc>
          <w:tcPr>
            <w:tcW w:type="dxa" w:w="785"/>
          </w:tcPr>
          <w:p>
            <w:r>
              <w:t>батон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батон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AL.FOOD.0023</w:t>
            </w:r>
          </w:p>
        </w:tc>
        <w:tc>
          <w:tcPr>
            <w:tcW w:type="dxa" w:w="785"/>
          </w:tcPr>
          <w:p>
            <w:r>
              <w:t>булочка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булочка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AL.FOOD.0024</w:t>
            </w:r>
          </w:p>
        </w:tc>
        <w:tc>
          <w:tcPr>
            <w:tcW w:type="dxa" w:w="785"/>
          </w:tcPr>
          <w:p>
            <w:r>
              <w:t>лаваш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лаваш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AL.FOOD.0025</w:t>
            </w:r>
          </w:p>
        </w:tc>
        <w:tc>
          <w:tcPr>
            <w:tcW w:type="dxa" w:w="785"/>
          </w:tcPr>
          <w:p>
            <w:r>
              <w:t>курица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курица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AL.FOOD.0026</w:t>
            </w:r>
          </w:p>
        </w:tc>
        <w:tc>
          <w:tcPr>
            <w:tcW w:type="dxa" w:w="785"/>
          </w:tcPr>
          <w:p>
            <w:r>
              <w:t>филе куриное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филе куриное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AL.FOOD.0027</w:t>
            </w:r>
          </w:p>
        </w:tc>
        <w:tc>
          <w:tcPr>
            <w:tcW w:type="dxa" w:w="785"/>
          </w:tcPr>
          <w:p>
            <w:r>
              <w:t>говядина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говядина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AL.FOOD.0028</w:t>
            </w:r>
          </w:p>
        </w:tc>
        <w:tc>
          <w:tcPr>
            <w:tcW w:type="dxa" w:w="785"/>
          </w:tcPr>
          <w:p>
            <w:r>
              <w:t>свинина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свинина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AL.FOOD.0029</w:t>
            </w:r>
          </w:p>
        </w:tc>
        <w:tc>
          <w:tcPr>
            <w:tcW w:type="dxa" w:w="785"/>
          </w:tcPr>
          <w:p>
            <w:r>
              <w:t>фарш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фарш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AL.FOOD.0030</w:t>
            </w:r>
          </w:p>
        </w:tc>
        <w:tc>
          <w:tcPr>
            <w:tcW w:type="dxa" w:w="785"/>
          </w:tcPr>
          <w:p>
            <w:r>
              <w:t>рыба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рыба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AL.FOOD.0031</w:t>
            </w:r>
          </w:p>
        </w:tc>
        <w:tc>
          <w:tcPr>
            <w:tcW w:type="dxa" w:w="785"/>
          </w:tcPr>
          <w:p>
            <w:r>
              <w:t>лосось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лосось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AL.FOOD.0032</w:t>
            </w:r>
          </w:p>
        </w:tc>
        <w:tc>
          <w:tcPr>
            <w:tcW w:type="dxa" w:w="785"/>
          </w:tcPr>
          <w:p>
            <w:r>
              <w:t>тунец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тунец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AL.FOOD.0033</w:t>
            </w:r>
          </w:p>
        </w:tc>
        <w:tc>
          <w:tcPr>
            <w:tcW w:type="dxa" w:w="785"/>
          </w:tcPr>
          <w:p>
            <w:r>
              <w:t>селедка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селедка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AL.FOOD.0034</w:t>
            </w:r>
          </w:p>
        </w:tc>
        <w:tc>
          <w:tcPr>
            <w:tcW w:type="dxa" w:w="785"/>
          </w:tcPr>
          <w:p>
            <w:r>
              <w:t>колбаса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колбаса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AL.FOOD.0035</w:t>
            </w:r>
          </w:p>
        </w:tc>
        <w:tc>
          <w:tcPr>
            <w:tcW w:type="dxa" w:w="785"/>
          </w:tcPr>
          <w:p>
            <w:r>
              <w:t>сосиски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сосиски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AL.FOOD.0036</w:t>
            </w:r>
          </w:p>
        </w:tc>
        <w:tc>
          <w:tcPr>
            <w:tcW w:type="dxa" w:w="785"/>
          </w:tcPr>
          <w:p>
            <w:r>
              <w:t>овощи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овощи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AL.FOOD.0037</w:t>
            </w:r>
          </w:p>
        </w:tc>
        <w:tc>
          <w:tcPr>
            <w:tcW w:type="dxa" w:w="785"/>
          </w:tcPr>
          <w:p>
            <w:r>
              <w:t>фрукты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фрукты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AL.FOOD.0038</w:t>
            </w:r>
          </w:p>
        </w:tc>
        <w:tc>
          <w:tcPr>
            <w:tcW w:type="dxa" w:w="785"/>
          </w:tcPr>
          <w:p>
            <w:r>
              <w:t>яблоки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яблоки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AL.FOOD.0039</w:t>
            </w:r>
          </w:p>
        </w:tc>
        <w:tc>
          <w:tcPr>
            <w:tcW w:type="dxa" w:w="785"/>
          </w:tcPr>
          <w:p>
            <w:r>
              <w:t>бананы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бананы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AL.FOOD.0040</w:t>
            </w:r>
          </w:p>
        </w:tc>
        <w:tc>
          <w:tcPr>
            <w:tcW w:type="dxa" w:w="785"/>
          </w:tcPr>
          <w:p>
            <w:r>
              <w:t>помидоры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помидоры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AL.FOOD.0041</w:t>
            </w:r>
          </w:p>
        </w:tc>
        <w:tc>
          <w:tcPr>
            <w:tcW w:type="dxa" w:w="785"/>
          </w:tcPr>
          <w:p>
            <w:r>
              <w:t>огурцы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огурцы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AL.FOOD.0042</w:t>
            </w:r>
          </w:p>
        </w:tc>
        <w:tc>
          <w:tcPr>
            <w:tcW w:type="dxa" w:w="785"/>
          </w:tcPr>
          <w:p>
            <w:r>
              <w:t>картофель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картофель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AL.FOOD.0043</w:t>
            </w:r>
          </w:p>
        </w:tc>
        <w:tc>
          <w:tcPr>
            <w:tcW w:type="dxa" w:w="785"/>
          </w:tcPr>
          <w:p>
            <w:r>
              <w:t>лук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лук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AL.FOOD.0044</w:t>
            </w:r>
          </w:p>
        </w:tc>
        <w:tc>
          <w:tcPr>
            <w:tcW w:type="dxa" w:w="785"/>
          </w:tcPr>
          <w:p>
            <w:r>
              <w:t>чеснок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чеснок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AL.FOOD.0045</w:t>
            </w:r>
          </w:p>
        </w:tc>
        <w:tc>
          <w:tcPr>
            <w:tcW w:type="dxa" w:w="785"/>
          </w:tcPr>
          <w:p>
            <w:r>
              <w:t>рис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рис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AL.FOOD.0046</w:t>
            </w:r>
          </w:p>
        </w:tc>
        <w:tc>
          <w:tcPr>
            <w:tcW w:type="dxa" w:w="785"/>
          </w:tcPr>
          <w:p>
            <w:r>
              <w:t>гречка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гречка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AL.FOOD.0047</w:t>
            </w:r>
          </w:p>
        </w:tc>
        <w:tc>
          <w:tcPr>
            <w:tcW w:type="dxa" w:w="785"/>
          </w:tcPr>
          <w:p>
            <w:r>
              <w:t>овсянка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овсянка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AL.FOOD.0048</w:t>
            </w:r>
          </w:p>
        </w:tc>
        <w:tc>
          <w:tcPr>
            <w:tcW w:type="dxa" w:w="785"/>
          </w:tcPr>
          <w:p>
            <w:r>
              <w:t>макароны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макароны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AL.FOOD.0049</w:t>
            </w:r>
          </w:p>
        </w:tc>
        <w:tc>
          <w:tcPr>
            <w:tcW w:type="dxa" w:w="785"/>
          </w:tcPr>
          <w:p>
            <w:r>
              <w:t>мука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мука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AL.FOOD.0050</w:t>
            </w:r>
          </w:p>
        </w:tc>
        <w:tc>
          <w:tcPr>
            <w:tcW w:type="dxa" w:w="785"/>
          </w:tcPr>
          <w:p>
            <w:r>
              <w:t>сахар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сахар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AL.FOOD.0051</w:t>
            </w:r>
          </w:p>
        </w:tc>
        <w:tc>
          <w:tcPr>
            <w:tcW w:type="dxa" w:w="785"/>
          </w:tcPr>
          <w:p>
            <w:r>
              <w:t>соль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соль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AL.FOOD.0052</w:t>
            </w:r>
          </w:p>
        </w:tc>
        <w:tc>
          <w:tcPr>
            <w:tcW w:type="dxa" w:w="785"/>
          </w:tcPr>
          <w:p>
            <w:r>
              <w:t>специи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специи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AL.FOOD.0053</w:t>
            </w:r>
          </w:p>
        </w:tc>
        <w:tc>
          <w:tcPr>
            <w:tcW w:type="dxa" w:w="785"/>
          </w:tcPr>
          <w:p>
            <w:r>
              <w:t>перец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перец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AL.FOOD.0054</w:t>
            </w:r>
          </w:p>
        </w:tc>
        <w:tc>
          <w:tcPr>
            <w:tcW w:type="dxa" w:w="785"/>
          </w:tcPr>
          <w:p>
            <w:r>
              <w:t>паприка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паприка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AL.FOOD.0055</w:t>
            </w:r>
          </w:p>
        </w:tc>
        <w:tc>
          <w:tcPr>
            <w:tcW w:type="dxa" w:w="785"/>
          </w:tcPr>
          <w:p>
            <w:r>
              <w:t>консервы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консервы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AL.FOOD.0056</w:t>
            </w:r>
          </w:p>
        </w:tc>
        <w:tc>
          <w:tcPr>
            <w:tcW w:type="dxa" w:w="785"/>
          </w:tcPr>
          <w:p>
            <w:r>
              <w:t>тушенка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тушенка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AL.FOOD.0057</w:t>
            </w:r>
          </w:p>
        </w:tc>
        <w:tc>
          <w:tcPr>
            <w:tcW w:type="dxa" w:w="785"/>
          </w:tcPr>
          <w:p>
            <w:r>
              <w:t>горошек консервированный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горошек консервированный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AL.FOOD.0058</w:t>
            </w:r>
          </w:p>
        </w:tc>
        <w:tc>
          <w:tcPr>
            <w:tcW w:type="dxa" w:w="785"/>
          </w:tcPr>
          <w:p>
            <w:r>
              <w:t>кукуруза консервированная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кукуруза консервированная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AL.FOOD.0059</w:t>
            </w:r>
          </w:p>
        </w:tc>
        <w:tc>
          <w:tcPr>
            <w:tcW w:type="dxa" w:w="785"/>
          </w:tcPr>
          <w:p>
            <w:r>
              <w:t>соус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соус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AL.FOOD.0060</w:t>
            </w:r>
          </w:p>
        </w:tc>
        <w:tc>
          <w:tcPr>
            <w:tcW w:type="dxa" w:w="785"/>
          </w:tcPr>
          <w:p>
            <w:r>
              <w:t>кетчуп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кетчуп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AL.FOOD.0061</w:t>
            </w:r>
          </w:p>
        </w:tc>
        <w:tc>
          <w:tcPr>
            <w:tcW w:type="dxa" w:w="785"/>
          </w:tcPr>
          <w:p>
            <w:r>
              <w:t>майонез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майонез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AL.FOOD.0062</w:t>
            </w:r>
          </w:p>
        </w:tc>
        <w:tc>
          <w:tcPr>
            <w:tcW w:type="dxa" w:w="785"/>
          </w:tcPr>
          <w:p>
            <w:r>
              <w:t>горчица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горчица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AL.FOOD.0063</w:t>
            </w:r>
          </w:p>
        </w:tc>
        <w:tc>
          <w:tcPr>
            <w:tcW w:type="dxa" w:w="785"/>
          </w:tcPr>
          <w:p>
            <w:r>
              <w:t>пельмени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пельмени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AL.FOOD.0064</w:t>
            </w:r>
          </w:p>
        </w:tc>
        <w:tc>
          <w:tcPr>
            <w:tcW w:type="dxa" w:w="785"/>
          </w:tcPr>
          <w:p>
            <w:r>
              <w:t>вареники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вареники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AL.FOOD.0065</w:t>
            </w:r>
          </w:p>
        </w:tc>
        <w:tc>
          <w:tcPr>
            <w:tcW w:type="dxa" w:w="785"/>
          </w:tcPr>
          <w:p>
            <w:r>
              <w:t>замороженные овощи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замороженные овощи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AL.FOOD.0066</w:t>
            </w:r>
          </w:p>
        </w:tc>
        <w:tc>
          <w:tcPr>
            <w:tcW w:type="dxa" w:w="785"/>
          </w:tcPr>
          <w:p>
            <w:r>
              <w:t>котлеты полуфабрикаты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котлеты полуфабрикаты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</w:t>
            </w:r>
          </w:p>
        </w:tc>
      </w:tr>
      <w:tr>
        <w:tc>
          <w:tcPr>
            <w:tcW w:type="dxa" w:w="785"/>
          </w:tcPr>
          <w:p>
            <w:r>
              <w:t>AL.FOOD.0067</w:t>
            </w:r>
          </w:p>
        </w:tc>
        <w:tc>
          <w:tcPr>
            <w:tcW w:type="dxa" w:w="785"/>
          </w:tcPr>
          <w:p>
            <w:r>
              <w:t>бакалея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бакалея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 category</w:t>
            </w:r>
          </w:p>
        </w:tc>
      </w:tr>
      <w:tr>
        <w:tc>
          <w:tcPr>
            <w:tcW w:type="dxa" w:w="785"/>
          </w:tcPr>
          <w:p>
            <w:r>
              <w:t>AL.FOOD.0068</w:t>
            </w:r>
          </w:p>
        </w:tc>
        <w:tc>
          <w:tcPr>
            <w:tcW w:type="dxa" w:w="785"/>
          </w:tcPr>
          <w:p>
            <w:r>
              <w:t>свежие продукты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свежие продукты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 category</w:t>
            </w:r>
          </w:p>
        </w:tc>
      </w:tr>
      <w:tr>
        <w:tc>
          <w:tcPr>
            <w:tcW w:type="dxa" w:w="785"/>
          </w:tcPr>
          <w:p>
            <w:r>
              <w:t>AL.FOOD.0069</w:t>
            </w:r>
          </w:p>
        </w:tc>
        <w:tc>
          <w:tcPr>
            <w:tcW w:type="dxa" w:w="785"/>
          </w:tcPr>
          <w:p>
            <w:r>
              <w:t>продукты питания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продукты питания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 category</w:t>
            </w:r>
          </w:p>
        </w:tc>
      </w:tr>
      <w:tr>
        <w:tc>
          <w:tcPr>
            <w:tcW w:type="dxa" w:w="785"/>
          </w:tcPr>
          <w:p>
            <w:r>
              <w:t>AL.FOOD.0070</w:t>
            </w:r>
          </w:p>
        </w:tc>
        <w:tc>
          <w:tcPr>
            <w:tcW w:type="dxa" w:w="785"/>
          </w:tcPr>
          <w:p>
            <w:r>
              <w:t>мясо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мясо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 category</w:t>
            </w:r>
          </w:p>
        </w:tc>
      </w:tr>
      <w:tr>
        <w:tc>
          <w:tcPr>
            <w:tcW w:type="dxa" w:w="785"/>
          </w:tcPr>
          <w:p>
            <w:r>
              <w:t>AL.FOOD.0071</w:t>
            </w:r>
          </w:p>
        </w:tc>
        <w:tc>
          <w:tcPr>
            <w:tcW w:type="dxa" w:w="785"/>
          </w:tcPr>
          <w:p>
            <w:r>
              <w:t>рыба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рыба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 category</w:t>
            </w:r>
          </w:p>
        </w:tc>
      </w:tr>
      <w:tr>
        <w:tc>
          <w:tcPr>
            <w:tcW w:type="dxa" w:w="785"/>
          </w:tcPr>
          <w:p>
            <w:r>
              <w:t>AL.FOOD.0072</w:t>
            </w:r>
          </w:p>
        </w:tc>
        <w:tc>
          <w:tcPr>
            <w:tcW w:type="dxa" w:w="785"/>
          </w:tcPr>
          <w:p>
            <w:r>
              <w:t>молочные продукты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молочные продукты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 category</w:t>
            </w:r>
          </w:p>
        </w:tc>
      </w:tr>
      <w:tr>
        <w:tc>
          <w:tcPr>
            <w:tcW w:type="dxa" w:w="785"/>
          </w:tcPr>
          <w:p>
            <w:r>
              <w:t>AL.FOOD.0073</w:t>
            </w:r>
          </w:p>
        </w:tc>
        <w:tc>
          <w:tcPr>
            <w:tcW w:type="dxa" w:w="785"/>
          </w:tcPr>
          <w:p>
            <w:r>
              <w:t>овощи и фрукты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овощи и фрукты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 category</w:t>
            </w:r>
          </w:p>
        </w:tc>
      </w:tr>
      <w:tr>
        <w:tc>
          <w:tcPr>
            <w:tcW w:type="dxa" w:w="785"/>
          </w:tcPr>
          <w:p>
            <w:r>
              <w:t>AL.FOOD.0074</w:t>
            </w:r>
          </w:p>
        </w:tc>
        <w:tc>
          <w:tcPr>
            <w:tcW w:type="dxa" w:w="785"/>
          </w:tcPr>
          <w:p>
            <w:r>
              <w:t>крупы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крупы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 category</w:t>
            </w:r>
          </w:p>
        </w:tc>
      </w:tr>
      <w:tr>
        <w:tc>
          <w:tcPr>
            <w:tcW w:type="dxa" w:w="785"/>
          </w:tcPr>
          <w:p>
            <w:r>
              <w:t>AL.FOOD.0075</w:t>
            </w:r>
          </w:p>
        </w:tc>
        <w:tc>
          <w:tcPr>
            <w:tcW w:type="dxa" w:w="785"/>
          </w:tcPr>
          <w:p>
            <w:r>
              <w:t>макароны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макароны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 category</w:t>
            </w:r>
          </w:p>
        </w:tc>
      </w:tr>
      <w:tr>
        <w:tc>
          <w:tcPr>
            <w:tcW w:type="dxa" w:w="785"/>
          </w:tcPr>
          <w:p>
            <w:r>
              <w:t>AL.FOOD.0076</w:t>
            </w:r>
          </w:p>
        </w:tc>
        <w:tc>
          <w:tcPr>
            <w:tcW w:type="dxa" w:w="785"/>
          </w:tcPr>
          <w:p>
            <w:r>
              <w:t>заморозка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заморозка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BN.FOOD.GROCERIES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groceries category</w:t>
            </w:r>
          </w:p>
        </w:tc>
      </w:tr>
      <w:tr>
        <w:tc>
          <w:tcPr>
            <w:tcW w:type="dxa" w:w="785"/>
          </w:tcPr>
          <w:p>
            <w:r>
              <w:t>AL.FOOD.0077</w:t>
            </w:r>
          </w:p>
        </w:tc>
        <w:tc>
          <w:tcPr>
            <w:tcW w:type="dxa" w:w="785"/>
          </w:tcPr>
          <w:p>
            <w:r>
              <w:t>готовая еда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готовая еда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BN.FOOD.READY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ready meals</w:t>
            </w:r>
          </w:p>
        </w:tc>
      </w:tr>
      <w:tr>
        <w:tc>
          <w:tcPr>
            <w:tcW w:type="dxa" w:w="785"/>
          </w:tcPr>
          <w:p>
            <w:r>
              <w:t>AL.FOOD.0078</w:t>
            </w:r>
          </w:p>
        </w:tc>
        <w:tc>
          <w:tcPr>
            <w:tcW w:type="dxa" w:w="785"/>
          </w:tcPr>
          <w:p>
            <w:r>
              <w:t>готовые блюда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готовые блюда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BN.FOOD.READY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ready meals</w:t>
            </w:r>
          </w:p>
        </w:tc>
      </w:tr>
      <w:tr>
        <w:tc>
          <w:tcPr>
            <w:tcW w:type="dxa" w:w="785"/>
          </w:tcPr>
          <w:p>
            <w:r>
              <w:t>AL.FOOD.0079</w:t>
            </w:r>
          </w:p>
        </w:tc>
        <w:tc>
          <w:tcPr>
            <w:tcW w:type="dxa" w:w="785"/>
          </w:tcPr>
          <w:p>
            <w:r>
              <w:t>еда на вынос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еда на вынос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BN.FOOD.READY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ready meals</w:t>
            </w:r>
          </w:p>
        </w:tc>
      </w:tr>
      <w:tr>
        <w:tc>
          <w:tcPr>
            <w:tcW w:type="dxa" w:w="785"/>
          </w:tcPr>
          <w:p>
            <w:r>
              <w:t>AL.FOOD.0080</w:t>
            </w:r>
          </w:p>
        </w:tc>
        <w:tc>
          <w:tcPr>
            <w:tcW w:type="dxa" w:w="785"/>
          </w:tcPr>
          <w:p>
            <w:r>
              <w:t>обед готовый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обед готовый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BN.FOOD.READY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ready meals</w:t>
            </w:r>
          </w:p>
        </w:tc>
      </w:tr>
      <w:tr>
        <w:tc>
          <w:tcPr>
            <w:tcW w:type="dxa" w:w="785"/>
          </w:tcPr>
          <w:p>
            <w:r>
              <w:t>AL.FOOD.0081</w:t>
            </w:r>
          </w:p>
        </w:tc>
        <w:tc>
          <w:tcPr>
            <w:tcW w:type="dxa" w:w="785"/>
          </w:tcPr>
          <w:p>
            <w:r>
              <w:t>ланч бокс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ланч бокс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BN.FOOD.READY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ready meals</w:t>
            </w:r>
          </w:p>
        </w:tc>
      </w:tr>
      <w:tr>
        <w:tc>
          <w:tcPr>
            <w:tcW w:type="dxa" w:w="785"/>
          </w:tcPr>
          <w:p>
            <w:r>
              <w:t>AL.FOOD.0082</w:t>
            </w:r>
          </w:p>
        </w:tc>
        <w:tc>
          <w:tcPr>
            <w:tcW w:type="dxa" w:w="785"/>
          </w:tcPr>
          <w:p>
            <w:r>
              <w:t>бизнес ланч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бизнес ланч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BN.FOOD.READY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ready meals</w:t>
            </w:r>
          </w:p>
        </w:tc>
      </w:tr>
      <w:tr>
        <w:tc>
          <w:tcPr>
            <w:tcW w:type="dxa" w:w="785"/>
          </w:tcPr>
          <w:p>
            <w:r>
              <w:t>AL.FOOD.0083</w:t>
            </w:r>
          </w:p>
        </w:tc>
        <w:tc>
          <w:tcPr>
            <w:tcW w:type="dxa" w:w="785"/>
          </w:tcPr>
          <w:p>
            <w:r>
              <w:t>суп готовый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суп готовый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BN.FOOD.READY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ready meals</w:t>
            </w:r>
          </w:p>
        </w:tc>
      </w:tr>
      <w:tr>
        <w:tc>
          <w:tcPr>
            <w:tcW w:type="dxa" w:w="785"/>
          </w:tcPr>
          <w:p>
            <w:r>
              <w:t>AL.FOOD.0084</w:t>
            </w:r>
          </w:p>
        </w:tc>
        <w:tc>
          <w:tcPr>
            <w:tcW w:type="dxa" w:w="785"/>
          </w:tcPr>
          <w:p>
            <w:r>
              <w:t>борщ готовый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борщ готовый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BN.FOOD.READY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ready meals</w:t>
            </w:r>
          </w:p>
        </w:tc>
      </w:tr>
      <w:tr>
        <w:tc>
          <w:tcPr>
            <w:tcW w:type="dxa" w:w="785"/>
          </w:tcPr>
          <w:p>
            <w:r>
              <w:t>AL.FOOD.0085</w:t>
            </w:r>
          </w:p>
        </w:tc>
        <w:tc>
          <w:tcPr>
            <w:tcW w:type="dxa" w:w="785"/>
          </w:tcPr>
          <w:p>
            <w:r>
              <w:t>пюре с котлетой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пюре с котлетой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BN.FOOD.READY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ready meals</w:t>
            </w:r>
          </w:p>
        </w:tc>
      </w:tr>
      <w:tr>
        <w:tc>
          <w:tcPr>
            <w:tcW w:type="dxa" w:w="785"/>
          </w:tcPr>
          <w:p>
            <w:r>
              <w:t>AL.FOOD.0086</w:t>
            </w:r>
          </w:p>
        </w:tc>
        <w:tc>
          <w:tcPr>
            <w:tcW w:type="dxa" w:w="785"/>
          </w:tcPr>
          <w:p>
            <w:r>
              <w:t>гречка с курицей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гречка с курицей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BN.FOOD.READY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ready meals</w:t>
            </w:r>
          </w:p>
        </w:tc>
      </w:tr>
      <w:tr>
        <w:tc>
          <w:tcPr>
            <w:tcW w:type="dxa" w:w="785"/>
          </w:tcPr>
          <w:p>
            <w:r>
              <w:t>AL.FOOD.0087</w:t>
            </w:r>
          </w:p>
        </w:tc>
        <w:tc>
          <w:tcPr>
            <w:tcW w:type="dxa" w:w="785"/>
          </w:tcPr>
          <w:p>
            <w:r>
              <w:t>паста готовая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паста готовая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BN.FOOD.READY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ready meals</w:t>
            </w:r>
          </w:p>
        </w:tc>
      </w:tr>
      <w:tr>
        <w:tc>
          <w:tcPr>
            <w:tcW w:type="dxa" w:w="785"/>
          </w:tcPr>
          <w:p>
            <w:r>
              <w:t>AL.FOOD.0088</w:t>
            </w:r>
          </w:p>
        </w:tc>
        <w:tc>
          <w:tcPr>
            <w:tcW w:type="dxa" w:w="785"/>
          </w:tcPr>
          <w:p>
            <w:r>
              <w:t>салат цезарь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салат цезарь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BN.FOOD.READY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ready meals</w:t>
            </w:r>
          </w:p>
        </w:tc>
      </w:tr>
      <w:tr>
        <w:tc>
          <w:tcPr>
            <w:tcW w:type="dxa" w:w="785"/>
          </w:tcPr>
          <w:p>
            <w:r>
              <w:t>AL.FOOD.0089</w:t>
            </w:r>
          </w:p>
        </w:tc>
        <w:tc>
          <w:tcPr>
            <w:tcW w:type="dxa" w:w="785"/>
          </w:tcPr>
          <w:p>
            <w:r>
              <w:t>оливье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оливье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BN.FOOD.READY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ready meals</w:t>
            </w:r>
          </w:p>
        </w:tc>
      </w:tr>
      <w:tr>
        <w:tc>
          <w:tcPr>
            <w:tcW w:type="dxa" w:w="785"/>
          </w:tcPr>
          <w:p>
            <w:r>
              <w:t>AL.FOOD.0090</w:t>
            </w:r>
          </w:p>
        </w:tc>
        <w:tc>
          <w:tcPr>
            <w:tcW w:type="dxa" w:w="785"/>
          </w:tcPr>
          <w:p>
            <w:r>
              <w:t>селедка под шубой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селедка под шубой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BN.FOOD.READY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ready meals</w:t>
            </w:r>
          </w:p>
        </w:tc>
      </w:tr>
      <w:tr>
        <w:tc>
          <w:tcPr>
            <w:tcW w:type="dxa" w:w="785"/>
          </w:tcPr>
          <w:p>
            <w:r>
              <w:t>AL.FOOD.0091</w:t>
            </w:r>
          </w:p>
        </w:tc>
        <w:tc>
          <w:tcPr>
            <w:tcW w:type="dxa" w:w="785"/>
          </w:tcPr>
          <w:p>
            <w:r>
              <w:t>роллы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роллы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BN.FOOD.READY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ready meals</w:t>
            </w:r>
          </w:p>
        </w:tc>
      </w:tr>
      <w:tr>
        <w:tc>
          <w:tcPr>
            <w:tcW w:type="dxa" w:w="785"/>
          </w:tcPr>
          <w:p>
            <w:r>
              <w:t>AL.FOOD.0092</w:t>
            </w:r>
          </w:p>
        </w:tc>
        <w:tc>
          <w:tcPr>
            <w:tcW w:type="dxa" w:w="785"/>
          </w:tcPr>
          <w:p>
            <w:r>
              <w:t>суши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суши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BN.FOOD.READY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ready meals</w:t>
            </w:r>
          </w:p>
        </w:tc>
      </w:tr>
      <w:tr>
        <w:tc>
          <w:tcPr>
            <w:tcW w:type="dxa" w:w="785"/>
          </w:tcPr>
          <w:p>
            <w:r>
              <w:t>AL.FOOD.0093</w:t>
            </w:r>
          </w:p>
        </w:tc>
        <w:tc>
          <w:tcPr>
            <w:tcW w:type="dxa" w:w="785"/>
          </w:tcPr>
          <w:p>
            <w:r>
              <w:t>пицца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пицца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BN.FOOD.READY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ready meals</w:t>
            </w:r>
          </w:p>
        </w:tc>
      </w:tr>
      <w:tr>
        <w:tc>
          <w:tcPr>
            <w:tcW w:type="dxa" w:w="785"/>
          </w:tcPr>
          <w:p>
            <w:r>
              <w:t>AL.FOOD.0094</w:t>
            </w:r>
          </w:p>
        </w:tc>
        <w:tc>
          <w:tcPr>
            <w:tcW w:type="dxa" w:w="785"/>
          </w:tcPr>
          <w:p>
            <w:r>
              <w:t>шаурма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шаурма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BN.FOOD.READY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ready meals</w:t>
            </w:r>
          </w:p>
        </w:tc>
      </w:tr>
      <w:tr>
        <w:tc>
          <w:tcPr>
            <w:tcW w:type="dxa" w:w="785"/>
          </w:tcPr>
          <w:p>
            <w:r>
              <w:t>AL.FOOD.0095</w:t>
            </w:r>
          </w:p>
        </w:tc>
        <w:tc>
          <w:tcPr>
            <w:tcW w:type="dxa" w:w="785"/>
          </w:tcPr>
          <w:p>
            <w:r>
              <w:t>бургер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бургер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BN.FOOD.READY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ready meals</w:t>
            </w:r>
          </w:p>
        </w:tc>
      </w:tr>
      <w:tr>
        <w:tc>
          <w:tcPr>
            <w:tcW w:type="dxa" w:w="785"/>
          </w:tcPr>
          <w:p>
            <w:r>
              <w:t>AL.FOOD.0096</w:t>
            </w:r>
          </w:p>
        </w:tc>
        <w:tc>
          <w:tcPr>
            <w:tcW w:type="dxa" w:w="785"/>
          </w:tcPr>
          <w:p>
            <w:r>
              <w:t>сэндвич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сэндвич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BN.FOOD.READY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ready meals</w:t>
            </w:r>
          </w:p>
        </w:tc>
      </w:tr>
      <w:tr>
        <w:tc>
          <w:tcPr>
            <w:tcW w:type="dxa" w:w="785"/>
          </w:tcPr>
          <w:p>
            <w:r>
              <w:t>AL.FOOD.0097</w:t>
            </w:r>
          </w:p>
        </w:tc>
        <w:tc>
          <w:tcPr>
            <w:tcW w:type="dxa" w:w="785"/>
          </w:tcPr>
          <w:p>
            <w:r>
              <w:t>вок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вок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BN.FOOD.READY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ready meals</w:t>
            </w:r>
          </w:p>
        </w:tc>
      </w:tr>
      <w:tr>
        <w:tc>
          <w:tcPr>
            <w:tcW w:type="dxa" w:w="785"/>
          </w:tcPr>
          <w:p>
            <w:r>
              <w:t>AL.FOOD.0098</w:t>
            </w:r>
          </w:p>
        </w:tc>
        <w:tc>
          <w:tcPr>
            <w:tcW w:type="dxa" w:w="785"/>
          </w:tcPr>
          <w:p>
            <w:r>
              <w:t>выпечка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выпечка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BN.FOOD.READY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ready meals</w:t>
            </w:r>
          </w:p>
        </w:tc>
      </w:tr>
      <w:tr>
        <w:tc>
          <w:tcPr>
            <w:tcW w:type="dxa" w:w="785"/>
          </w:tcPr>
          <w:p>
            <w:r>
              <w:t>AL.FOOD.0099</w:t>
            </w:r>
          </w:p>
        </w:tc>
        <w:tc>
          <w:tcPr>
            <w:tcW w:type="dxa" w:w="785"/>
          </w:tcPr>
          <w:p>
            <w:r>
              <w:t>круассан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круассан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BN.FOOD.READY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ready meals</w:t>
            </w:r>
          </w:p>
        </w:tc>
      </w:tr>
      <w:tr>
        <w:tc>
          <w:tcPr>
            <w:tcW w:type="dxa" w:w="785"/>
          </w:tcPr>
          <w:p>
            <w:r>
              <w:t>AL.FOOD.0100</w:t>
            </w:r>
          </w:p>
        </w:tc>
        <w:tc>
          <w:tcPr>
            <w:tcW w:type="dxa" w:w="785"/>
          </w:tcPr>
          <w:p>
            <w:r>
              <w:t>пирожок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пирожок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BN.FOOD.READY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ready meals</w:t>
            </w:r>
          </w:p>
        </w:tc>
      </w:tr>
      <w:tr>
        <w:tc>
          <w:tcPr>
            <w:tcW w:type="dxa" w:w="785"/>
          </w:tcPr>
          <w:p>
            <w:r>
              <w:t>AL.FOOD.0101</w:t>
            </w:r>
          </w:p>
        </w:tc>
        <w:tc>
          <w:tcPr>
            <w:tcW w:type="dxa" w:w="785"/>
          </w:tcPr>
          <w:p>
            <w:r>
              <w:t>чизкейк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чизкейк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BN.FOOD.READY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ready meals</w:t>
            </w:r>
          </w:p>
        </w:tc>
      </w:tr>
      <w:tr>
        <w:tc>
          <w:tcPr>
            <w:tcW w:type="dxa" w:w="785"/>
          </w:tcPr>
          <w:p>
            <w:r>
              <w:t>AL.FOOD.0102</w:t>
            </w:r>
          </w:p>
        </w:tc>
        <w:tc>
          <w:tcPr>
            <w:tcW w:type="dxa" w:w="785"/>
          </w:tcPr>
          <w:p>
            <w:r>
              <w:t>торт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торт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BN.FOOD.READY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ready meals</w:t>
            </w:r>
          </w:p>
        </w:tc>
      </w:tr>
      <w:tr>
        <w:tc>
          <w:tcPr>
            <w:tcW w:type="dxa" w:w="785"/>
          </w:tcPr>
          <w:p>
            <w:r>
              <w:t>AL.FOOD.0103</w:t>
            </w:r>
          </w:p>
        </w:tc>
        <w:tc>
          <w:tcPr>
            <w:tcW w:type="dxa" w:w="785"/>
          </w:tcPr>
          <w:p>
            <w:r>
              <w:t>десерт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десерт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BN.FOOD.READY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ready meals</w:t>
            </w:r>
          </w:p>
        </w:tc>
      </w:tr>
      <w:tr>
        <w:tc>
          <w:tcPr>
            <w:tcW w:type="dxa" w:w="785"/>
          </w:tcPr>
          <w:p>
            <w:r>
              <w:t>AL.FOOD.0104</w:t>
            </w:r>
          </w:p>
        </w:tc>
        <w:tc>
          <w:tcPr>
            <w:tcW w:type="dxa" w:w="785"/>
          </w:tcPr>
          <w:p>
            <w:r>
              <w:t>сырники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сырники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BN.FOOD.READY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ready meals</w:t>
            </w:r>
          </w:p>
        </w:tc>
      </w:tr>
      <w:tr>
        <w:tc>
          <w:tcPr>
            <w:tcW w:type="dxa" w:w="785"/>
          </w:tcPr>
          <w:p>
            <w:r>
              <w:t>AL.FOOD.0105</w:t>
            </w:r>
          </w:p>
        </w:tc>
        <w:tc>
          <w:tcPr>
            <w:tcW w:type="dxa" w:w="785"/>
          </w:tcPr>
          <w:p>
            <w:r>
              <w:t>блины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блины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BN.FOOD.READY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ready meals</w:t>
            </w:r>
          </w:p>
        </w:tc>
      </w:tr>
      <w:tr>
        <w:tc>
          <w:tcPr>
            <w:tcW w:type="dxa" w:w="785"/>
          </w:tcPr>
          <w:p>
            <w:r>
              <w:t>AL.FOOD.0106</w:t>
            </w:r>
          </w:p>
        </w:tc>
        <w:tc>
          <w:tcPr>
            <w:tcW w:type="dxa" w:w="785"/>
          </w:tcPr>
          <w:p>
            <w:r>
              <w:t>вода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вода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BN.FOOD.DRINKS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drinks</w:t>
            </w:r>
          </w:p>
        </w:tc>
      </w:tr>
      <w:tr>
        <w:tc>
          <w:tcPr>
            <w:tcW w:type="dxa" w:w="785"/>
          </w:tcPr>
          <w:p>
            <w:r>
              <w:t>AL.FOOD.0107</w:t>
            </w:r>
          </w:p>
        </w:tc>
        <w:tc>
          <w:tcPr>
            <w:tcW w:type="dxa" w:w="785"/>
          </w:tcPr>
          <w:p>
            <w:r>
              <w:t>минеральная вода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минеральная вода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BN.FOOD.DRINKS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drinks</w:t>
            </w:r>
          </w:p>
        </w:tc>
      </w:tr>
      <w:tr>
        <w:tc>
          <w:tcPr>
            <w:tcW w:type="dxa" w:w="785"/>
          </w:tcPr>
          <w:p>
            <w:r>
              <w:t>AL.FOOD.0108</w:t>
            </w:r>
          </w:p>
        </w:tc>
        <w:tc>
          <w:tcPr>
            <w:tcW w:type="dxa" w:w="785"/>
          </w:tcPr>
          <w:p>
            <w:r>
              <w:t>вода 5л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вода 5л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BN.FOOD.DRINKS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drinks</w:t>
            </w:r>
          </w:p>
        </w:tc>
      </w:tr>
      <w:tr>
        <w:tc>
          <w:tcPr>
            <w:tcW w:type="dxa" w:w="785"/>
          </w:tcPr>
          <w:p>
            <w:r>
              <w:t>AL.FOOD.0109</w:t>
            </w:r>
          </w:p>
        </w:tc>
        <w:tc>
          <w:tcPr>
            <w:tcW w:type="dxa" w:w="785"/>
          </w:tcPr>
          <w:p>
            <w:r>
              <w:t>газировка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газировка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BN.FOOD.DRINKS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drinks</w:t>
            </w:r>
          </w:p>
        </w:tc>
      </w:tr>
      <w:tr>
        <w:tc>
          <w:tcPr>
            <w:tcW w:type="dxa" w:w="785"/>
          </w:tcPr>
          <w:p>
            <w:r>
              <w:t>AL.FOOD.0110</w:t>
            </w:r>
          </w:p>
        </w:tc>
        <w:tc>
          <w:tcPr>
            <w:tcW w:type="dxa" w:w="785"/>
          </w:tcPr>
          <w:p>
            <w:r>
              <w:t>кола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кола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BN.FOOD.DRINKS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drinks</w:t>
            </w:r>
          </w:p>
        </w:tc>
      </w:tr>
      <w:tr>
        <w:tc>
          <w:tcPr>
            <w:tcW w:type="dxa" w:w="785"/>
          </w:tcPr>
          <w:p>
            <w:r>
              <w:t>AL.FOOD.0111</w:t>
            </w:r>
          </w:p>
        </w:tc>
        <w:tc>
          <w:tcPr>
            <w:tcW w:type="dxa" w:w="785"/>
          </w:tcPr>
          <w:p>
            <w:r>
              <w:t>пепси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пепси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BN.FOOD.DRINKS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drinks</w:t>
            </w:r>
          </w:p>
        </w:tc>
      </w:tr>
      <w:tr>
        <w:tc>
          <w:tcPr>
            <w:tcW w:type="dxa" w:w="785"/>
          </w:tcPr>
          <w:p>
            <w:r>
              <w:t>AL.FOOD.0112</w:t>
            </w:r>
          </w:p>
        </w:tc>
        <w:tc>
          <w:tcPr>
            <w:tcW w:type="dxa" w:w="785"/>
          </w:tcPr>
          <w:p>
            <w:r>
              <w:t>лимонад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лимонад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BN.FOOD.DRINKS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drinks</w:t>
            </w:r>
          </w:p>
        </w:tc>
      </w:tr>
      <w:tr>
        <w:tc>
          <w:tcPr>
            <w:tcW w:type="dxa" w:w="785"/>
          </w:tcPr>
          <w:p>
            <w:r>
              <w:t>AL.FOOD.0113</w:t>
            </w:r>
          </w:p>
        </w:tc>
        <w:tc>
          <w:tcPr>
            <w:tcW w:type="dxa" w:w="785"/>
          </w:tcPr>
          <w:p>
            <w:r>
              <w:t>энергетик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энергетик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BN.FOOD.DRINKS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drinks</w:t>
            </w:r>
          </w:p>
        </w:tc>
      </w:tr>
      <w:tr>
        <w:tc>
          <w:tcPr>
            <w:tcW w:type="dxa" w:w="785"/>
          </w:tcPr>
          <w:p>
            <w:r>
              <w:t>AL.FOOD.0114</w:t>
            </w:r>
          </w:p>
        </w:tc>
        <w:tc>
          <w:tcPr>
            <w:tcW w:type="dxa" w:w="785"/>
          </w:tcPr>
          <w:p>
            <w:r>
              <w:t>энергетический напиток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энергетический напиток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BN.FOOD.DRINKS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drinks</w:t>
            </w:r>
          </w:p>
        </w:tc>
      </w:tr>
      <w:tr>
        <w:tc>
          <w:tcPr>
            <w:tcW w:type="dxa" w:w="785"/>
          </w:tcPr>
          <w:p>
            <w:r>
              <w:t>AL.FOOD.0115</w:t>
            </w:r>
          </w:p>
        </w:tc>
        <w:tc>
          <w:tcPr>
            <w:tcW w:type="dxa" w:w="785"/>
          </w:tcPr>
          <w:p>
            <w:r>
              <w:t>сок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сок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BN.FOOD.DRINKS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drinks</w:t>
            </w:r>
          </w:p>
        </w:tc>
      </w:tr>
      <w:tr>
        <w:tc>
          <w:tcPr>
            <w:tcW w:type="dxa" w:w="785"/>
          </w:tcPr>
          <w:p>
            <w:r>
              <w:t>AL.FOOD.0116</w:t>
            </w:r>
          </w:p>
        </w:tc>
        <w:tc>
          <w:tcPr>
            <w:tcW w:type="dxa" w:w="785"/>
          </w:tcPr>
          <w:p>
            <w:r>
              <w:t>нектар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нектар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BN.FOOD.DRINKS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drinks</w:t>
            </w:r>
          </w:p>
        </w:tc>
      </w:tr>
      <w:tr>
        <w:tc>
          <w:tcPr>
            <w:tcW w:type="dxa" w:w="785"/>
          </w:tcPr>
          <w:p>
            <w:r>
              <w:t>AL.FOOD.0117</w:t>
            </w:r>
          </w:p>
        </w:tc>
        <w:tc>
          <w:tcPr>
            <w:tcW w:type="dxa" w:w="785"/>
          </w:tcPr>
          <w:p>
            <w:r>
              <w:t>морс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морс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BN.FOOD.DRINKS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drinks</w:t>
            </w:r>
          </w:p>
        </w:tc>
      </w:tr>
      <w:tr>
        <w:tc>
          <w:tcPr>
            <w:tcW w:type="dxa" w:w="785"/>
          </w:tcPr>
          <w:p>
            <w:r>
              <w:t>AL.FOOD.0118</w:t>
            </w:r>
          </w:p>
        </w:tc>
        <w:tc>
          <w:tcPr>
            <w:tcW w:type="dxa" w:w="785"/>
          </w:tcPr>
          <w:p>
            <w:r>
              <w:t>компот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компот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BN.FOOD.DRINKS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drinks</w:t>
            </w:r>
          </w:p>
        </w:tc>
      </w:tr>
      <w:tr>
        <w:tc>
          <w:tcPr>
            <w:tcW w:type="dxa" w:w="785"/>
          </w:tcPr>
          <w:p>
            <w:r>
              <w:t>AL.FOOD.0119</w:t>
            </w:r>
          </w:p>
        </w:tc>
        <w:tc>
          <w:tcPr>
            <w:tcW w:type="dxa" w:w="785"/>
          </w:tcPr>
          <w:p>
            <w:r>
              <w:t>чай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чай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BN.FOOD.DRINKS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drinks</w:t>
            </w:r>
          </w:p>
        </w:tc>
      </w:tr>
      <w:tr>
        <w:tc>
          <w:tcPr>
            <w:tcW w:type="dxa" w:w="785"/>
          </w:tcPr>
          <w:p>
            <w:r>
              <w:t>AL.FOOD.0120</w:t>
            </w:r>
          </w:p>
        </w:tc>
        <w:tc>
          <w:tcPr>
            <w:tcW w:type="dxa" w:w="785"/>
          </w:tcPr>
          <w:p>
            <w:r>
              <w:t>чай зеленый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чай зеленый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BN.FOOD.DRINKS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drinks</w:t>
            </w:r>
          </w:p>
        </w:tc>
      </w:tr>
      <w:tr>
        <w:tc>
          <w:tcPr>
            <w:tcW w:type="dxa" w:w="785"/>
          </w:tcPr>
          <w:p>
            <w:r>
              <w:t>AL.FOOD.0121</w:t>
            </w:r>
          </w:p>
        </w:tc>
        <w:tc>
          <w:tcPr>
            <w:tcW w:type="dxa" w:w="785"/>
          </w:tcPr>
          <w:p>
            <w:r>
              <w:t>чай черный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чай черный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BN.FOOD.DRINKS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drinks</w:t>
            </w:r>
          </w:p>
        </w:tc>
      </w:tr>
      <w:tr>
        <w:tc>
          <w:tcPr>
            <w:tcW w:type="dxa" w:w="785"/>
          </w:tcPr>
          <w:p>
            <w:r>
              <w:t>AL.FOOD.0122</w:t>
            </w:r>
          </w:p>
        </w:tc>
        <w:tc>
          <w:tcPr>
            <w:tcW w:type="dxa" w:w="785"/>
          </w:tcPr>
          <w:p>
            <w:r>
              <w:t>чай в пакетиках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чай в пакетиках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BN.FOOD.DRINKS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drinks</w:t>
            </w:r>
          </w:p>
        </w:tc>
      </w:tr>
      <w:tr>
        <w:tc>
          <w:tcPr>
            <w:tcW w:type="dxa" w:w="785"/>
          </w:tcPr>
          <w:p>
            <w:r>
              <w:t>AL.FOOD.0123</w:t>
            </w:r>
          </w:p>
        </w:tc>
        <w:tc>
          <w:tcPr>
            <w:tcW w:type="dxa" w:w="785"/>
          </w:tcPr>
          <w:p>
            <w:r>
              <w:t>кофе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кофе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BN.FOOD.DRINKS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drinks</w:t>
            </w:r>
          </w:p>
        </w:tc>
      </w:tr>
      <w:tr>
        <w:tc>
          <w:tcPr>
            <w:tcW w:type="dxa" w:w="785"/>
          </w:tcPr>
          <w:p>
            <w:r>
              <w:t>AL.FOOD.0124</w:t>
            </w:r>
          </w:p>
        </w:tc>
        <w:tc>
          <w:tcPr>
            <w:tcW w:type="dxa" w:w="785"/>
          </w:tcPr>
          <w:p>
            <w:r>
              <w:t>кофе в зернах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кофе в зернах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BN.FOOD.DRINKS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drinks</w:t>
            </w:r>
          </w:p>
        </w:tc>
      </w:tr>
      <w:tr>
        <w:tc>
          <w:tcPr>
            <w:tcW w:type="dxa" w:w="785"/>
          </w:tcPr>
          <w:p>
            <w:r>
              <w:t>AL.FOOD.0125</w:t>
            </w:r>
          </w:p>
        </w:tc>
        <w:tc>
          <w:tcPr>
            <w:tcW w:type="dxa" w:w="785"/>
          </w:tcPr>
          <w:p>
            <w:r>
              <w:t>кофе молотый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кофе молотый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BN.FOOD.DRINKS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drinks</w:t>
            </w:r>
          </w:p>
        </w:tc>
      </w:tr>
      <w:tr>
        <w:tc>
          <w:tcPr>
            <w:tcW w:type="dxa" w:w="785"/>
          </w:tcPr>
          <w:p>
            <w:r>
              <w:t>AL.FOOD.0126</w:t>
            </w:r>
          </w:p>
        </w:tc>
        <w:tc>
          <w:tcPr>
            <w:tcW w:type="dxa" w:w="785"/>
          </w:tcPr>
          <w:p>
            <w:r>
              <w:t>капсулы кофе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капсулы кофе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BN.FOOD.DRINKS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drinks</w:t>
            </w:r>
          </w:p>
        </w:tc>
      </w:tr>
      <w:tr>
        <w:tc>
          <w:tcPr>
            <w:tcW w:type="dxa" w:w="785"/>
          </w:tcPr>
          <w:p>
            <w:r>
              <w:t>AL.FOOD.0127</w:t>
            </w:r>
          </w:p>
        </w:tc>
        <w:tc>
          <w:tcPr>
            <w:tcW w:type="dxa" w:w="785"/>
          </w:tcPr>
          <w:p>
            <w:r>
              <w:t>растворимый кофе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растворимый кофе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BN.FOOD.DRINKS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drinks</w:t>
            </w:r>
          </w:p>
        </w:tc>
      </w:tr>
      <w:tr>
        <w:tc>
          <w:tcPr>
            <w:tcW w:type="dxa" w:w="785"/>
          </w:tcPr>
          <w:p>
            <w:r>
              <w:t>AL.FOOD.0128</w:t>
            </w:r>
          </w:p>
        </w:tc>
        <w:tc>
          <w:tcPr>
            <w:tcW w:type="dxa" w:w="785"/>
          </w:tcPr>
          <w:p>
            <w:r>
              <w:t>молочный коктейль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молочный коктейль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BN.FOOD.DRINKS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drinks</w:t>
            </w:r>
          </w:p>
        </w:tc>
      </w:tr>
      <w:tr>
        <w:tc>
          <w:tcPr>
            <w:tcW w:type="dxa" w:w="785"/>
          </w:tcPr>
          <w:p>
            <w:r>
              <w:t>AL.FOOD.0129</w:t>
            </w:r>
          </w:p>
        </w:tc>
        <w:tc>
          <w:tcPr>
            <w:tcW w:type="dxa" w:w="785"/>
          </w:tcPr>
          <w:p>
            <w:r>
              <w:t>кефир питьевой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кефир питьевой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BN.FOOD.DRINKS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drinks</w:t>
            </w:r>
          </w:p>
        </w:tc>
      </w:tr>
      <w:tr>
        <w:tc>
          <w:tcPr>
            <w:tcW w:type="dxa" w:w="785"/>
          </w:tcPr>
          <w:p>
            <w:r>
              <w:t>AL.FOOD.0130</w:t>
            </w:r>
          </w:p>
        </w:tc>
        <w:tc>
          <w:tcPr>
            <w:tcW w:type="dxa" w:w="785"/>
          </w:tcPr>
          <w:p>
            <w:r>
              <w:t>айран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айран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BN.FOOD.DRINKS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drinks</w:t>
            </w:r>
          </w:p>
        </w:tc>
      </w:tr>
      <w:tr>
        <w:tc>
          <w:tcPr>
            <w:tcW w:type="dxa" w:w="785"/>
          </w:tcPr>
          <w:p>
            <w:r>
              <w:t>AL.FOOD.0131</w:t>
            </w:r>
          </w:p>
        </w:tc>
        <w:tc>
          <w:tcPr>
            <w:tcW w:type="dxa" w:w="785"/>
          </w:tcPr>
          <w:p>
            <w:r>
              <w:t>ряженка питьевая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ряженка питьевая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BN.FOOD.DRINKS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drinks</w:t>
            </w:r>
          </w:p>
        </w:tc>
      </w:tr>
      <w:tr>
        <w:tc>
          <w:tcPr>
            <w:tcW w:type="dxa" w:w="785"/>
          </w:tcPr>
          <w:p>
            <w:r>
              <w:t>AL.FOOD.0132</w:t>
            </w:r>
          </w:p>
        </w:tc>
        <w:tc>
          <w:tcPr>
            <w:tcW w:type="dxa" w:w="785"/>
          </w:tcPr>
          <w:p>
            <w:r>
              <w:t>снеки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снеки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BN.FOOD.SNACKS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snacks</w:t>
            </w:r>
          </w:p>
        </w:tc>
      </w:tr>
      <w:tr>
        <w:tc>
          <w:tcPr>
            <w:tcW w:type="dxa" w:w="785"/>
          </w:tcPr>
          <w:p>
            <w:r>
              <w:t>AL.FOOD.0133</w:t>
            </w:r>
          </w:p>
        </w:tc>
        <w:tc>
          <w:tcPr>
            <w:tcW w:type="dxa" w:w="785"/>
          </w:tcPr>
          <w:p>
            <w:r>
              <w:t>сладости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сладости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BN.FOOD.SNACKS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snacks</w:t>
            </w:r>
          </w:p>
        </w:tc>
      </w:tr>
      <w:tr>
        <w:tc>
          <w:tcPr>
            <w:tcW w:type="dxa" w:w="785"/>
          </w:tcPr>
          <w:p>
            <w:r>
              <w:t>AL.FOOD.0134</w:t>
            </w:r>
          </w:p>
        </w:tc>
        <w:tc>
          <w:tcPr>
            <w:tcW w:type="dxa" w:w="785"/>
          </w:tcPr>
          <w:p>
            <w:r>
              <w:t>шоколад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шоколад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BN.FOOD.SNACKS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snacks</w:t>
            </w:r>
          </w:p>
        </w:tc>
      </w:tr>
      <w:tr>
        <w:tc>
          <w:tcPr>
            <w:tcW w:type="dxa" w:w="785"/>
          </w:tcPr>
          <w:p>
            <w:r>
              <w:t>AL.FOOD.0135</w:t>
            </w:r>
          </w:p>
        </w:tc>
        <w:tc>
          <w:tcPr>
            <w:tcW w:type="dxa" w:w="785"/>
          </w:tcPr>
          <w:p>
            <w:r>
              <w:t>конфеты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конфеты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BN.FOOD.SNACKS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snacks</w:t>
            </w:r>
          </w:p>
        </w:tc>
      </w:tr>
      <w:tr>
        <w:tc>
          <w:tcPr>
            <w:tcW w:type="dxa" w:w="785"/>
          </w:tcPr>
          <w:p>
            <w:r>
              <w:t>AL.FOOD.0136</w:t>
            </w:r>
          </w:p>
        </w:tc>
        <w:tc>
          <w:tcPr>
            <w:tcW w:type="dxa" w:w="785"/>
          </w:tcPr>
          <w:p>
            <w:r>
              <w:t>карамель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карамель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BN.FOOD.SNACKS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snacks</w:t>
            </w:r>
          </w:p>
        </w:tc>
      </w:tr>
      <w:tr>
        <w:tc>
          <w:tcPr>
            <w:tcW w:type="dxa" w:w="785"/>
          </w:tcPr>
          <w:p>
            <w:r>
              <w:t>AL.FOOD.0137</w:t>
            </w:r>
          </w:p>
        </w:tc>
        <w:tc>
          <w:tcPr>
            <w:tcW w:type="dxa" w:w="785"/>
          </w:tcPr>
          <w:p>
            <w:r>
              <w:t>леденцы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леденцы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BN.FOOD.SNACKS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snacks</w:t>
            </w:r>
          </w:p>
        </w:tc>
      </w:tr>
      <w:tr>
        <w:tc>
          <w:tcPr>
            <w:tcW w:type="dxa" w:w="785"/>
          </w:tcPr>
          <w:p>
            <w:r>
              <w:t>AL.FOOD.0138</w:t>
            </w:r>
          </w:p>
        </w:tc>
        <w:tc>
          <w:tcPr>
            <w:tcW w:type="dxa" w:w="785"/>
          </w:tcPr>
          <w:p>
            <w:r>
              <w:t>жвачка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жвачка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BN.FOOD.SNACKS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snacks</w:t>
            </w:r>
          </w:p>
        </w:tc>
      </w:tr>
      <w:tr>
        <w:tc>
          <w:tcPr>
            <w:tcW w:type="dxa" w:w="785"/>
          </w:tcPr>
          <w:p>
            <w:r>
              <w:t>AL.FOOD.0139</w:t>
            </w:r>
          </w:p>
        </w:tc>
        <w:tc>
          <w:tcPr>
            <w:tcW w:type="dxa" w:w="785"/>
          </w:tcPr>
          <w:p>
            <w:r>
              <w:t>печенье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печенье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BN.FOOD.SNACKS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snacks</w:t>
            </w:r>
          </w:p>
        </w:tc>
      </w:tr>
      <w:tr>
        <w:tc>
          <w:tcPr>
            <w:tcW w:type="dxa" w:w="785"/>
          </w:tcPr>
          <w:p>
            <w:r>
              <w:t>AL.FOOD.0140</w:t>
            </w:r>
          </w:p>
        </w:tc>
        <w:tc>
          <w:tcPr>
            <w:tcW w:type="dxa" w:w="785"/>
          </w:tcPr>
          <w:p>
            <w:r>
              <w:t>вафли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вафли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BN.FOOD.SNACKS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snacks</w:t>
            </w:r>
          </w:p>
        </w:tc>
      </w:tr>
      <w:tr>
        <w:tc>
          <w:tcPr>
            <w:tcW w:type="dxa" w:w="785"/>
          </w:tcPr>
          <w:p>
            <w:r>
              <w:t>AL.FOOD.0141</w:t>
            </w:r>
          </w:p>
        </w:tc>
        <w:tc>
          <w:tcPr>
            <w:tcW w:type="dxa" w:w="785"/>
          </w:tcPr>
          <w:p>
            <w:r>
              <w:t>пряники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пряники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BN.FOOD.SNACKS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snacks</w:t>
            </w:r>
          </w:p>
        </w:tc>
      </w:tr>
      <w:tr>
        <w:tc>
          <w:tcPr>
            <w:tcW w:type="dxa" w:w="785"/>
          </w:tcPr>
          <w:p>
            <w:r>
              <w:t>AL.FOOD.0142</w:t>
            </w:r>
          </w:p>
        </w:tc>
        <w:tc>
          <w:tcPr>
            <w:tcW w:type="dxa" w:w="785"/>
          </w:tcPr>
          <w:p>
            <w:r>
              <w:t>кексы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кексы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BN.FOOD.SNACKS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snacks</w:t>
            </w:r>
          </w:p>
        </w:tc>
      </w:tr>
      <w:tr>
        <w:tc>
          <w:tcPr>
            <w:tcW w:type="dxa" w:w="785"/>
          </w:tcPr>
          <w:p>
            <w:r>
              <w:t>AL.FOOD.0143</w:t>
            </w:r>
          </w:p>
        </w:tc>
        <w:tc>
          <w:tcPr>
            <w:tcW w:type="dxa" w:w="785"/>
          </w:tcPr>
          <w:p>
            <w:r>
              <w:t>мармелад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мармелад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BN.FOOD.SNACKS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snacks</w:t>
            </w:r>
          </w:p>
        </w:tc>
      </w:tr>
      <w:tr>
        <w:tc>
          <w:tcPr>
            <w:tcW w:type="dxa" w:w="785"/>
          </w:tcPr>
          <w:p>
            <w:r>
              <w:t>AL.FOOD.0144</w:t>
            </w:r>
          </w:p>
        </w:tc>
        <w:tc>
          <w:tcPr>
            <w:tcW w:type="dxa" w:w="785"/>
          </w:tcPr>
          <w:p>
            <w:r>
              <w:t>зефир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зефир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BN.FOOD.SNACKS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snacks</w:t>
            </w:r>
          </w:p>
        </w:tc>
      </w:tr>
      <w:tr>
        <w:tc>
          <w:tcPr>
            <w:tcW w:type="dxa" w:w="785"/>
          </w:tcPr>
          <w:p>
            <w:r>
              <w:t>AL.FOOD.0145</w:t>
            </w:r>
          </w:p>
        </w:tc>
        <w:tc>
          <w:tcPr>
            <w:tcW w:type="dxa" w:w="785"/>
          </w:tcPr>
          <w:p>
            <w:r>
              <w:t>пастила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пастила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BN.FOOD.SNACKS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snacks</w:t>
            </w:r>
          </w:p>
        </w:tc>
      </w:tr>
      <w:tr>
        <w:tc>
          <w:tcPr>
            <w:tcW w:type="dxa" w:w="785"/>
          </w:tcPr>
          <w:p>
            <w:r>
              <w:t>AL.FOOD.0146</w:t>
            </w:r>
          </w:p>
        </w:tc>
        <w:tc>
          <w:tcPr>
            <w:tcW w:type="dxa" w:w="785"/>
          </w:tcPr>
          <w:p>
            <w:r>
              <w:t>чипсы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чипсы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BN.FOOD.SNACKS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snacks</w:t>
            </w:r>
          </w:p>
        </w:tc>
      </w:tr>
      <w:tr>
        <w:tc>
          <w:tcPr>
            <w:tcW w:type="dxa" w:w="785"/>
          </w:tcPr>
          <w:p>
            <w:r>
              <w:t>AL.FOOD.0147</w:t>
            </w:r>
          </w:p>
        </w:tc>
        <w:tc>
          <w:tcPr>
            <w:tcW w:type="dxa" w:w="785"/>
          </w:tcPr>
          <w:p>
            <w:r>
              <w:t>сухарики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сухарики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BN.FOOD.SNACKS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snacks</w:t>
            </w:r>
          </w:p>
        </w:tc>
      </w:tr>
      <w:tr>
        <w:tc>
          <w:tcPr>
            <w:tcW w:type="dxa" w:w="785"/>
          </w:tcPr>
          <w:p>
            <w:r>
              <w:t>AL.FOOD.0148</w:t>
            </w:r>
          </w:p>
        </w:tc>
        <w:tc>
          <w:tcPr>
            <w:tcW w:type="dxa" w:w="785"/>
          </w:tcPr>
          <w:p>
            <w:r>
              <w:t>попкорн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попкорн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BN.FOOD.SNACKS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snacks</w:t>
            </w:r>
          </w:p>
        </w:tc>
      </w:tr>
      <w:tr>
        <w:tc>
          <w:tcPr>
            <w:tcW w:type="dxa" w:w="785"/>
          </w:tcPr>
          <w:p>
            <w:r>
              <w:t>AL.FOOD.0149</w:t>
            </w:r>
          </w:p>
        </w:tc>
        <w:tc>
          <w:tcPr>
            <w:tcW w:type="dxa" w:w="785"/>
          </w:tcPr>
          <w:p>
            <w:r>
              <w:t>орехи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орехи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BN.FOOD.SNACKS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snacks</w:t>
            </w:r>
          </w:p>
        </w:tc>
      </w:tr>
      <w:tr>
        <w:tc>
          <w:tcPr>
            <w:tcW w:type="dxa" w:w="785"/>
          </w:tcPr>
          <w:p>
            <w:r>
              <w:t>AL.FOOD.0150</w:t>
            </w:r>
          </w:p>
        </w:tc>
        <w:tc>
          <w:tcPr>
            <w:tcW w:type="dxa" w:w="785"/>
          </w:tcPr>
          <w:p>
            <w:r>
              <w:t>миндаль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миндаль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BN.FOOD.SNACKS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snacks</w:t>
            </w:r>
          </w:p>
        </w:tc>
      </w:tr>
      <w:tr>
        <w:tc>
          <w:tcPr>
            <w:tcW w:type="dxa" w:w="785"/>
          </w:tcPr>
          <w:p>
            <w:r>
              <w:t>AL.FOOD.0151</w:t>
            </w:r>
          </w:p>
        </w:tc>
        <w:tc>
          <w:tcPr>
            <w:tcW w:type="dxa" w:w="785"/>
          </w:tcPr>
          <w:p>
            <w:r>
              <w:t>фундук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фундук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BN.FOOD.SNACKS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snacks</w:t>
            </w:r>
          </w:p>
        </w:tc>
      </w:tr>
      <w:tr>
        <w:tc>
          <w:tcPr>
            <w:tcW w:type="dxa" w:w="785"/>
          </w:tcPr>
          <w:p>
            <w:r>
              <w:t>AL.FOOD.0152</w:t>
            </w:r>
          </w:p>
        </w:tc>
        <w:tc>
          <w:tcPr>
            <w:tcW w:type="dxa" w:w="785"/>
          </w:tcPr>
          <w:p>
            <w:r>
              <w:t>арахис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арахис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BN.FOOD.SNACKS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snacks</w:t>
            </w:r>
          </w:p>
        </w:tc>
      </w:tr>
      <w:tr>
        <w:tc>
          <w:tcPr>
            <w:tcW w:type="dxa" w:w="785"/>
          </w:tcPr>
          <w:p>
            <w:r>
              <w:t>AL.FOOD.0153</w:t>
            </w:r>
          </w:p>
        </w:tc>
        <w:tc>
          <w:tcPr>
            <w:tcW w:type="dxa" w:w="785"/>
          </w:tcPr>
          <w:p>
            <w:r>
              <w:t>фисташки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фисташки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BN.FOOD.SNACKS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snacks</w:t>
            </w:r>
          </w:p>
        </w:tc>
      </w:tr>
      <w:tr>
        <w:tc>
          <w:tcPr>
            <w:tcW w:type="dxa" w:w="785"/>
          </w:tcPr>
          <w:p>
            <w:r>
              <w:t>AL.FOOD.0154</w:t>
            </w:r>
          </w:p>
        </w:tc>
        <w:tc>
          <w:tcPr>
            <w:tcW w:type="dxa" w:w="785"/>
          </w:tcPr>
          <w:p>
            <w:r>
              <w:t>сухофрукты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сухофрукты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BN.FOOD.SNACKS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snacks</w:t>
            </w:r>
          </w:p>
        </w:tc>
      </w:tr>
      <w:tr>
        <w:tc>
          <w:tcPr>
            <w:tcW w:type="dxa" w:w="785"/>
          </w:tcPr>
          <w:p>
            <w:r>
              <w:t>AL.FOOD.0155</w:t>
            </w:r>
          </w:p>
        </w:tc>
        <w:tc>
          <w:tcPr>
            <w:tcW w:type="dxa" w:w="785"/>
          </w:tcPr>
          <w:p>
            <w:r>
              <w:t>изюм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изюм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BN.FOOD.SNACKS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snacks</w:t>
            </w:r>
          </w:p>
        </w:tc>
      </w:tr>
      <w:tr>
        <w:tc>
          <w:tcPr>
            <w:tcW w:type="dxa" w:w="785"/>
          </w:tcPr>
          <w:p>
            <w:r>
              <w:t>AL.FOOD.0156</w:t>
            </w:r>
          </w:p>
        </w:tc>
        <w:tc>
          <w:tcPr>
            <w:tcW w:type="dxa" w:w="785"/>
          </w:tcPr>
          <w:p>
            <w:r>
              <w:t>курага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курага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BN.FOOD.SNACKS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snacks</w:t>
            </w:r>
          </w:p>
        </w:tc>
      </w:tr>
      <w:tr>
        <w:tc>
          <w:tcPr>
            <w:tcW w:type="dxa" w:w="785"/>
          </w:tcPr>
          <w:p>
            <w:r>
              <w:t>AL.FOOD.0157</w:t>
            </w:r>
          </w:p>
        </w:tc>
        <w:tc>
          <w:tcPr>
            <w:tcW w:type="dxa" w:w="785"/>
          </w:tcPr>
          <w:p>
            <w:r>
              <w:t>финики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финики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BN.FOOD.SNACKS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snacks</w:t>
            </w:r>
          </w:p>
        </w:tc>
      </w:tr>
      <w:tr>
        <w:tc>
          <w:tcPr>
            <w:tcW w:type="dxa" w:w="785"/>
          </w:tcPr>
          <w:p>
            <w:r>
              <w:t>AL.FOOD.0158</w:t>
            </w:r>
          </w:p>
        </w:tc>
        <w:tc>
          <w:tcPr>
            <w:tcW w:type="dxa" w:w="785"/>
          </w:tcPr>
          <w:p>
            <w:r>
              <w:t>батончик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батончик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BN.FOOD.SNACKS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snacks</w:t>
            </w:r>
          </w:p>
        </w:tc>
      </w:tr>
      <w:tr>
        <w:tc>
          <w:tcPr>
            <w:tcW w:type="dxa" w:w="785"/>
          </w:tcPr>
          <w:p>
            <w:r>
              <w:t>AL.FOOD.0159</w:t>
            </w:r>
          </w:p>
        </w:tc>
        <w:tc>
          <w:tcPr>
            <w:tcW w:type="dxa" w:w="785"/>
          </w:tcPr>
          <w:p>
            <w:r>
              <w:t>протеиновый батончик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протеиновый батончик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BN.FOOD.SNACKS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snacks</w:t>
            </w:r>
          </w:p>
        </w:tc>
      </w:tr>
      <w:tr>
        <w:tc>
          <w:tcPr>
            <w:tcW w:type="dxa" w:w="785"/>
          </w:tcPr>
          <w:p>
            <w:r>
              <w:t>AL.FOOD.0160</w:t>
            </w:r>
          </w:p>
        </w:tc>
        <w:tc>
          <w:tcPr>
            <w:tcW w:type="dxa" w:w="785"/>
          </w:tcPr>
          <w:p>
            <w:r>
              <w:t>coca cola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coca cola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exact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brand-only ambiguous =&gt; FOOD root</w:t>
            </w:r>
          </w:p>
        </w:tc>
      </w:tr>
      <w:tr>
        <w:tc>
          <w:tcPr>
            <w:tcW w:type="dxa" w:w="785"/>
          </w:tcPr>
          <w:p>
            <w:r>
              <w:t>AL.FOOD.0161</w:t>
            </w:r>
          </w:p>
        </w:tc>
        <w:tc>
          <w:tcPr>
            <w:tcW w:type="dxa" w:w="785"/>
          </w:tcPr>
          <w:p>
            <w:r>
              <w:t>cola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cola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exact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brand-only ambiguous =&gt; FOOD root</w:t>
            </w:r>
          </w:p>
        </w:tc>
      </w:tr>
      <w:tr>
        <w:tc>
          <w:tcPr>
            <w:tcW w:type="dxa" w:w="785"/>
          </w:tcPr>
          <w:p>
            <w:r>
              <w:t>AL.FOOD.0162</w:t>
            </w:r>
          </w:p>
        </w:tc>
        <w:tc>
          <w:tcPr>
            <w:tcW w:type="dxa" w:w="785"/>
          </w:tcPr>
          <w:p>
            <w:r>
              <w:t>pepsi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pepsi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exact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brand-only ambiguous =&gt; FOOD root</w:t>
            </w:r>
          </w:p>
        </w:tc>
      </w:tr>
      <w:tr>
        <w:tc>
          <w:tcPr>
            <w:tcW w:type="dxa" w:w="785"/>
          </w:tcPr>
          <w:p>
            <w:r>
              <w:t>AL.FOOD.0163</w:t>
            </w:r>
          </w:p>
        </w:tc>
        <w:tc>
          <w:tcPr>
            <w:tcW w:type="dxa" w:w="785"/>
          </w:tcPr>
          <w:p>
            <w:r>
              <w:t>nescafe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nescafe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exact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brand-only ambiguous =&gt; FOOD root</w:t>
            </w:r>
          </w:p>
        </w:tc>
      </w:tr>
      <w:tr>
        <w:tc>
          <w:tcPr>
            <w:tcW w:type="dxa" w:w="785"/>
          </w:tcPr>
          <w:p>
            <w:r>
              <w:t>AL.FOOD.0164</w:t>
            </w:r>
          </w:p>
        </w:tc>
        <w:tc>
          <w:tcPr>
            <w:tcW w:type="dxa" w:w="785"/>
          </w:tcPr>
          <w:p>
            <w:r>
              <w:t>jacobs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jacobs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exact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brand-only ambiguous =&gt; FOOD root</w:t>
            </w:r>
          </w:p>
        </w:tc>
      </w:tr>
      <w:tr>
        <w:tc>
          <w:tcPr>
            <w:tcW w:type="dxa" w:w="785"/>
          </w:tcPr>
          <w:p>
            <w:r>
              <w:t>AL.FOOD.0165</w:t>
            </w:r>
          </w:p>
        </w:tc>
        <w:tc>
          <w:tcPr>
            <w:tcW w:type="dxa" w:w="785"/>
          </w:tcPr>
          <w:p>
            <w:r>
              <w:t>lavazza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lavazza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exact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brand-only ambiguous =&gt; FOOD root</w:t>
            </w:r>
          </w:p>
        </w:tc>
      </w:tr>
      <w:tr>
        <w:tc>
          <w:tcPr>
            <w:tcW w:type="dxa" w:w="785"/>
          </w:tcPr>
          <w:p>
            <w:r>
              <w:t>AL.FOOD.0166</w:t>
            </w:r>
          </w:p>
        </w:tc>
        <w:tc>
          <w:tcPr>
            <w:tcW w:type="dxa" w:w="785"/>
          </w:tcPr>
          <w:p>
            <w:r>
              <w:t>lipton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lipton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exact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brand-only ambiguous =&gt; FOOD root</w:t>
            </w:r>
          </w:p>
        </w:tc>
      </w:tr>
      <w:tr>
        <w:tc>
          <w:tcPr>
            <w:tcW w:type="dxa" w:w="785"/>
          </w:tcPr>
          <w:p>
            <w:r>
              <w:t>AL.FOOD.0167</w:t>
            </w:r>
          </w:p>
        </w:tc>
        <w:tc>
          <w:tcPr>
            <w:tcW w:type="dxa" w:w="785"/>
          </w:tcPr>
          <w:p>
            <w:r>
              <w:t>ahmad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ahmad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exact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brand-only ambiguous =&gt; FOOD root</w:t>
            </w:r>
          </w:p>
        </w:tc>
      </w:tr>
      <w:tr>
        <w:tc>
          <w:tcPr>
            <w:tcW w:type="dxa" w:w="785"/>
          </w:tcPr>
          <w:p>
            <w:r>
              <w:t>AL.FOOD.0168</w:t>
            </w:r>
          </w:p>
        </w:tc>
        <w:tc>
          <w:tcPr>
            <w:tcW w:type="dxa" w:w="785"/>
          </w:tcPr>
          <w:p>
            <w:r>
              <w:t>greenfield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greenfield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exact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brand-only ambiguous =&gt; FOOD root</w:t>
            </w:r>
          </w:p>
        </w:tc>
      </w:tr>
      <w:tr>
        <w:tc>
          <w:tcPr>
            <w:tcW w:type="dxa" w:w="785"/>
          </w:tcPr>
          <w:p>
            <w:r>
              <w:t>AL.FOOD.0169</w:t>
            </w:r>
          </w:p>
        </w:tc>
        <w:tc>
          <w:tcPr>
            <w:tcW w:type="dxa" w:w="785"/>
          </w:tcPr>
          <w:p>
            <w:r>
              <w:t>bonduelle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bonduelle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exact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brand-only ambiguous =&gt; FOOD root</w:t>
            </w:r>
          </w:p>
        </w:tc>
      </w:tr>
      <w:tr>
        <w:tc>
          <w:tcPr>
            <w:tcW w:type="dxa" w:w="785"/>
          </w:tcPr>
          <w:p>
            <w:r>
              <w:t>AL.FOOD.0170</w:t>
            </w:r>
          </w:p>
        </w:tc>
        <w:tc>
          <w:tcPr>
            <w:tcW w:type="dxa" w:w="785"/>
          </w:tcPr>
          <w:p>
            <w:r>
              <w:t>heinz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heinz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exact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brand-only ambiguous =&gt; FOOD root</w:t>
            </w:r>
          </w:p>
        </w:tc>
      </w:tr>
      <w:tr>
        <w:tc>
          <w:tcPr>
            <w:tcW w:type="dxa" w:w="785"/>
          </w:tcPr>
          <w:p>
            <w:r>
              <w:t>AL.FOOD.0171</w:t>
            </w:r>
          </w:p>
        </w:tc>
        <w:tc>
          <w:tcPr>
            <w:tcW w:type="dxa" w:w="785"/>
          </w:tcPr>
          <w:p>
            <w:r>
              <w:t>barilla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barilla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exact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brand-only ambiguous =&gt; FOOD root</w:t>
            </w:r>
          </w:p>
        </w:tc>
      </w:tr>
      <w:tr>
        <w:tc>
          <w:tcPr>
            <w:tcW w:type="dxa" w:w="785"/>
          </w:tcPr>
          <w:p>
            <w:r>
              <w:t>AL.FOOD.0172</w:t>
            </w:r>
          </w:p>
        </w:tc>
        <w:tc>
          <w:tcPr>
            <w:tcW w:type="dxa" w:w="785"/>
          </w:tcPr>
          <w:p>
            <w:r>
              <w:t>makfa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makfa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exact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brand-only ambiguous =&gt; FOOD root</w:t>
            </w:r>
          </w:p>
        </w:tc>
      </w:tr>
      <w:tr>
        <w:tc>
          <w:tcPr>
            <w:tcW w:type="dxa" w:w="785"/>
          </w:tcPr>
          <w:p>
            <w:r>
              <w:t>AL.FOOD.0173</w:t>
            </w:r>
          </w:p>
        </w:tc>
        <w:tc>
          <w:tcPr>
            <w:tcW w:type="dxa" w:w="785"/>
          </w:tcPr>
          <w:p>
            <w:r>
              <w:t>miratorg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miratorg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exact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brand-only ambiguous =&gt; FOOD root</w:t>
            </w:r>
          </w:p>
        </w:tc>
      </w:tr>
      <w:tr>
        <w:tc>
          <w:tcPr>
            <w:tcW w:type="dxa" w:w="785"/>
          </w:tcPr>
          <w:p>
            <w:r>
              <w:t>AL.FOOD.0174</w:t>
            </w:r>
          </w:p>
        </w:tc>
        <w:tc>
          <w:tcPr>
            <w:tcW w:type="dxa" w:w="785"/>
          </w:tcPr>
          <w:p>
            <w:r>
              <w:t>agusha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agusha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exact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brand-only ambiguous =&gt; FOOD root</w:t>
            </w:r>
          </w:p>
        </w:tc>
      </w:tr>
      <w:tr>
        <w:tc>
          <w:tcPr>
            <w:tcW w:type="dxa" w:w="785"/>
          </w:tcPr>
          <w:p>
            <w:r>
              <w:t>AL.FOOD.0175</w:t>
            </w:r>
          </w:p>
        </w:tc>
        <w:tc>
          <w:tcPr>
            <w:tcW w:type="dxa" w:w="785"/>
          </w:tcPr>
          <w:p>
            <w:r>
              <w:t>danone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danone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exact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brand-only ambiguous =&gt; FOOD root</w:t>
            </w:r>
          </w:p>
        </w:tc>
      </w:tr>
      <w:tr>
        <w:tc>
          <w:tcPr>
            <w:tcW w:type="dxa" w:w="785"/>
          </w:tcPr>
          <w:p>
            <w:r>
              <w:t>AL.FOOD.0176</w:t>
            </w:r>
          </w:p>
        </w:tc>
        <w:tc>
          <w:tcPr>
            <w:tcW w:type="dxa" w:w="785"/>
          </w:tcPr>
          <w:p>
            <w:r>
              <w:t>prostokvashino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prostokvashino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BN.FOOD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exact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brand-only ambiguous =&gt; FOOD root</w:t>
            </w:r>
          </w:p>
        </w:tc>
      </w:tr>
      <w:tr>
        <w:tc>
          <w:tcPr>
            <w:tcW w:type="dxa" w:w="785"/>
          </w:tcPr>
          <w:p>
            <w:r>
              <w:t>AL.FOOD.0177</w:t>
            </w:r>
          </w:p>
        </w:tc>
        <w:tc>
          <w:tcPr>
            <w:tcW w:type="dxa" w:w="785"/>
          </w:tcPr>
          <w:p>
            <w:r>
              <w:t>корм для кошек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корм для кошек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PETS.FOOD</w:t>
            </w:r>
          </w:p>
        </w:tc>
        <w:tc>
          <w:tcPr>
            <w:tcW w:type="dxa" w:w="785"/>
          </w:tcPr>
          <w:p>
            <w:r>
              <w:t>92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-&gt; PETS.FOOD</w:t>
            </w:r>
          </w:p>
        </w:tc>
      </w:tr>
      <w:tr>
        <w:tc>
          <w:tcPr>
            <w:tcW w:type="dxa" w:w="785"/>
          </w:tcPr>
          <w:p>
            <w:r>
              <w:t>AL.FOOD.0178</w:t>
            </w:r>
          </w:p>
        </w:tc>
        <w:tc>
          <w:tcPr>
            <w:tcW w:type="dxa" w:w="785"/>
          </w:tcPr>
          <w:p>
            <w:r>
              <w:t>корм для собак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корм для собак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PETS.FOOD</w:t>
            </w:r>
          </w:p>
        </w:tc>
        <w:tc>
          <w:tcPr>
            <w:tcW w:type="dxa" w:w="785"/>
          </w:tcPr>
          <w:p>
            <w:r>
              <w:t>92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-&gt; PETS.FOOD</w:t>
            </w:r>
          </w:p>
        </w:tc>
      </w:tr>
      <w:tr>
        <w:tc>
          <w:tcPr>
            <w:tcW w:type="dxa" w:w="785"/>
          </w:tcPr>
          <w:p>
            <w:r>
              <w:t>AL.FOOD.0179</w:t>
            </w:r>
          </w:p>
        </w:tc>
        <w:tc>
          <w:tcPr>
            <w:tcW w:type="dxa" w:w="785"/>
          </w:tcPr>
          <w:p>
            <w:r>
              <w:t>корм для котят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корм для котят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PETS.FOOD</w:t>
            </w:r>
          </w:p>
        </w:tc>
        <w:tc>
          <w:tcPr>
            <w:tcW w:type="dxa" w:w="785"/>
          </w:tcPr>
          <w:p>
            <w:r>
              <w:t>92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-&gt; PETS.FOOD</w:t>
            </w:r>
          </w:p>
        </w:tc>
      </w:tr>
      <w:tr>
        <w:tc>
          <w:tcPr>
            <w:tcW w:type="dxa" w:w="785"/>
          </w:tcPr>
          <w:p>
            <w:r>
              <w:t>AL.FOOD.0180</w:t>
            </w:r>
          </w:p>
        </w:tc>
        <w:tc>
          <w:tcPr>
            <w:tcW w:type="dxa" w:w="785"/>
          </w:tcPr>
          <w:p>
            <w:r>
              <w:t>корм для щенков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корм для щенков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PETS.FOOD</w:t>
            </w:r>
          </w:p>
        </w:tc>
        <w:tc>
          <w:tcPr>
            <w:tcW w:type="dxa" w:w="785"/>
          </w:tcPr>
          <w:p>
            <w:r>
              <w:t>92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-&gt; PETS.FOOD</w:t>
            </w:r>
          </w:p>
        </w:tc>
      </w:tr>
      <w:tr>
        <w:tc>
          <w:tcPr>
            <w:tcW w:type="dxa" w:w="785"/>
          </w:tcPr>
          <w:p>
            <w:r>
              <w:t>AL.FOOD.0181</w:t>
            </w:r>
          </w:p>
        </w:tc>
        <w:tc>
          <w:tcPr>
            <w:tcW w:type="dxa" w:w="785"/>
          </w:tcPr>
          <w:p>
            <w:r>
              <w:t>royal canin корм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royal canin корм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PETS.FOOD</w:t>
            </w:r>
          </w:p>
        </w:tc>
        <w:tc>
          <w:tcPr>
            <w:tcW w:type="dxa" w:w="785"/>
          </w:tcPr>
          <w:p>
            <w:r>
              <w:t>92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-&gt; PETS.FOOD</w:t>
            </w:r>
          </w:p>
        </w:tc>
      </w:tr>
      <w:tr>
        <w:tc>
          <w:tcPr>
            <w:tcW w:type="dxa" w:w="785"/>
          </w:tcPr>
          <w:p>
            <w:r>
              <w:t>AL.FOOD.0182</w:t>
            </w:r>
          </w:p>
        </w:tc>
        <w:tc>
          <w:tcPr>
            <w:tcW w:type="dxa" w:w="785"/>
          </w:tcPr>
          <w:p>
            <w:r>
              <w:t>whiskas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whiskas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PETS.FOOD</w:t>
            </w:r>
          </w:p>
        </w:tc>
        <w:tc>
          <w:tcPr>
            <w:tcW w:type="dxa" w:w="785"/>
          </w:tcPr>
          <w:p>
            <w:r>
              <w:t>92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-&gt; PETS.FOOD</w:t>
            </w:r>
          </w:p>
        </w:tc>
      </w:tr>
      <w:tr>
        <w:tc>
          <w:tcPr>
            <w:tcW w:type="dxa" w:w="785"/>
          </w:tcPr>
          <w:p>
            <w:r>
              <w:t>AL.FOOD.0183</w:t>
            </w:r>
          </w:p>
        </w:tc>
        <w:tc>
          <w:tcPr>
            <w:tcW w:type="dxa" w:w="785"/>
          </w:tcPr>
          <w:p>
            <w:r>
              <w:t>purina корм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purina корм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PETS.FOOD</w:t>
            </w:r>
          </w:p>
        </w:tc>
        <w:tc>
          <w:tcPr>
            <w:tcW w:type="dxa" w:w="785"/>
          </w:tcPr>
          <w:p>
            <w:r>
              <w:t>92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pet food -&gt; PETS.FOOD</w:t>
            </w:r>
          </w:p>
        </w:tc>
      </w:tr>
      <w:tr>
        <w:tc>
          <w:tcPr>
            <w:tcW w:type="dxa" w:w="785"/>
          </w:tcPr>
          <w:p>
            <w:r>
              <w:t>AL.FOOD.0184</w:t>
            </w:r>
          </w:p>
        </w:tc>
        <w:tc>
          <w:tcPr>
            <w:tcW w:type="dxa" w:w="785"/>
          </w:tcPr>
          <w:p>
            <w:r>
              <w:t>витамины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витамины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BEAUTY.HEALTH</w:t>
            </w:r>
          </w:p>
        </w:tc>
        <w:tc>
          <w:tcPr>
            <w:tcW w:type="dxa" w:w="785"/>
          </w:tcPr>
          <w:p>
            <w:r>
              <w:t>88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supplements -&gt; BEAUTY.HEALTH</w:t>
            </w:r>
          </w:p>
        </w:tc>
      </w:tr>
      <w:tr>
        <w:tc>
          <w:tcPr>
            <w:tcW w:type="dxa" w:w="785"/>
          </w:tcPr>
          <w:p>
            <w:r>
              <w:t>AL.FOOD.0185</w:t>
            </w:r>
          </w:p>
        </w:tc>
        <w:tc>
          <w:tcPr>
            <w:tcW w:type="dxa" w:w="785"/>
          </w:tcPr>
          <w:p>
            <w:r>
              <w:t>витамин d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витамин d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BEAUTY.HEALTH</w:t>
            </w:r>
          </w:p>
        </w:tc>
        <w:tc>
          <w:tcPr>
            <w:tcW w:type="dxa" w:w="785"/>
          </w:tcPr>
          <w:p>
            <w:r>
              <w:t>88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supplements -&gt; BEAUTY.HEALTH</w:t>
            </w:r>
          </w:p>
        </w:tc>
      </w:tr>
      <w:tr>
        <w:tc>
          <w:tcPr>
            <w:tcW w:type="dxa" w:w="785"/>
          </w:tcPr>
          <w:p>
            <w:r>
              <w:t>AL.FOOD.0186</w:t>
            </w:r>
          </w:p>
        </w:tc>
        <w:tc>
          <w:tcPr>
            <w:tcW w:type="dxa" w:w="785"/>
          </w:tcPr>
          <w:p>
            <w:r>
              <w:t>омега 3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омега 3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BEAUTY.HEALTH</w:t>
            </w:r>
          </w:p>
        </w:tc>
        <w:tc>
          <w:tcPr>
            <w:tcW w:type="dxa" w:w="785"/>
          </w:tcPr>
          <w:p>
            <w:r>
              <w:t>88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supplements -&gt; BEAUTY.HEALTH</w:t>
            </w:r>
          </w:p>
        </w:tc>
      </w:tr>
      <w:tr>
        <w:tc>
          <w:tcPr>
            <w:tcW w:type="dxa" w:w="785"/>
          </w:tcPr>
          <w:p>
            <w:r>
              <w:t>AL.FOOD.0187</w:t>
            </w:r>
          </w:p>
        </w:tc>
        <w:tc>
          <w:tcPr>
            <w:tcW w:type="dxa" w:w="785"/>
          </w:tcPr>
          <w:p>
            <w:r>
              <w:t>бады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бады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BEAUTY.HEALTH</w:t>
            </w:r>
          </w:p>
        </w:tc>
        <w:tc>
          <w:tcPr>
            <w:tcW w:type="dxa" w:w="785"/>
          </w:tcPr>
          <w:p>
            <w:r>
              <w:t>88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supplements -&gt; BEAUTY.HEALTH</w:t>
            </w:r>
          </w:p>
        </w:tc>
      </w:tr>
      <w:tr>
        <w:tc>
          <w:tcPr>
            <w:tcW w:type="dxa" w:w="785"/>
          </w:tcPr>
          <w:p>
            <w:r>
              <w:t>AL.FOOD.0188</w:t>
            </w:r>
          </w:p>
        </w:tc>
        <w:tc>
          <w:tcPr>
            <w:tcW w:type="dxa" w:w="785"/>
          </w:tcPr>
          <w:p>
            <w:r>
              <w:t>бад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бад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BEAUTY.HEALTH</w:t>
            </w:r>
          </w:p>
        </w:tc>
        <w:tc>
          <w:tcPr>
            <w:tcW w:type="dxa" w:w="785"/>
          </w:tcPr>
          <w:p>
            <w:r>
              <w:t>88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supplements -&gt; BEAUTY.HEALTH</w:t>
            </w:r>
          </w:p>
        </w:tc>
      </w:tr>
      <w:tr>
        <w:tc>
          <w:tcPr>
            <w:tcW w:type="dxa" w:w="785"/>
          </w:tcPr>
          <w:p>
            <w:r>
              <w:t>AL.FOOD.0189</w:t>
            </w:r>
          </w:p>
        </w:tc>
        <w:tc>
          <w:tcPr>
            <w:tcW w:type="dxa" w:w="785"/>
          </w:tcPr>
          <w:p>
            <w:r>
              <w:t>кофемашина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кофемашина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APPL.SMALL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 appliances -&gt; APPL.SMALL</w:t>
            </w:r>
          </w:p>
        </w:tc>
      </w:tr>
      <w:tr>
        <w:tc>
          <w:tcPr>
            <w:tcW w:type="dxa" w:w="785"/>
          </w:tcPr>
          <w:p>
            <w:r>
              <w:t>AL.FOOD.0190</w:t>
            </w:r>
          </w:p>
        </w:tc>
        <w:tc>
          <w:tcPr>
            <w:tcW w:type="dxa" w:w="785"/>
          </w:tcPr>
          <w:p>
            <w:r>
              <w:t>микроволновка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микроволновка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APPL.SMALL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 appliances -&gt; APPL.SMALL</w:t>
            </w:r>
          </w:p>
        </w:tc>
      </w:tr>
      <w:tr>
        <w:tc>
          <w:tcPr>
            <w:tcW w:type="dxa" w:w="785"/>
          </w:tcPr>
          <w:p>
            <w:r>
              <w:t>AL.FOOD.0191</w:t>
            </w:r>
          </w:p>
        </w:tc>
        <w:tc>
          <w:tcPr>
            <w:tcW w:type="dxa" w:w="785"/>
          </w:tcPr>
          <w:p>
            <w:r>
              <w:t>холодильник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холодильник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APPL.SMALL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 appliances -&gt; APPL.SMALL</w:t>
            </w:r>
          </w:p>
        </w:tc>
      </w:tr>
      <w:tr>
        <w:tc>
          <w:tcPr>
            <w:tcW w:type="dxa" w:w="785"/>
          </w:tcPr>
          <w:p>
            <w:r>
              <w:t>AL.FOOD.0192</w:t>
            </w:r>
          </w:p>
        </w:tc>
        <w:tc>
          <w:tcPr>
            <w:tcW w:type="dxa" w:w="785"/>
          </w:tcPr>
          <w:p>
            <w:r>
              <w:t>электрочайник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электрочайник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APPL.SMALL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 appliances -&gt; APPL.SMALL</w:t>
            </w:r>
          </w:p>
        </w:tc>
      </w:tr>
      <w:tr>
        <w:tc>
          <w:tcPr>
            <w:tcW w:type="dxa" w:w="785"/>
          </w:tcPr>
          <w:p>
            <w:r>
              <w:t>AL.FOOD.0193</w:t>
            </w:r>
          </w:p>
        </w:tc>
        <w:tc>
          <w:tcPr>
            <w:tcW w:type="dxa" w:w="785"/>
          </w:tcPr>
          <w:p>
            <w:r>
              <w:t>чайник электрический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чайник электрический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APPL.SMALL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 appliances -&gt; APPL.SMALL</w:t>
            </w:r>
          </w:p>
        </w:tc>
      </w:tr>
      <w:tr>
        <w:tc>
          <w:tcPr>
            <w:tcW w:type="dxa" w:w="785"/>
          </w:tcPr>
          <w:p>
            <w:r>
              <w:t>AL.FOOD.0194</w:t>
            </w:r>
          </w:p>
        </w:tc>
        <w:tc>
          <w:tcPr>
            <w:tcW w:type="dxa" w:w="785"/>
          </w:tcPr>
          <w:p>
            <w:r>
              <w:t>блендер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блендер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APPL.SMALL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 appliances -&gt; APPL.SMALL</w:t>
            </w:r>
          </w:p>
        </w:tc>
      </w:tr>
      <w:tr>
        <w:tc>
          <w:tcPr>
            <w:tcW w:type="dxa" w:w="785"/>
          </w:tcPr>
          <w:p>
            <w:r>
              <w:t>AL.FOOD.0195</w:t>
            </w:r>
          </w:p>
        </w:tc>
        <w:tc>
          <w:tcPr>
            <w:tcW w:type="dxa" w:w="785"/>
          </w:tcPr>
          <w:p>
            <w:r>
              <w:t>мультиварка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мультиварка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APPL.SMALL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 appliances -&gt; APPL.SMALL</w:t>
            </w:r>
          </w:p>
        </w:tc>
      </w:tr>
      <w:tr>
        <w:tc>
          <w:tcPr>
            <w:tcW w:type="dxa" w:w="785"/>
          </w:tcPr>
          <w:p>
            <w:r>
              <w:t>AL.FOOD.0196</w:t>
            </w:r>
          </w:p>
        </w:tc>
        <w:tc>
          <w:tcPr>
            <w:tcW w:type="dxa" w:w="785"/>
          </w:tcPr>
          <w:p>
            <w:r>
              <w:t>посуда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посуда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HOME.KITCHEN_DINING</w:t>
            </w:r>
          </w:p>
        </w:tc>
        <w:tc>
          <w:tcPr>
            <w:tcW w:type="dxa" w:w="785"/>
          </w:tcPr>
          <w:p>
            <w:r>
              <w:t>86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kitchenware -&gt; HOME.KITCHEN_DINING</w:t>
            </w:r>
          </w:p>
        </w:tc>
      </w:tr>
      <w:tr>
        <w:tc>
          <w:tcPr>
            <w:tcW w:type="dxa" w:w="785"/>
          </w:tcPr>
          <w:p>
            <w:r>
              <w:t>AL.FOOD.0197</w:t>
            </w:r>
          </w:p>
        </w:tc>
        <w:tc>
          <w:tcPr>
            <w:tcW w:type="dxa" w:w="785"/>
          </w:tcPr>
          <w:p>
            <w:r>
              <w:t>тарелки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тарелки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HOME.KITCHEN_DINING</w:t>
            </w:r>
          </w:p>
        </w:tc>
        <w:tc>
          <w:tcPr>
            <w:tcW w:type="dxa" w:w="785"/>
          </w:tcPr>
          <w:p>
            <w:r>
              <w:t>86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kitchenware -&gt; HOME.KITCHEN_DINING</w:t>
            </w:r>
          </w:p>
        </w:tc>
      </w:tr>
      <w:tr>
        <w:tc>
          <w:tcPr>
            <w:tcW w:type="dxa" w:w="785"/>
          </w:tcPr>
          <w:p>
            <w:r>
              <w:t>AL.FOOD.0198</w:t>
            </w:r>
          </w:p>
        </w:tc>
        <w:tc>
          <w:tcPr>
            <w:tcW w:type="dxa" w:w="785"/>
          </w:tcPr>
          <w:p>
            <w:r>
              <w:t>кастрюля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кастрюля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HOME.KITCHEN_DINING</w:t>
            </w:r>
          </w:p>
        </w:tc>
        <w:tc>
          <w:tcPr>
            <w:tcW w:type="dxa" w:w="785"/>
          </w:tcPr>
          <w:p>
            <w:r>
              <w:t>86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kitchenware -&gt; HOME.KITCHEN_DINING</w:t>
            </w:r>
          </w:p>
        </w:tc>
      </w:tr>
      <w:tr>
        <w:tc>
          <w:tcPr>
            <w:tcW w:type="dxa" w:w="785"/>
          </w:tcPr>
          <w:p>
            <w:r>
              <w:t>AL.FOOD.0199</w:t>
            </w:r>
          </w:p>
        </w:tc>
        <w:tc>
          <w:tcPr>
            <w:tcW w:type="dxa" w:w="785"/>
          </w:tcPr>
          <w:p>
            <w:r>
              <w:t>сковорода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сковорода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HOME.KITCHEN_DINING</w:t>
            </w:r>
          </w:p>
        </w:tc>
        <w:tc>
          <w:tcPr>
            <w:tcW w:type="dxa" w:w="785"/>
          </w:tcPr>
          <w:p>
            <w:r>
              <w:t>86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kitchenware -&gt; HOME.KITCHEN_DINING</w:t>
            </w:r>
          </w:p>
        </w:tc>
      </w:tr>
      <w:tr>
        <w:tc>
          <w:tcPr>
            <w:tcW w:type="dxa" w:w="785"/>
          </w:tcPr>
          <w:p>
            <w:r>
              <w:t>AL.FOOD.0200</w:t>
            </w:r>
          </w:p>
        </w:tc>
        <w:tc>
          <w:tcPr>
            <w:tcW w:type="dxa" w:w="785"/>
          </w:tcPr>
          <w:p>
            <w:r>
              <w:t>нож кухонный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нож кухонный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HOME.KITCHEN_DINING</w:t>
            </w:r>
          </w:p>
        </w:tc>
        <w:tc>
          <w:tcPr>
            <w:tcW w:type="dxa" w:w="785"/>
          </w:tcPr>
          <w:p>
            <w:r>
              <w:t>86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kitchenware -&gt; HOME.KITCHEN_DINING</w:t>
            </w:r>
          </w:p>
        </w:tc>
      </w:tr>
      <w:tr>
        <w:tc>
          <w:tcPr>
            <w:tcW w:type="dxa" w:w="785"/>
          </w:tcPr>
          <w:p>
            <w:r>
              <w:t>AL.FOOD.0201</w:t>
            </w:r>
          </w:p>
        </w:tc>
        <w:tc>
          <w:tcPr>
            <w:tcW w:type="dxa" w:w="785"/>
          </w:tcPr>
          <w:p>
            <w:r>
              <w:t>контейнер для еды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контейнер для еды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HOME.KITCHEN_DINING</w:t>
            </w:r>
          </w:p>
        </w:tc>
        <w:tc>
          <w:tcPr>
            <w:tcW w:type="dxa" w:w="785"/>
          </w:tcPr>
          <w:p>
            <w:r>
              <w:t>86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kitchenware -&gt; HOME.KITCHEN_DINING</w:t>
            </w:r>
          </w:p>
        </w:tc>
      </w:tr>
      <w:tr>
        <w:tc>
          <w:tcPr>
            <w:tcW w:type="dxa" w:w="785"/>
          </w:tcPr>
          <w:p>
            <w:r>
              <w:t>AL.FOOD.0202</w:t>
            </w:r>
          </w:p>
        </w:tc>
        <w:tc>
          <w:tcPr>
            <w:tcW w:type="dxa" w:w="785"/>
          </w:tcPr>
          <w:p>
            <w:r>
              <w:t>рецепт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рецепт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noise/content intent</w:t>
            </w:r>
          </w:p>
        </w:tc>
      </w:tr>
      <w:tr>
        <w:tc>
          <w:tcPr>
            <w:tcW w:type="dxa" w:w="785"/>
          </w:tcPr>
          <w:p>
            <w:r>
              <w:t>AL.FOOD.0203</w:t>
            </w:r>
          </w:p>
        </w:tc>
        <w:tc>
          <w:tcPr>
            <w:tcW w:type="dxa" w:w="785"/>
          </w:tcPr>
          <w:p>
            <w:r>
              <w:t>как приготовить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как приготовить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noise/content intent</w:t>
            </w:r>
          </w:p>
        </w:tc>
      </w:tr>
      <w:tr>
        <w:tc>
          <w:tcPr>
            <w:tcW w:type="dxa" w:w="785"/>
          </w:tcPr>
          <w:p>
            <w:r>
              <w:t>AL.FOOD.0204</w:t>
            </w:r>
          </w:p>
        </w:tc>
        <w:tc>
          <w:tcPr>
            <w:tcW w:type="dxa" w:w="785"/>
          </w:tcPr>
          <w:p>
            <w:r>
              <w:t>как сделать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как сделать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noise/content intent</w:t>
            </w:r>
          </w:p>
        </w:tc>
      </w:tr>
      <w:tr>
        <w:tc>
          <w:tcPr>
            <w:tcW w:type="dxa" w:w="785"/>
          </w:tcPr>
          <w:p>
            <w:r>
              <w:t>AL.FOOD.0205</w:t>
            </w:r>
          </w:p>
        </w:tc>
        <w:tc>
          <w:tcPr>
            <w:tcW w:type="dxa" w:w="785"/>
          </w:tcPr>
          <w:p>
            <w:r>
              <w:t>калорийность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калорийность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noise/content intent</w:t>
            </w:r>
          </w:p>
        </w:tc>
      </w:tr>
      <w:tr>
        <w:tc>
          <w:tcPr>
            <w:tcW w:type="dxa" w:w="785"/>
          </w:tcPr>
          <w:p>
            <w:r>
              <w:t>AL.FOOD.0206</w:t>
            </w:r>
          </w:p>
        </w:tc>
        <w:tc>
          <w:tcPr>
            <w:tcW w:type="dxa" w:w="785"/>
          </w:tcPr>
          <w:p>
            <w:r>
              <w:t>бжу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бжу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noise/content intent</w:t>
            </w:r>
          </w:p>
        </w:tc>
      </w:tr>
      <w:tr>
        <w:tc>
          <w:tcPr>
            <w:tcW w:type="dxa" w:w="785"/>
          </w:tcPr>
          <w:p>
            <w:r>
              <w:t>AL.FOOD.0207</w:t>
            </w:r>
          </w:p>
        </w:tc>
        <w:tc>
          <w:tcPr>
            <w:tcW w:type="dxa" w:w="785"/>
          </w:tcPr>
          <w:p>
            <w:r>
              <w:t>меню на неделю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меню на неделю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noise/content intent</w:t>
            </w:r>
          </w:p>
        </w:tc>
      </w:tr>
      <w:tr>
        <w:tc>
          <w:tcPr>
            <w:tcW w:type="dxa" w:w="785"/>
          </w:tcPr>
          <w:p>
            <w:r>
              <w:t>AL.FOOD.0208</w:t>
            </w:r>
          </w:p>
        </w:tc>
        <w:tc>
          <w:tcPr>
            <w:tcW w:type="dxa" w:w="785"/>
          </w:tcPr>
          <w:p>
            <w:r>
              <w:t>диета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диета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noise/content intent</w:t>
            </w:r>
          </w:p>
        </w:tc>
      </w:tr>
      <w:tr>
        <w:tc>
          <w:tcPr>
            <w:tcW w:type="dxa" w:w="785"/>
          </w:tcPr>
          <w:p>
            <w:r>
              <w:t>AL.FOOD.0209</w:t>
            </w:r>
          </w:p>
        </w:tc>
        <w:tc>
          <w:tcPr>
            <w:tcW w:type="dxa" w:w="785"/>
          </w:tcPr>
          <w:p>
            <w:r>
              <w:t>форум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форум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noise/content intent</w:t>
            </w:r>
          </w:p>
        </w:tc>
      </w:tr>
      <w:tr>
        <w:tc>
          <w:tcPr>
            <w:tcW w:type="dxa" w:w="785"/>
          </w:tcPr>
          <w:p>
            <w:r>
              <w:t>AL.FOOD.0210</w:t>
            </w:r>
          </w:p>
        </w:tc>
        <w:tc>
          <w:tcPr>
            <w:tcW w:type="dxa" w:w="785"/>
          </w:tcPr>
          <w:p>
            <w:r>
              <w:t>отзывы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отзывы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noise/content intent</w:t>
            </w:r>
          </w:p>
        </w:tc>
      </w:tr>
      <w:tr>
        <w:tc>
          <w:tcPr>
            <w:tcW w:type="dxa" w:w="785"/>
          </w:tcPr>
          <w:p>
            <w:r>
              <w:t>AL.FOOD.0211</w:t>
            </w:r>
          </w:p>
        </w:tc>
        <w:tc>
          <w:tcPr>
            <w:tcW w:type="dxa" w:w="785"/>
          </w:tcPr>
          <w:p>
            <w:r>
              <w:t>скачать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скачать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noise/content intent</w:t>
            </w:r>
          </w:p>
        </w:tc>
      </w:tr>
      <w:tr>
        <w:tc>
          <w:tcPr>
            <w:tcW w:type="dxa" w:w="785"/>
          </w:tcPr>
          <w:p>
            <w:r>
              <w:t>AL.FOOD.0212</w:t>
            </w:r>
          </w:p>
        </w:tc>
        <w:tc>
          <w:tcPr>
            <w:tcW w:type="dxa" w:w="785"/>
          </w:tcPr>
          <w:p>
            <w:r>
              <w:t>игра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игра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noise/content intent</w:t>
            </w:r>
          </w:p>
        </w:tc>
      </w:tr>
      <w:tr>
        <w:tc>
          <w:tcPr>
            <w:tcW w:type="dxa" w:w="785"/>
          </w:tcPr>
          <w:p>
            <w:r>
              <w:t>AL.FOOD.0213</w:t>
            </w:r>
          </w:p>
        </w:tc>
        <w:tc>
          <w:tcPr>
            <w:tcW w:type="dxa" w:w="785"/>
          </w:tcPr>
          <w:p>
            <w:r>
              <w:t>обои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обои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noise/content intent</w:t>
            </w:r>
          </w:p>
        </w:tc>
      </w:tr>
    </w:tbl>
    <w:p>
      <w:r>
        <w:t>Строк: 213.</w:t>
      </w:r>
    </w:p>
    <w:p>
      <w:pPr>
        <w:pStyle w:val="Heading2"/>
      </w:pPr>
      <w:r>
        <w:t>6.3 Golden queries (полный набор)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qid</w:t>
            </w:r>
          </w:p>
        </w:tc>
        <w:tc>
          <w:tcPr>
            <w:tcW w:type="dxa" w:w="960"/>
          </w:tcPr>
          <w:p>
            <w:r>
              <w:t>query_text</w:t>
            </w:r>
          </w:p>
        </w:tc>
        <w:tc>
          <w:tcPr>
            <w:tcW w:type="dxa" w:w="960"/>
          </w:tcPr>
          <w:p>
            <w:r>
              <w:t>locale</w:t>
            </w:r>
          </w:p>
        </w:tc>
        <w:tc>
          <w:tcPr>
            <w:tcW w:type="dxa" w:w="960"/>
          </w:tcPr>
          <w:p>
            <w:r>
              <w:t>expected_route_kind</w:t>
            </w:r>
          </w:p>
        </w:tc>
        <w:tc>
          <w:tcPr>
            <w:tcW w:type="dxa" w:w="960"/>
          </w:tcPr>
          <w:p>
            <w:r>
              <w:t>expected_target</w:t>
            </w:r>
          </w:p>
        </w:tc>
        <w:tc>
          <w:tcPr>
            <w:tcW w:type="dxa" w:w="960"/>
          </w:tcPr>
          <w:p>
            <w:r>
              <w:t>expected_l0</w:t>
            </w:r>
          </w:p>
        </w:tc>
        <w:tc>
          <w:tcPr>
            <w:tcW w:type="dxa" w:w="960"/>
          </w:tcPr>
          <w:p>
            <w:r>
              <w:t>expected_l1</w:t>
            </w:r>
          </w:p>
        </w:tc>
        <w:tc>
          <w:tcPr>
            <w:tcW w:type="dxa" w:w="960"/>
          </w:tcPr>
          <w:p>
            <w:r>
              <w:t>intent</w:t>
            </w:r>
          </w:p>
        </w:tc>
        <w:tc>
          <w:tcPr>
            <w:tcW w:type="dxa" w:w="960"/>
          </w:tcPr>
          <w:p>
            <w:r>
              <w:t>notes</w:t>
            </w:r>
          </w:p>
        </w:tc>
      </w:tr>
      <w:tr>
        <w:tc>
          <w:tcPr>
            <w:tcW w:type="dxa" w:w="960"/>
          </w:tcPr>
          <w:p>
            <w:r>
              <w:t>Q.FOOD.0001</w:t>
            </w:r>
          </w:p>
        </w:tc>
        <w:tc>
          <w:tcPr>
            <w:tcW w:type="dxa" w:w="960"/>
          </w:tcPr>
          <w:p>
            <w:r>
              <w:t>энергетик Агуша 0.5 л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Q.FOOD.0002</w:t>
            </w:r>
          </w:p>
        </w:tc>
        <w:tc>
          <w:tcPr>
            <w:tcW w:type="dxa" w:w="960"/>
          </w:tcPr>
          <w:p>
            <w:r>
              <w:t>вода 5л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Q.FOOD.0003</w:t>
            </w:r>
          </w:p>
        </w:tc>
        <w:tc>
          <w:tcPr>
            <w:tcW w:type="dxa" w:w="960"/>
          </w:tcPr>
          <w:p>
            <w:r>
              <w:t>вода минеральная Простоквашино 500 г оптом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Q.FOOD.0004</w:t>
            </w:r>
          </w:p>
        </w:tc>
        <w:tc>
          <w:tcPr>
            <w:tcW w:type="dxa" w:w="960"/>
          </w:tcPr>
          <w:p>
            <w:r>
              <w:t>капсулы кофе Bonduelle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Q.FOOD.0005</w:t>
            </w:r>
          </w:p>
        </w:tc>
        <w:tc>
          <w:tcPr>
            <w:tcW w:type="dxa" w:w="960"/>
          </w:tcPr>
          <w:p>
            <w:r>
              <w:t>чай зеленый Lipton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Q.FOOD.0006</w:t>
            </w:r>
          </w:p>
        </w:tc>
        <w:tc>
          <w:tcPr>
            <w:tcW w:type="dxa" w:w="960"/>
          </w:tcPr>
          <w:p>
            <w:r>
              <w:t>кофе растворимый Barilla 2 кг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Q.FOOD.0007</w:t>
            </w:r>
          </w:p>
        </w:tc>
        <w:tc>
          <w:tcPr>
            <w:tcW w:type="dxa" w:w="960"/>
          </w:tcPr>
          <w:p>
            <w:r>
              <w:t>капсулы кофе Ahmad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Q.FOOD.0008</w:t>
            </w:r>
          </w:p>
        </w:tc>
        <w:tc>
          <w:tcPr>
            <w:tcW w:type="dxa" w:w="960"/>
          </w:tcPr>
          <w:p>
            <w:r>
              <w:t>энергетик Ahmad 1 л по акции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Q.FOOD.0009</w:t>
            </w:r>
          </w:p>
        </w:tc>
        <w:tc>
          <w:tcPr>
            <w:tcW w:type="dxa" w:w="960"/>
          </w:tcPr>
          <w:p>
            <w:r>
              <w:t>энергетик Nescafe 2 кг оптом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Q.FOOD.0010</w:t>
            </w:r>
          </w:p>
        </w:tc>
        <w:tc>
          <w:tcPr>
            <w:tcW w:type="dxa" w:w="960"/>
          </w:tcPr>
          <w:p>
            <w:r>
              <w:t>кофе растворимый Red Bull 1 кг оптом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Q.FOOD.0011</w:t>
            </w:r>
          </w:p>
        </w:tc>
        <w:tc>
          <w:tcPr>
            <w:tcW w:type="dxa" w:w="960"/>
          </w:tcPr>
          <w:p>
            <w:r>
              <w:t>чай черный Pepsi 20 шт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Q.FOOD.0012</w:t>
            </w:r>
          </w:p>
        </w:tc>
        <w:tc>
          <w:tcPr>
            <w:tcW w:type="dxa" w:w="960"/>
          </w:tcPr>
          <w:p>
            <w:r>
              <w:t>кофе в зернах Lipton 500 г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Q.FOOD.0013</w:t>
            </w:r>
          </w:p>
        </w:tc>
        <w:tc>
          <w:tcPr>
            <w:tcW w:type="dxa" w:w="960"/>
          </w:tcPr>
          <w:p>
            <w:r>
              <w:t>газировка Останкино 1 кг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Q.FOOD.0014</w:t>
            </w:r>
          </w:p>
        </w:tc>
        <w:tc>
          <w:tcPr>
            <w:tcW w:type="dxa" w:w="960"/>
          </w:tcPr>
          <w:p>
            <w:r>
              <w:t>вода 5л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Q.FOOD.0015</w:t>
            </w:r>
          </w:p>
        </w:tc>
        <w:tc>
          <w:tcPr>
            <w:tcW w:type="dxa" w:w="960"/>
          </w:tcPr>
          <w:p>
            <w:r>
              <w:t>капсулы кофе Greenfield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Q.FOOD.0016</w:t>
            </w:r>
          </w:p>
        </w:tc>
        <w:tc>
          <w:tcPr>
            <w:tcW w:type="dxa" w:w="960"/>
          </w:tcPr>
          <w:p>
            <w:r>
              <w:t>молочный коктейль Ahmad 1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Q.FOOD.0017</w:t>
            </w:r>
          </w:p>
        </w:tc>
        <w:tc>
          <w:tcPr>
            <w:tcW w:type="dxa" w:w="960"/>
          </w:tcPr>
          <w:p>
            <w:r>
              <w:t>капсулы кофе Останкино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Q.FOOD.0018</w:t>
            </w:r>
          </w:p>
        </w:tc>
        <w:tc>
          <w:tcPr>
            <w:tcW w:type="dxa" w:w="960"/>
          </w:tcPr>
          <w:p>
            <w:r>
              <w:t>кофе в зернах Pringles 2 л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Q.FOOD.0019</w:t>
            </w:r>
          </w:p>
        </w:tc>
        <w:tc>
          <w:tcPr>
            <w:tcW w:type="dxa" w:w="960"/>
          </w:tcPr>
          <w:p>
            <w:r>
              <w:t>газировка Роллтон 200 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Q.FOOD.0020</w:t>
            </w:r>
          </w:p>
        </w:tc>
        <w:tc>
          <w:tcPr>
            <w:tcW w:type="dxa" w:w="960"/>
          </w:tcPr>
          <w:p>
            <w:r>
              <w:t>вода минеральная Nescafe 10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Q.FOOD.0021</w:t>
            </w:r>
          </w:p>
        </w:tc>
        <w:tc>
          <w:tcPr>
            <w:tcW w:type="dxa" w:w="960"/>
          </w:tcPr>
          <w:p>
            <w:r>
              <w:t>вода минеральная Greenfield 2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Q.FOOD.0022</w:t>
            </w:r>
          </w:p>
        </w:tc>
        <w:tc>
          <w:tcPr>
            <w:tcW w:type="dxa" w:w="960"/>
          </w:tcPr>
          <w:p>
            <w:r>
              <w:t>энергетик Nescafe 200 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Q.FOOD.0023</w:t>
            </w:r>
          </w:p>
        </w:tc>
        <w:tc>
          <w:tcPr>
            <w:tcW w:type="dxa" w:w="960"/>
          </w:tcPr>
          <w:p>
            <w:r>
              <w:t>кофе растворимый Nestle 2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Q.FOOD.0024</w:t>
            </w:r>
          </w:p>
        </w:tc>
        <w:tc>
          <w:tcPr>
            <w:tcW w:type="dxa" w:w="960"/>
          </w:tcPr>
          <w:p>
            <w:r>
              <w:t>сок Останкино 1.5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Q.FOOD.0025</w:t>
            </w:r>
          </w:p>
        </w:tc>
        <w:tc>
          <w:tcPr>
            <w:tcW w:type="dxa" w:w="960"/>
          </w:tcPr>
          <w:p>
            <w:r>
              <w:t>сок Мираторг 20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Q.FOOD.0026</w:t>
            </w:r>
          </w:p>
        </w:tc>
        <w:tc>
          <w:tcPr>
            <w:tcW w:type="dxa" w:w="960"/>
          </w:tcPr>
          <w:p>
            <w:r>
              <w:t>капсулы кофе Lays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Q.FOOD.0027</w:t>
            </w:r>
          </w:p>
        </w:tc>
        <w:tc>
          <w:tcPr>
            <w:tcW w:type="dxa" w:w="960"/>
          </w:tcPr>
          <w:p>
            <w:r>
              <w:t>капсулы кофе Coca-Cola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Q.FOOD.0028</w:t>
            </w:r>
          </w:p>
        </w:tc>
        <w:tc>
          <w:tcPr>
            <w:tcW w:type="dxa" w:w="960"/>
          </w:tcPr>
          <w:p>
            <w:r>
              <w:t>вода минеральная Lipton 500 г оптом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Q.FOOD.0029</w:t>
            </w:r>
          </w:p>
        </w:tc>
        <w:tc>
          <w:tcPr>
            <w:tcW w:type="dxa" w:w="960"/>
          </w:tcPr>
          <w:p>
            <w:r>
              <w:t>чай зеленый Bonduelle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Q.FOOD.0030</w:t>
            </w:r>
          </w:p>
        </w:tc>
        <w:tc>
          <w:tcPr>
            <w:tcW w:type="dxa" w:w="960"/>
          </w:tcPr>
          <w:p>
            <w:r>
              <w:t>чай зеленый Pringles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Q.FOOD.0031</w:t>
            </w:r>
          </w:p>
        </w:tc>
        <w:tc>
          <w:tcPr>
            <w:tcW w:type="dxa" w:w="960"/>
          </w:tcPr>
          <w:p>
            <w:r>
              <w:t>чай черный Pringles 10 шт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Q.FOOD.0032</w:t>
            </w:r>
          </w:p>
        </w:tc>
        <w:tc>
          <w:tcPr>
            <w:tcW w:type="dxa" w:w="960"/>
          </w:tcPr>
          <w:p>
            <w:r>
              <w:t>вода минеральная Lays 1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Q.FOOD.0033</w:t>
            </w:r>
          </w:p>
        </w:tc>
        <w:tc>
          <w:tcPr>
            <w:tcW w:type="dxa" w:w="960"/>
          </w:tcPr>
          <w:p>
            <w:r>
              <w:t>капсулы кофе Maggi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Q.FOOD.0034</w:t>
            </w:r>
          </w:p>
        </w:tc>
        <w:tc>
          <w:tcPr>
            <w:tcW w:type="dxa" w:w="960"/>
          </w:tcPr>
          <w:p>
            <w:r>
              <w:t>газировка Nestle 5 л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Q.FOOD.0035</w:t>
            </w:r>
          </w:p>
        </w:tc>
        <w:tc>
          <w:tcPr>
            <w:tcW w:type="dxa" w:w="960"/>
          </w:tcPr>
          <w:p>
            <w:r>
              <w:t>капсулы кофе Red Bull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Q.FOOD.0036</w:t>
            </w:r>
          </w:p>
        </w:tc>
        <w:tc>
          <w:tcPr>
            <w:tcW w:type="dxa" w:w="960"/>
          </w:tcPr>
          <w:p>
            <w:r>
              <w:t>кофе растворимый Простоквашино 1.5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Q.FOOD.0037</w:t>
            </w:r>
          </w:p>
        </w:tc>
        <w:tc>
          <w:tcPr>
            <w:tcW w:type="dxa" w:w="960"/>
          </w:tcPr>
          <w:p>
            <w:r>
              <w:t>молочный коктейль Bonduelle 1.5 л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Q.FOOD.0038</w:t>
            </w:r>
          </w:p>
        </w:tc>
        <w:tc>
          <w:tcPr>
            <w:tcW w:type="dxa" w:w="960"/>
          </w:tcPr>
          <w:p>
            <w:r>
              <w:t>газировка Barilla 200 г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Q.FOOD.0039</w:t>
            </w:r>
          </w:p>
        </w:tc>
        <w:tc>
          <w:tcPr>
            <w:tcW w:type="dxa" w:w="960"/>
          </w:tcPr>
          <w:p>
            <w:r>
              <w:t>вода минеральная Greenfield 2 л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Q.FOOD.0040</w:t>
            </w:r>
          </w:p>
        </w:tc>
        <w:tc>
          <w:tcPr>
            <w:tcW w:type="dxa" w:w="960"/>
          </w:tcPr>
          <w:p>
            <w:r>
              <w:t>чай черный Простоквашино 500 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Q.FOOD.0041</w:t>
            </w:r>
          </w:p>
        </w:tc>
        <w:tc>
          <w:tcPr>
            <w:tcW w:type="dxa" w:w="960"/>
          </w:tcPr>
          <w:p>
            <w:r>
              <w:t>чай зеленый Bonduelle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Q.FOOD.0042</w:t>
            </w:r>
          </w:p>
        </w:tc>
        <w:tc>
          <w:tcPr>
            <w:tcW w:type="dxa" w:w="960"/>
          </w:tcPr>
          <w:p>
            <w:r>
              <w:t>сок Мираторг 5 кг по акции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Q.FOOD.0043</w:t>
            </w:r>
          </w:p>
        </w:tc>
        <w:tc>
          <w:tcPr>
            <w:tcW w:type="dxa" w:w="960"/>
          </w:tcPr>
          <w:p>
            <w:r>
              <w:t>вода минеральная Makfa 0.5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Q.FOOD.0044</w:t>
            </w:r>
          </w:p>
        </w:tc>
        <w:tc>
          <w:tcPr>
            <w:tcW w:type="dxa" w:w="960"/>
          </w:tcPr>
          <w:p>
            <w:r>
              <w:t>кофе в зернах Bonduelle 10 шт по акции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Q.FOOD.0045</w:t>
            </w:r>
          </w:p>
        </w:tc>
        <w:tc>
          <w:tcPr>
            <w:tcW w:type="dxa" w:w="960"/>
          </w:tcPr>
          <w:p>
            <w:r>
              <w:t>энергетик Maggi 0.5 л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Q.FOOD.0046</w:t>
            </w:r>
          </w:p>
        </w:tc>
        <w:tc>
          <w:tcPr>
            <w:tcW w:type="dxa" w:w="960"/>
          </w:tcPr>
          <w:p>
            <w:r>
              <w:t>чай черный Heinz 10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Q.FOOD.0047</w:t>
            </w:r>
          </w:p>
        </w:tc>
        <w:tc>
          <w:tcPr>
            <w:tcW w:type="dxa" w:w="960"/>
          </w:tcPr>
          <w:p>
            <w:r>
              <w:t>молочный коктейль Pepsi 500 г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Q.FOOD.0048</w:t>
            </w:r>
          </w:p>
        </w:tc>
        <w:tc>
          <w:tcPr>
            <w:tcW w:type="dxa" w:w="960"/>
          </w:tcPr>
          <w:p>
            <w:r>
              <w:t>вода 5л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Q.FOOD.0049</w:t>
            </w:r>
          </w:p>
        </w:tc>
        <w:tc>
          <w:tcPr>
            <w:tcW w:type="dxa" w:w="960"/>
          </w:tcPr>
          <w:p>
            <w:r>
              <w:t>вода минеральная Останкино 0.5 л оптом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Q.FOOD.0050</w:t>
            </w:r>
          </w:p>
        </w:tc>
        <w:tc>
          <w:tcPr>
            <w:tcW w:type="dxa" w:w="960"/>
          </w:tcPr>
          <w:p>
            <w:r>
              <w:t>вода 5л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Q.FOOD.0051</w:t>
            </w:r>
          </w:p>
        </w:tc>
        <w:tc>
          <w:tcPr>
            <w:tcW w:type="dxa" w:w="960"/>
          </w:tcPr>
          <w:p>
            <w:r>
              <w:t>кофе в зернах Nestle 500 г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Q.FOOD.0052</w:t>
            </w:r>
          </w:p>
        </w:tc>
        <w:tc>
          <w:tcPr>
            <w:tcW w:type="dxa" w:w="960"/>
          </w:tcPr>
          <w:p>
            <w:r>
              <w:t>чай черный Мираторг 5 л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Q.FOOD.0053</w:t>
            </w:r>
          </w:p>
        </w:tc>
        <w:tc>
          <w:tcPr>
            <w:tcW w:type="dxa" w:w="960"/>
          </w:tcPr>
          <w:p>
            <w:r>
              <w:t>газировка Red Bull 20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Q.FOOD.0054</w:t>
            </w:r>
          </w:p>
        </w:tc>
        <w:tc>
          <w:tcPr>
            <w:tcW w:type="dxa" w:w="960"/>
          </w:tcPr>
          <w:p>
            <w:r>
              <w:t>кофе растворимый Bonduelle 0.5 л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Q.FOOD.0055</w:t>
            </w:r>
          </w:p>
        </w:tc>
        <w:tc>
          <w:tcPr>
            <w:tcW w:type="dxa" w:w="960"/>
          </w:tcPr>
          <w:p>
            <w:r>
              <w:t>сок Heinz 1 л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Q.FOOD.0056</w:t>
            </w:r>
          </w:p>
        </w:tc>
        <w:tc>
          <w:tcPr>
            <w:tcW w:type="dxa" w:w="960"/>
          </w:tcPr>
          <w:p>
            <w:r>
              <w:t>энергетик Red Bull 5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Q.FOOD.0057</w:t>
            </w:r>
          </w:p>
        </w:tc>
        <w:tc>
          <w:tcPr>
            <w:tcW w:type="dxa" w:w="960"/>
          </w:tcPr>
          <w:p>
            <w:r>
              <w:t>сок Bonduelle 1.5 л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Q.FOOD.0058</w:t>
            </w:r>
          </w:p>
        </w:tc>
        <w:tc>
          <w:tcPr>
            <w:tcW w:type="dxa" w:w="960"/>
          </w:tcPr>
          <w:p>
            <w:r>
              <w:t>чай зеленый Red Bull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Q.FOOD.0059</w:t>
            </w:r>
          </w:p>
        </w:tc>
        <w:tc>
          <w:tcPr>
            <w:tcW w:type="dxa" w:w="960"/>
          </w:tcPr>
          <w:p>
            <w:r>
              <w:t>чай черный Red Bull 20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Q.FOOD.0060</w:t>
            </w:r>
          </w:p>
        </w:tc>
        <w:tc>
          <w:tcPr>
            <w:tcW w:type="dxa" w:w="960"/>
          </w:tcPr>
          <w:p>
            <w:r>
              <w:t>сок Bonduelle 2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Q.FOOD.0061</w:t>
            </w:r>
          </w:p>
        </w:tc>
        <w:tc>
          <w:tcPr>
            <w:tcW w:type="dxa" w:w="960"/>
          </w:tcPr>
          <w:p>
            <w:r>
              <w:t>напитки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Q.FOOD.0062</w:t>
            </w:r>
          </w:p>
        </w:tc>
        <w:tc>
          <w:tcPr>
            <w:tcW w:type="dxa" w:w="960"/>
          </w:tcPr>
          <w:p>
            <w:r>
              <w:t>напитки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Q.FOOD.0063</w:t>
            </w:r>
          </w:p>
        </w:tc>
        <w:tc>
          <w:tcPr>
            <w:tcW w:type="dxa" w:w="960"/>
          </w:tcPr>
          <w:p>
            <w:r>
              <w:t>майонез Greenfield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Q.FOOD.0064</w:t>
            </w:r>
          </w:p>
        </w:tc>
        <w:tc>
          <w:tcPr>
            <w:tcW w:type="dxa" w:w="960"/>
          </w:tcPr>
          <w:p>
            <w:r>
              <w:t>хлеб Pringles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Q.FOOD.0065</w:t>
            </w:r>
          </w:p>
        </w:tc>
        <w:tc>
          <w:tcPr>
            <w:tcW w:type="dxa" w:w="960"/>
          </w:tcPr>
          <w:p>
            <w:r>
              <w:t>замороженные овощи Lavazza 5 л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Q.FOOD.0066</w:t>
            </w:r>
          </w:p>
        </w:tc>
        <w:tc>
          <w:tcPr>
            <w:tcW w:type="dxa" w:w="960"/>
          </w:tcPr>
          <w:p>
            <w:r>
              <w:t>сахар 5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Q.FOOD.0067</w:t>
            </w:r>
          </w:p>
        </w:tc>
        <w:tc>
          <w:tcPr>
            <w:tcW w:type="dxa" w:w="960"/>
          </w:tcPr>
          <w:p>
            <w:r>
              <w:t>бананы 10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Q.FOOD.0068</w:t>
            </w:r>
          </w:p>
        </w:tc>
        <w:tc>
          <w:tcPr>
            <w:tcW w:type="dxa" w:w="960"/>
          </w:tcPr>
          <w:p>
            <w:r>
              <w:t>хлеб Lipton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Q.FOOD.0069</w:t>
            </w:r>
          </w:p>
        </w:tc>
        <w:tc>
          <w:tcPr>
            <w:tcW w:type="dxa" w:w="960"/>
          </w:tcPr>
          <w:p>
            <w:r>
              <w:t>сахар 0.5 л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Q.FOOD.0070</w:t>
            </w:r>
          </w:p>
        </w:tc>
        <w:tc>
          <w:tcPr>
            <w:tcW w:type="dxa" w:w="960"/>
          </w:tcPr>
          <w:p>
            <w:r>
              <w:t>фарш говяжий 0.5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Q.FOOD.0071</w:t>
            </w:r>
          </w:p>
        </w:tc>
        <w:tc>
          <w:tcPr>
            <w:tcW w:type="dxa" w:w="960"/>
          </w:tcPr>
          <w:p>
            <w:r>
              <w:t>сыр Red Bull 1 л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Q.FOOD.0072</w:t>
            </w:r>
          </w:p>
        </w:tc>
        <w:tc>
          <w:tcPr>
            <w:tcW w:type="dxa" w:w="960"/>
          </w:tcPr>
          <w:p>
            <w:r>
              <w:t>молоко Агуша 2 л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Q.FOOD.0073</w:t>
            </w:r>
          </w:p>
        </w:tc>
        <w:tc>
          <w:tcPr>
            <w:tcW w:type="dxa" w:w="960"/>
          </w:tcPr>
          <w:p>
            <w:r>
              <w:t>соус Nescafe оптом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Q.FOOD.0074</w:t>
            </w:r>
          </w:p>
        </w:tc>
        <w:tc>
          <w:tcPr>
            <w:tcW w:type="dxa" w:w="960"/>
          </w:tcPr>
          <w:p>
            <w:r>
              <w:t>овощи набор 20 шт по акции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Q.FOOD.0075</w:t>
            </w:r>
          </w:p>
        </w:tc>
        <w:tc>
          <w:tcPr>
            <w:tcW w:type="dxa" w:w="960"/>
          </w:tcPr>
          <w:p>
            <w:r>
              <w:t>молоко Greenfield 5 л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Q.FOOD.0076</w:t>
            </w:r>
          </w:p>
        </w:tc>
        <w:tc>
          <w:tcPr>
            <w:tcW w:type="dxa" w:w="960"/>
          </w:tcPr>
          <w:p>
            <w:r>
              <w:t>рис Агуша 20 шт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Q.FOOD.0077</w:t>
            </w:r>
          </w:p>
        </w:tc>
        <w:tc>
          <w:tcPr>
            <w:tcW w:type="dxa" w:w="960"/>
          </w:tcPr>
          <w:p>
            <w:r>
              <w:t>пельмени Coca-Cola 2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Q.FOOD.0078</w:t>
            </w:r>
          </w:p>
        </w:tc>
        <w:tc>
          <w:tcPr>
            <w:tcW w:type="dxa" w:w="960"/>
          </w:tcPr>
          <w:p>
            <w:r>
              <w:t>кетчуп Jacobs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Q.FOOD.0079</w:t>
            </w:r>
          </w:p>
        </w:tc>
        <w:tc>
          <w:tcPr>
            <w:tcW w:type="dxa" w:w="960"/>
          </w:tcPr>
          <w:p>
            <w:r>
              <w:t>мука 2 кг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Q.FOOD.0080</w:t>
            </w:r>
          </w:p>
        </w:tc>
        <w:tc>
          <w:tcPr>
            <w:tcW w:type="dxa" w:w="960"/>
          </w:tcPr>
          <w:p>
            <w:r>
              <w:t>овощи набор 5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Q.FOOD.0081</w:t>
            </w:r>
          </w:p>
        </w:tc>
        <w:tc>
          <w:tcPr>
            <w:tcW w:type="dxa" w:w="960"/>
          </w:tcPr>
          <w:p>
            <w:r>
              <w:t>молоко Lays 1 кг по акции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Q.FOOD.0082</w:t>
            </w:r>
          </w:p>
        </w:tc>
        <w:tc>
          <w:tcPr>
            <w:tcW w:type="dxa" w:w="960"/>
          </w:tcPr>
          <w:p>
            <w:r>
              <w:t>консервы горошек Мираторг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Q.FOOD.0083</w:t>
            </w:r>
          </w:p>
        </w:tc>
        <w:tc>
          <w:tcPr>
            <w:tcW w:type="dxa" w:w="960"/>
          </w:tcPr>
          <w:p>
            <w:r>
              <w:t>бананы 1.5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Q.FOOD.0084</w:t>
            </w:r>
          </w:p>
        </w:tc>
        <w:tc>
          <w:tcPr>
            <w:tcW w:type="dxa" w:w="960"/>
          </w:tcPr>
          <w:p>
            <w:r>
              <w:t>хлеб Ahmad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Q.FOOD.0085</w:t>
            </w:r>
          </w:p>
        </w:tc>
        <w:tc>
          <w:tcPr>
            <w:tcW w:type="dxa" w:w="960"/>
          </w:tcPr>
          <w:p>
            <w:r>
              <w:t>хлеб Heinz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Q.FOOD.0086</w:t>
            </w:r>
          </w:p>
        </w:tc>
        <w:tc>
          <w:tcPr>
            <w:tcW w:type="dxa" w:w="960"/>
          </w:tcPr>
          <w:p>
            <w:r>
              <w:t>молоко Роллтон 1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Q.FOOD.0087</w:t>
            </w:r>
          </w:p>
        </w:tc>
        <w:tc>
          <w:tcPr>
            <w:tcW w:type="dxa" w:w="960"/>
          </w:tcPr>
          <w:p>
            <w:r>
              <w:t>соус Агуша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Q.FOOD.0088</w:t>
            </w:r>
          </w:p>
        </w:tc>
        <w:tc>
          <w:tcPr>
            <w:tcW w:type="dxa" w:w="960"/>
          </w:tcPr>
          <w:p>
            <w:r>
              <w:t>курица филе 200 г по акции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Q.FOOD.0089</w:t>
            </w:r>
          </w:p>
        </w:tc>
        <w:tc>
          <w:tcPr>
            <w:tcW w:type="dxa" w:w="960"/>
          </w:tcPr>
          <w:p>
            <w:r>
              <w:t>бананы 200 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Q.FOOD.0090</w:t>
            </w:r>
          </w:p>
        </w:tc>
        <w:tc>
          <w:tcPr>
            <w:tcW w:type="dxa" w:w="960"/>
          </w:tcPr>
          <w:p>
            <w:r>
              <w:t>пельмени Останкино 2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Q.FOOD.0091</w:t>
            </w:r>
          </w:p>
        </w:tc>
        <w:tc>
          <w:tcPr>
            <w:tcW w:type="dxa" w:w="960"/>
          </w:tcPr>
          <w:p>
            <w:r>
              <w:t>яйца 10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Q.FOOD.0092</w:t>
            </w:r>
          </w:p>
        </w:tc>
        <w:tc>
          <w:tcPr>
            <w:tcW w:type="dxa" w:w="960"/>
          </w:tcPr>
          <w:p>
            <w:r>
              <w:t>рис Роллтон 2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Q.FOOD.0093</w:t>
            </w:r>
          </w:p>
        </w:tc>
        <w:tc>
          <w:tcPr>
            <w:tcW w:type="dxa" w:w="960"/>
          </w:tcPr>
          <w:p>
            <w:r>
              <w:t>макароны Pepsi 0.5 л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Q.FOOD.0094</w:t>
            </w:r>
          </w:p>
        </w:tc>
        <w:tc>
          <w:tcPr>
            <w:tcW w:type="dxa" w:w="960"/>
          </w:tcPr>
          <w:p>
            <w:r>
              <w:t>яйца 2 кг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Q.FOOD.0095</w:t>
            </w:r>
          </w:p>
        </w:tc>
        <w:tc>
          <w:tcPr>
            <w:tcW w:type="dxa" w:w="960"/>
          </w:tcPr>
          <w:p>
            <w:r>
              <w:t>бананы 1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Q.FOOD.0096</w:t>
            </w:r>
          </w:p>
        </w:tc>
        <w:tc>
          <w:tcPr>
            <w:tcW w:type="dxa" w:w="960"/>
          </w:tcPr>
          <w:p>
            <w:r>
              <w:t>молоко Роллтон 5 кг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Q.FOOD.0097</w:t>
            </w:r>
          </w:p>
        </w:tc>
        <w:tc>
          <w:tcPr>
            <w:tcW w:type="dxa" w:w="960"/>
          </w:tcPr>
          <w:p>
            <w:r>
              <w:t>кетчуп Pepsi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Q.FOOD.0098</w:t>
            </w:r>
          </w:p>
        </w:tc>
        <w:tc>
          <w:tcPr>
            <w:tcW w:type="dxa" w:w="960"/>
          </w:tcPr>
          <w:p>
            <w:r>
              <w:t>рис Greenfield 0.5 л оптом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Q.FOOD.0099</w:t>
            </w:r>
          </w:p>
        </w:tc>
        <w:tc>
          <w:tcPr>
            <w:tcW w:type="dxa" w:w="960"/>
          </w:tcPr>
          <w:p>
            <w:r>
              <w:t>яйца 10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Q.FOOD.0100</w:t>
            </w:r>
          </w:p>
        </w:tc>
        <w:tc>
          <w:tcPr>
            <w:tcW w:type="dxa" w:w="960"/>
          </w:tcPr>
          <w:p>
            <w:r>
              <w:t>молоко Lavazza 20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Q.FOOD.0101</w:t>
            </w:r>
          </w:p>
        </w:tc>
        <w:tc>
          <w:tcPr>
            <w:tcW w:type="dxa" w:w="960"/>
          </w:tcPr>
          <w:p>
            <w:r>
              <w:t>майонез Jacobs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Q.FOOD.0102</w:t>
            </w:r>
          </w:p>
        </w:tc>
        <w:tc>
          <w:tcPr>
            <w:tcW w:type="dxa" w:w="960"/>
          </w:tcPr>
          <w:p>
            <w:r>
              <w:t>бананы 200 г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Q.FOOD.0103</w:t>
            </w:r>
          </w:p>
        </w:tc>
        <w:tc>
          <w:tcPr>
            <w:tcW w:type="dxa" w:w="960"/>
          </w:tcPr>
          <w:p>
            <w:r>
              <w:t>молоко Greenfield 2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Q.FOOD.0104</w:t>
            </w:r>
          </w:p>
        </w:tc>
        <w:tc>
          <w:tcPr>
            <w:tcW w:type="dxa" w:w="960"/>
          </w:tcPr>
          <w:p>
            <w:r>
              <w:t>фарш говяжий 1 л по акции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Q.FOOD.0105</w:t>
            </w:r>
          </w:p>
        </w:tc>
        <w:tc>
          <w:tcPr>
            <w:tcW w:type="dxa" w:w="960"/>
          </w:tcPr>
          <w:p>
            <w:r>
              <w:t>гречка Простоквашино 1 кг по акции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Q.FOOD.0106</w:t>
            </w:r>
          </w:p>
        </w:tc>
        <w:tc>
          <w:tcPr>
            <w:tcW w:type="dxa" w:w="960"/>
          </w:tcPr>
          <w:p>
            <w:r>
              <w:t>майонез Kinder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Q.FOOD.0107</w:t>
            </w:r>
          </w:p>
        </w:tc>
        <w:tc>
          <w:tcPr>
            <w:tcW w:type="dxa" w:w="960"/>
          </w:tcPr>
          <w:p>
            <w:r>
              <w:t>сахар 1.5 л по акции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Q.FOOD.0108</w:t>
            </w:r>
          </w:p>
        </w:tc>
        <w:tc>
          <w:tcPr>
            <w:tcW w:type="dxa" w:w="960"/>
          </w:tcPr>
          <w:p>
            <w:r>
              <w:t>сыр Lavazza 500 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Q.FOOD.0109</w:t>
            </w:r>
          </w:p>
        </w:tc>
        <w:tc>
          <w:tcPr>
            <w:tcW w:type="dxa" w:w="960"/>
          </w:tcPr>
          <w:p>
            <w:r>
              <w:t>рис Coca-Cola 5 кг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Q.FOOD.0110</w:t>
            </w:r>
          </w:p>
        </w:tc>
        <w:tc>
          <w:tcPr>
            <w:tcW w:type="dxa" w:w="960"/>
          </w:tcPr>
          <w:p>
            <w:r>
              <w:t>молоко Maggi 200 г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Q.FOOD.0111</w:t>
            </w:r>
          </w:p>
        </w:tc>
        <w:tc>
          <w:tcPr>
            <w:tcW w:type="dxa" w:w="960"/>
          </w:tcPr>
          <w:p>
            <w:r>
              <w:t>фарш говяжий 2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Q.FOOD.0112</w:t>
            </w:r>
          </w:p>
        </w:tc>
        <w:tc>
          <w:tcPr>
            <w:tcW w:type="dxa" w:w="960"/>
          </w:tcPr>
          <w:p>
            <w:r>
              <w:t>кетчуп Maggi по акции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Q.FOOD.0113</w:t>
            </w:r>
          </w:p>
        </w:tc>
        <w:tc>
          <w:tcPr>
            <w:tcW w:type="dxa" w:w="960"/>
          </w:tcPr>
          <w:p>
            <w:r>
              <w:t>макароны Makfa 2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Q.FOOD.0114</w:t>
            </w:r>
          </w:p>
        </w:tc>
        <w:tc>
          <w:tcPr>
            <w:tcW w:type="dxa" w:w="960"/>
          </w:tcPr>
          <w:p>
            <w:r>
              <w:t>молоко Nestle 2 л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Q.FOOD.0115</w:t>
            </w:r>
          </w:p>
        </w:tc>
        <w:tc>
          <w:tcPr>
            <w:tcW w:type="dxa" w:w="960"/>
          </w:tcPr>
          <w:p>
            <w:r>
              <w:t>яйца 1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Q.FOOD.0116</w:t>
            </w:r>
          </w:p>
        </w:tc>
        <w:tc>
          <w:tcPr>
            <w:tcW w:type="dxa" w:w="960"/>
          </w:tcPr>
          <w:p>
            <w:r>
              <w:t>кетчуп Bonduelle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Q.FOOD.0117</w:t>
            </w:r>
          </w:p>
        </w:tc>
        <w:tc>
          <w:tcPr>
            <w:tcW w:type="dxa" w:w="960"/>
          </w:tcPr>
          <w:p>
            <w:r>
              <w:t>сыр Nescafe 1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Q.FOOD.0118</w:t>
            </w:r>
          </w:p>
        </w:tc>
        <w:tc>
          <w:tcPr>
            <w:tcW w:type="dxa" w:w="960"/>
          </w:tcPr>
          <w:p>
            <w:r>
              <w:t>бананы 0.5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Q.FOOD.0119</w:t>
            </w:r>
          </w:p>
        </w:tc>
        <w:tc>
          <w:tcPr>
            <w:tcW w:type="dxa" w:w="960"/>
          </w:tcPr>
          <w:p>
            <w:r>
              <w:t>соус Роллтон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Q.FOOD.0120</w:t>
            </w:r>
          </w:p>
        </w:tc>
        <w:tc>
          <w:tcPr>
            <w:tcW w:type="dxa" w:w="960"/>
          </w:tcPr>
          <w:p>
            <w:r>
              <w:t>макароны Kinder 200 г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Q.FOOD.0121</w:t>
            </w:r>
          </w:p>
        </w:tc>
        <w:tc>
          <w:tcPr>
            <w:tcW w:type="dxa" w:w="960"/>
          </w:tcPr>
          <w:p>
            <w:r>
              <w:t>макароны Pringles 200 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Q.FOOD.0122</w:t>
            </w:r>
          </w:p>
        </w:tc>
        <w:tc>
          <w:tcPr>
            <w:tcW w:type="dxa" w:w="960"/>
          </w:tcPr>
          <w:p>
            <w:r>
              <w:t>курица филе 5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Q.FOOD.0123</w:t>
            </w:r>
          </w:p>
        </w:tc>
        <w:tc>
          <w:tcPr>
            <w:tcW w:type="dxa" w:w="960"/>
          </w:tcPr>
          <w:p>
            <w:r>
              <w:t>продукты (бакалея, свежие и т.п.)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Q.FOOD.0124</w:t>
            </w:r>
          </w:p>
        </w:tc>
        <w:tc>
          <w:tcPr>
            <w:tcW w:type="dxa" w:w="960"/>
          </w:tcPr>
          <w:p>
            <w:r>
              <w:t>продукты (бакалея, свежие и т.п.)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FOOD.GROCERIES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Q.FOOD.0125</w:t>
            </w:r>
          </w:p>
        </w:tc>
        <w:tc>
          <w:tcPr>
            <w:tcW w:type="dxa" w:w="960"/>
          </w:tcPr>
          <w:p>
            <w:r>
              <w:t>бизнес ланч 5 л оптом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Q.FOOD.0126</w:t>
            </w:r>
          </w:p>
        </w:tc>
        <w:tc>
          <w:tcPr>
            <w:tcW w:type="dxa" w:w="960"/>
          </w:tcPr>
          <w:p>
            <w:r>
              <w:t>салат цезарь 2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Q.FOOD.0127</w:t>
            </w:r>
          </w:p>
        </w:tc>
        <w:tc>
          <w:tcPr>
            <w:tcW w:type="dxa" w:w="960"/>
          </w:tcPr>
          <w:p>
            <w:r>
              <w:t>суши набор 2 л оптом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Q.FOOD.0128</w:t>
            </w:r>
          </w:p>
        </w:tc>
        <w:tc>
          <w:tcPr>
            <w:tcW w:type="dxa" w:w="960"/>
          </w:tcPr>
          <w:p>
            <w:r>
              <w:t>сэндвич 20 шт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Q.FOOD.0129</w:t>
            </w:r>
          </w:p>
        </w:tc>
        <w:tc>
          <w:tcPr>
            <w:tcW w:type="dxa" w:w="960"/>
          </w:tcPr>
          <w:p>
            <w:r>
              <w:t>пюре с котлетой 2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Q.FOOD.0130</w:t>
            </w:r>
          </w:p>
        </w:tc>
        <w:tc>
          <w:tcPr>
            <w:tcW w:type="dxa" w:w="960"/>
          </w:tcPr>
          <w:p>
            <w:r>
              <w:t>сэндвич 200 г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Q.FOOD.0131</w:t>
            </w:r>
          </w:p>
        </w:tc>
        <w:tc>
          <w:tcPr>
            <w:tcW w:type="dxa" w:w="960"/>
          </w:tcPr>
          <w:p>
            <w:r>
              <w:t>салат цезарь 2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Q.FOOD.0132</w:t>
            </w:r>
          </w:p>
        </w:tc>
        <w:tc>
          <w:tcPr>
            <w:tcW w:type="dxa" w:w="960"/>
          </w:tcPr>
          <w:p>
            <w:r>
              <w:t>блины 2 кг по акции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Q.FOOD.0133</w:t>
            </w:r>
          </w:p>
        </w:tc>
        <w:tc>
          <w:tcPr>
            <w:tcW w:type="dxa" w:w="960"/>
          </w:tcPr>
          <w:p>
            <w:r>
              <w:t>сэндвич 1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Q.FOOD.0134</w:t>
            </w:r>
          </w:p>
        </w:tc>
        <w:tc>
          <w:tcPr>
            <w:tcW w:type="dxa" w:w="960"/>
          </w:tcPr>
          <w:p>
            <w:r>
              <w:t>сырники 5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Q.FOOD.0135</w:t>
            </w:r>
          </w:p>
        </w:tc>
        <w:tc>
          <w:tcPr>
            <w:tcW w:type="dxa" w:w="960"/>
          </w:tcPr>
          <w:p>
            <w:r>
              <w:t>пицца пепперони оптом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Q.FOOD.0136</w:t>
            </w:r>
          </w:p>
        </w:tc>
        <w:tc>
          <w:tcPr>
            <w:tcW w:type="dxa" w:w="960"/>
          </w:tcPr>
          <w:p>
            <w:r>
              <w:t>суши набор 20 шт по акции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Q.FOOD.0137</w:t>
            </w:r>
          </w:p>
        </w:tc>
        <w:tc>
          <w:tcPr>
            <w:tcW w:type="dxa" w:w="960"/>
          </w:tcPr>
          <w:p>
            <w:r>
              <w:t>роллы филадельфия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Q.FOOD.0138</w:t>
            </w:r>
          </w:p>
        </w:tc>
        <w:tc>
          <w:tcPr>
            <w:tcW w:type="dxa" w:w="960"/>
          </w:tcPr>
          <w:p>
            <w:r>
              <w:t>бизнес ланч 5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Q.FOOD.0139</w:t>
            </w:r>
          </w:p>
        </w:tc>
        <w:tc>
          <w:tcPr>
            <w:tcW w:type="dxa" w:w="960"/>
          </w:tcPr>
          <w:p>
            <w:r>
              <w:t>пицца пепперони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Q.FOOD.0140</w:t>
            </w:r>
          </w:p>
        </w:tc>
        <w:tc>
          <w:tcPr>
            <w:tcW w:type="dxa" w:w="960"/>
          </w:tcPr>
          <w:p>
            <w:r>
              <w:t>суши набор 5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Q.FOOD.0141</w:t>
            </w:r>
          </w:p>
        </w:tc>
        <w:tc>
          <w:tcPr>
            <w:tcW w:type="dxa" w:w="960"/>
          </w:tcPr>
          <w:p>
            <w:r>
              <w:t>сэндвич 1 кг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Q.FOOD.0142</w:t>
            </w:r>
          </w:p>
        </w:tc>
        <w:tc>
          <w:tcPr>
            <w:tcW w:type="dxa" w:w="960"/>
          </w:tcPr>
          <w:p>
            <w:r>
              <w:t>роллы филадельфия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Q.FOOD.0143</w:t>
            </w:r>
          </w:p>
        </w:tc>
        <w:tc>
          <w:tcPr>
            <w:tcW w:type="dxa" w:w="960"/>
          </w:tcPr>
          <w:p>
            <w:r>
              <w:t>борщ готовый 1 л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Q.FOOD.0144</w:t>
            </w:r>
          </w:p>
        </w:tc>
        <w:tc>
          <w:tcPr>
            <w:tcW w:type="dxa" w:w="960"/>
          </w:tcPr>
          <w:p>
            <w:r>
              <w:t>салат цезарь 1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Q.FOOD.0145</w:t>
            </w:r>
          </w:p>
        </w:tc>
        <w:tc>
          <w:tcPr>
            <w:tcW w:type="dxa" w:w="960"/>
          </w:tcPr>
          <w:p>
            <w:r>
              <w:t>пюре с котлетой 0.5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Q.FOOD.0146</w:t>
            </w:r>
          </w:p>
        </w:tc>
        <w:tc>
          <w:tcPr>
            <w:tcW w:type="dxa" w:w="960"/>
          </w:tcPr>
          <w:p>
            <w:r>
              <w:t>блины 500 г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Q.FOOD.0147</w:t>
            </w:r>
          </w:p>
        </w:tc>
        <w:tc>
          <w:tcPr>
            <w:tcW w:type="dxa" w:w="960"/>
          </w:tcPr>
          <w:p>
            <w:r>
              <w:t>роллы филадельфия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Q.FOOD.0148</w:t>
            </w:r>
          </w:p>
        </w:tc>
        <w:tc>
          <w:tcPr>
            <w:tcW w:type="dxa" w:w="960"/>
          </w:tcPr>
          <w:p>
            <w:r>
              <w:t>бизнес ланч 2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Q.FOOD.0149</w:t>
            </w:r>
          </w:p>
        </w:tc>
        <w:tc>
          <w:tcPr>
            <w:tcW w:type="dxa" w:w="960"/>
          </w:tcPr>
          <w:p>
            <w:r>
              <w:t>суши набор 5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Q.FOOD.0150</w:t>
            </w:r>
          </w:p>
        </w:tc>
        <w:tc>
          <w:tcPr>
            <w:tcW w:type="dxa" w:w="960"/>
          </w:tcPr>
          <w:p>
            <w:r>
              <w:t>суши набор 2 кг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Q.FOOD.0151</w:t>
            </w:r>
          </w:p>
        </w:tc>
        <w:tc>
          <w:tcPr>
            <w:tcW w:type="dxa" w:w="960"/>
          </w:tcPr>
          <w:p>
            <w:r>
              <w:t>блины 10 шт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Q.FOOD.0152</w:t>
            </w:r>
          </w:p>
        </w:tc>
        <w:tc>
          <w:tcPr>
            <w:tcW w:type="dxa" w:w="960"/>
          </w:tcPr>
          <w:p>
            <w:r>
              <w:t>роллы филадельфия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Q.FOOD.0153</w:t>
            </w:r>
          </w:p>
        </w:tc>
        <w:tc>
          <w:tcPr>
            <w:tcW w:type="dxa" w:w="960"/>
          </w:tcPr>
          <w:p>
            <w:r>
              <w:t>бизнес ланч 200 г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Q.FOOD.0154</w:t>
            </w:r>
          </w:p>
        </w:tc>
        <w:tc>
          <w:tcPr>
            <w:tcW w:type="dxa" w:w="960"/>
          </w:tcPr>
          <w:p>
            <w:r>
              <w:t>пюре с котлетой 2 кг оптом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Q.FOOD.0155</w:t>
            </w:r>
          </w:p>
        </w:tc>
        <w:tc>
          <w:tcPr>
            <w:tcW w:type="dxa" w:w="960"/>
          </w:tcPr>
          <w:p>
            <w:r>
              <w:t>сырники 200 г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Q.FOOD.0156</w:t>
            </w:r>
          </w:p>
        </w:tc>
        <w:tc>
          <w:tcPr>
            <w:tcW w:type="dxa" w:w="960"/>
          </w:tcPr>
          <w:p>
            <w:r>
              <w:t>салат цезарь 200 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Q.FOOD.0157</w:t>
            </w:r>
          </w:p>
        </w:tc>
        <w:tc>
          <w:tcPr>
            <w:tcW w:type="dxa" w:w="960"/>
          </w:tcPr>
          <w:p>
            <w:r>
              <w:t>борщ готовый 200 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Q.FOOD.0158</w:t>
            </w:r>
          </w:p>
        </w:tc>
        <w:tc>
          <w:tcPr>
            <w:tcW w:type="dxa" w:w="960"/>
          </w:tcPr>
          <w:p>
            <w:r>
              <w:t>салат цезарь 1.5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Q.FOOD.0159</w:t>
            </w:r>
          </w:p>
        </w:tc>
        <w:tc>
          <w:tcPr>
            <w:tcW w:type="dxa" w:w="960"/>
          </w:tcPr>
          <w:p>
            <w:r>
              <w:t>роллы филадельфия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Q.FOOD.0160</w:t>
            </w:r>
          </w:p>
        </w:tc>
        <w:tc>
          <w:tcPr>
            <w:tcW w:type="dxa" w:w="960"/>
          </w:tcPr>
          <w:p>
            <w:r>
              <w:t>салат цезарь 1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Q.FOOD.0161</w:t>
            </w:r>
          </w:p>
        </w:tc>
        <w:tc>
          <w:tcPr>
            <w:tcW w:type="dxa" w:w="960"/>
          </w:tcPr>
          <w:p>
            <w:r>
              <w:t>круассан Lays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Q.FOOD.0162</w:t>
            </w:r>
          </w:p>
        </w:tc>
        <w:tc>
          <w:tcPr>
            <w:tcW w:type="dxa" w:w="960"/>
          </w:tcPr>
          <w:p>
            <w:r>
              <w:t>суши набор 20 шт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Q.FOOD.0163</w:t>
            </w:r>
          </w:p>
        </w:tc>
        <w:tc>
          <w:tcPr>
            <w:tcW w:type="dxa" w:w="960"/>
          </w:tcPr>
          <w:p>
            <w:r>
              <w:t>бизнес ланч 1.5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Q.FOOD.0164</w:t>
            </w:r>
          </w:p>
        </w:tc>
        <w:tc>
          <w:tcPr>
            <w:tcW w:type="dxa" w:w="960"/>
          </w:tcPr>
          <w:p>
            <w:r>
              <w:t>суши набор 10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Q.FOOD.0165</w:t>
            </w:r>
          </w:p>
        </w:tc>
        <w:tc>
          <w:tcPr>
            <w:tcW w:type="dxa" w:w="960"/>
          </w:tcPr>
          <w:p>
            <w:r>
              <w:t>блины 2 кг оптом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Q.FOOD.0166</w:t>
            </w:r>
          </w:p>
        </w:tc>
        <w:tc>
          <w:tcPr>
            <w:tcW w:type="dxa" w:w="960"/>
          </w:tcPr>
          <w:p>
            <w:r>
              <w:t>салат цезарь 5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Q.FOOD.0167</w:t>
            </w:r>
          </w:p>
        </w:tc>
        <w:tc>
          <w:tcPr>
            <w:tcW w:type="dxa" w:w="960"/>
          </w:tcPr>
          <w:p>
            <w:r>
              <w:t>сырники 5 л по акции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Q.FOOD.0168</w:t>
            </w:r>
          </w:p>
        </w:tc>
        <w:tc>
          <w:tcPr>
            <w:tcW w:type="dxa" w:w="960"/>
          </w:tcPr>
          <w:p>
            <w:r>
              <w:t>роллы филадельфия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Q.FOOD.0169</w:t>
            </w:r>
          </w:p>
        </w:tc>
        <w:tc>
          <w:tcPr>
            <w:tcW w:type="dxa" w:w="960"/>
          </w:tcPr>
          <w:p>
            <w:r>
              <w:t>суши набор 20 шт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Q.FOOD.0170</w:t>
            </w:r>
          </w:p>
        </w:tc>
        <w:tc>
          <w:tcPr>
            <w:tcW w:type="dxa" w:w="960"/>
          </w:tcPr>
          <w:p>
            <w:r>
              <w:t>пицца пепперони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Q.FOOD.0171</w:t>
            </w:r>
          </w:p>
        </w:tc>
        <w:tc>
          <w:tcPr>
            <w:tcW w:type="dxa" w:w="960"/>
          </w:tcPr>
          <w:p>
            <w:r>
              <w:t>пюре с котлетой 1 л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Q.FOOD.0172</w:t>
            </w:r>
          </w:p>
        </w:tc>
        <w:tc>
          <w:tcPr>
            <w:tcW w:type="dxa" w:w="960"/>
          </w:tcPr>
          <w:p>
            <w:r>
              <w:t>пюре с котлетой 0.5 л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Q.FOOD.0173</w:t>
            </w:r>
          </w:p>
        </w:tc>
        <w:tc>
          <w:tcPr>
            <w:tcW w:type="dxa" w:w="960"/>
          </w:tcPr>
          <w:p>
            <w:r>
              <w:t>роллы филадельфия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Q.FOOD.0174</w:t>
            </w:r>
          </w:p>
        </w:tc>
        <w:tc>
          <w:tcPr>
            <w:tcW w:type="dxa" w:w="960"/>
          </w:tcPr>
          <w:p>
            <w:r>
              <w:t>торт Ahmad 20 шт по акции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Q.FOOD.0175</w:t>
            </w:r>
          </w:p>
        </w:tc>
        <w:tc>
          <w:tcPr>
            <w:tcW w:type="dxa" w:w="960"/>
          </w:tcPr>
          <w:p>
            <w:r>
              <w:t>круассан Heinz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Q.FOOD.0176</w:t>
            </w:r>
          </w:p>
        </w:tc>
        <w:tc>
          <w:tcPr>
            <w:tcW w:type="dxa" w:w="960"/>
          </w:tcPr>
          <w:p>
            <w:r>
              <w:t>паста готовая 2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Q.FOOD.0177</w:t>
            </w:r>
          </w:p>
        </w:tc>
        <w:tc>
          <w:tcPr>
            <w:tcW w:type="dxa" w:w="960"/>
          </w:tcPr>
          <w:p>
            <w:r>
              <w:t>бизнес ланч 10 шт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Q.FOOD.0178</w:t>
            </w:r>
          </w:p>
        </w:tc>
        <w:tc>
          <w:tcPr>
            <w:tcW w:type="dxa" w:w="960"/>
          </w:tcPr>
          <w:p>
            <w:r>
              <w:t>пицца пепперони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Q.FOOD.0179</w:t>
            </w:r>
          </w:p>
        </w:tc>
        <w:tc>
          <w:tcPr>
            <w:tcW w:type="dxa" w:w="960"/>
          </w:tcPr>
          <w:p>
            <w:r>
              <w:t>суши набор 1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Q.FOOD.0180</w:t>
            </w:r>
          </w:p>
        </w:tc>
        <w:tc>
          <w:tcPr>
            <w:tcW w:type="dxa" w:w="960"/>
          </w:tcPr>
          <w:p>
            <w:r>
              <w:t>салат цезарь 20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Q.FOOD.0181</w:t>
            </w:r>
          </w:p>
        </w:tc>
        <w:tc>
          <w:tcPr>
            <w:tcW w:type="dxa" w:w="960"/>
          </w:tcPr>
          <w:p>
            <w:r>
              <w:t>суши набор 20 шт оптом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Q.FOOD.0182</w:t>
            </w:r>
          </w:p>
        </w:tc>
        <w:tc>
          <w:tcPr>
            <w:tcW w:type="dxa" w:w="960"/>
          </w:tcPr>
          <w:p>
            <w:r>
              <w:t>борщ готовый 0.5 л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Q.FOOD.0183</w:t>
            </w:r>
          </w:p>
        </w:tc>
        <w:tc>
          <w:tcPr>
            <w:tcW w:type="dxa" w:w="960"/>
          </w:tcPr>
          <w:p>
            <w:r>
              <w:t>сырники 1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Q.FOOD.0184</w:t>
            </w:r>
          </w:p>
        </w:tc>
        <w:tc>
          <w:tcPr>
            <w:tcW w:type="dxa" w:w="960"/>
          </w:tcPr>
          <w:p>
            <w:r>
              <w:t>пицца пепперони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Q.FOOD.0185</w:t>
            </w:r>
          </w:p>
        </w:tc>
        <w:tc>
          <w:tcPr>
            <w:tcW w:type="dxa" w:w="960"/>
          </w:tcPr>
          <w:p>
            <w:r>
              <w:t>готовая еда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Q.FOOD.0186</w:t>
            </w:r>
          </w:p>
        </w:tc>
        <w:tc>
          <w:tcPr>
            <w:tcW w:type="dxa" w:w="960"/>
          </w:tcPr>
          <w:p>
            <w:r>
              <w:t>готовая еда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Q.FOOD.0187</w:t>
            </w:r>
          </w:p>
        </w:tc>
        <w:tc>
          <w:tcPr>
            <w:tcW w:type="dxa" w:w="960"/>
          </w:tcPr>
          <w:p>
            <w:r>
              <w:t>печенье Pringles 500 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Q.FOOD.0188</w:t>
            </w:r>
          </w:p>
        </w:tc>
        <w:tc>
          <w:tcPr>
            <w:tcW w:type="dxa" w:w="960"/>
          </w:tcPr>
          <w:p>
            <w:r>
              <w:t>вафли Milka 1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Q.FOOD.0189</w:t>
            </w:r>
          </w:p>
        </w:tc>
        <w:tc>
          <w:tcPr>
            <w:tcW w:type="dxa" w:w="960"/>
          </w:tcPr>
          <w:p>
            <w:r>
              <w:t>орехи миндаль 2 л оптом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Q.FOOD.0190</w:t>
            </w:r>
          </w:p>
        </w:tc>
        <w:tc>
          <w:tcPr>
            <w:tcW w:type="dxa" w:w="960"/>
          </w:tcPr>
          <w:p>
            <w:r>
              <w:t>жвачка Coca-Cola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Q.FOOD.0191</w:t>
            </w:r>
          </w:p>
        </w:tc>
        <w:tc>
          <w:tcPr>
            <w:tcW w:type="dxa" w:w="960"/>
          </w:tcPr>
          <w:p>
            <w:r>
              <w:t>чипсы Агуша 1.5 л по акции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Q.FOOD.0192</w:t>
            </w:r>
          </w:p>
        </w:tc>
        <w:tc>
          <w:tcPr>
            <w:tcW w:type="dxa" w:w="960"/>
          </w:tcPr>
          <w:p>
            <w:r>
              <w:t>шоколад Heinz 500 г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Q.FOOD.0193</w:t>
            </w:r>
          </w:p>
        </w:tc>
        <w:tc>
          <w:tcPr>
            <w:tcW w:type="dxa" w:w="960"/>
          </w:tcPr>
          <w:p>
            <w:r>
              <w:t>орехи миндаль 10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Q.FOOD.0194</w:t>
            </w:r>
          </w:p>
        </w:tc>
        <w:tc>
          <w:tcPr>
            <w:tcW w:type="dxa" w:w="960"/>
          </w:tcPr>
          <w:p>
            <w:r>
              <w:t>мармелад Coca-Cola 200 г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Q.FOOD.0195</w:t>
            </w:r>
          </w:p>
        </w:tc>
        <w:tc>
          <w:tcPr>
            <w:tcW w:type="dxa" w:w="960"/>
          </w:tcPr>
          <w:p>
            <w:r>
              <w:t>орехи миндаль 500 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Q.FOOD.0196</w:t>
            </w:r>
          </w:p>
        </w:tc>
        <w:tc>
          <w:tcPr>
            <w:tcW w:type="dxa" w:w="960"/>
          </w:tcPr>
          <w:p>
            <w:r>
              <w:t>шоколад Bonduelle 1 кг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Q.FOOD.0197</w:t>
            </w:r>
          </w:p>
        </w:tc>
        <w:tc>
          <w:tcPr>
            <w:tcW w:type="dxa" w:w="960"/>
          </w:tcPr>
          <w:p>
            <w:r>
              <w:t>печенье Heinz 200 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Q.FOOD.0198</w:t>
            </w:r>
          </w:p>
        </w:tc>
        <w:tc>
          <w:tcPr>
            <w:tcW w:type="dxa" w:w="960"/>
          </w:tcPr>
          <w:p>
            <w:r>
              <w:t>фисташки 500 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Q.FOOD.0199</w:t>
            </w:r>
          </w:p>
        </w:tc>
        <w:tc>
          <w:tcPr>
            <w:tcW w:type="dxa" w:w="960"/>
          </w:tcPr>
          <w:p>
            <w:r>
              <w:t>сухарики Простоквашино 500 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Q.FOOD.0200</w:t>
            </w:r>
          </w:p>
        </w:tc>
        <w:tc>
          <w:tcPr>
            <w:tcW w:type="dxa" w:w="960"/>
          </w:tcPr>
          <w:p>
            <w:r>
              <w:t>батончик Lipton 10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Q.FOOD.0201</w:t>
            </w:r>
          </w:p>
        </w:tc>
        <w:tc>
          <w:tcPr>
            <w:tcW w:type="dxa" w:w="960"/>
          </w:tcPr>
          <w:p>
            <w:r>
              <w:t>печенье Lavazza 200 г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Q.FOOD.0202</w:t>
            </w:r>
          </w:p>
        </w:tc>
        <w:tc>
          <w:tcPr>
            <w:tcW w:type="dxa" w:w="960"/>
          </w:tcPr>
          <w:p>
            <w:r>
              <w:t>фисташки 20 шт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Q.FOOD.0203</w:t>
            </w:r>
          </w:p>
        </w:tc>
        <w:tc>
          <w:tcPr>
            <w:tcW w:type="dxa" w:w="960"/>
          </w:tcPr>
          <w:p>
            <w:r>
              <w:t>сухарики Агуша 0.5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Q.FOOD.0204</w:t>
            </w:r>
          </w:p>
        </w:tc>
        <w:tc>
          <w:tcPr>
            <w:tcW w:type="dxa" w:w="960"/>
          </w:tcPr>
          <w:p>
            <w:r>
              <w:t>сухофрукты курага 5 кг по акции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Q.FOOD.0205</w:t>
            </w:r>
          </w:p>
        </w:tc>
        <w:tc>
          <w:tcPr>
            <w:tcW w:type="dxa" w:w="960"/>
          </w:tcPr>
          <w:p>
            <w:r>
              <w:t>фисташки 5 л по акции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Q.FOOD.0206</w:t>
            </w:r>
          </w:p>
        </w:tc>
        <w:tc>
          <w:tcPr>
            <w:tcW w:type="dxa" w:w="960"/>
          </w:tcPr>
          <w:p>
            <w:r>
              <w:t>конфеты Kinder 20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Q.FOOD.0207</w:t>
            </w:r>
          </w:p>
        </w:tc>
        <w:tc>
          <w:tcPr>
            <w:tcW w:type="dxa" w:w="960"/>
          </w:tcPr>
          <w:p>
            <w:r>
              <w:t>конфеты Nescafe 2 л по акции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Q.FOOD.0208</w:t>
            </w:r>
          </w:p>
        </w:tc>
        <w:tc>
          <w:tcPr>
            <w:tcW w:type="dxa" w:w="960"/>
          </w:tcPr>
          <w:p>
            <w:r>
              <w:t>мармелад Lavazza 10 шт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Q.FOOD.0209</w:t>
            </w:r>
          </w:p>
        </w:tc>
        <w:tc>
          <w:tcPr>
            <w:tcW w:type="dxa" w:w="960"/>
          </w:tcPr>
          <w:p>
            <w:r>
              <w:t>вафли Jacobs 1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Q.FOOD.0210</w:t>
            </w:r>
          </w:p>
        </w:tc>
        <w:tc>
          <w:tcPr>
            <w:tcW w:type="dxa" w:w="960"/>
          </w:tcPr>
          <w:p>
            <w:r>
              <w:t>конфеты Jacobs 5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Q.FOOD.0211</w:t>
            </w:r>
          </w:p>
        </w:tc>
        <w:tc>
          <w:tcPr>
            <w:tcW w:type="dxa" w:w="960"/>
          </w:tcPr>
          <w:p>
            <w:r>
              <w:t>конфеты Barilla 10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Q.FOOD.0212</w:t>
            </w:r>
          </w:p>
        </w:tc>
        <w:tc>
          <w:tcPr>
            <w:tcW w:type="dxa" w:w="960"/>
          </w:tcPr>
          <w:p>
            <w:r>
              <w:t>вафли Роллтон 1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Q.FOOD.0213</w:t>
            </w:r>
          </w:p>
        </w:tc>
        <w:tc>
          <w:tcPr>
            <w:tcW w:type="dxa" w:w="960"/>
          </w:tcPr>
          <w:p>
            <w:r>
              <w:t>фисташки 1.5 л оптом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Q.FOOD.0214</w:t>
            </w:r>
          </w:p>
        </w:tc>
        <w:tc>
          <w:tcPr>
            <w:tcW w:type="dxa" w:w="960"/>
          </w:tcPr>
          <w:p>
            <w:r>
              <w:t>орехи миндаль 1 кг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Q.FOOD.0215</w:t>
            </w:r>
          </w:p>
        </w:tc>
        <w:tc>
          <w:tcPr>
            <w:tcW w:type="dxa" w:w="960"/>
          </w:tcPr>
          <w:p>
            <w:r>
              <w:t>шоколад Kinder 20 шт по акции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Q.FOOD.0216</w:t>
            </w:r>
          </w:p>
        </w:tc>
        <w:tc>
          <w:tcPr>
            <w:tcW w:type="dxa" w:w="960"/>
          </w:tcPr>
          <w:p>
            <w:r>
              <w:t>конфеты Bonduelle 10 шт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Q.FOOD.0217</w:t>
            </w:r>
          </w:p>
        </w:tc>
        <w:tc>
          <w:tcPr>
            <w:tcW w:type="dxa" w:w="960"/>
          </w:tcPr>
          <w:p>
            <w:r>
              <w:t>сухофрукты курага 20 шт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Q.FOOD.0218</w:t>
            </w:r>
          </w:p>
        </w:tc>
        <w:tc>
          <w:tcPr>
            <w:tcW w:type="dxa" w:w="960"/>
          </w:tcPr>
          <w:p>
            <w:r>
              <w:t>мармелад Milka 2 кг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Q.FOOD.0219</w:t>
            </w:r>
          </w:p>
        </w:tc>
        <w:tc>
          <w:tcPr>
            <w:tcW w:type="dxa" w:w="960"/>
          </w:tcPr>
          <w:p>
            <w:r>
              <w:t>чипсы Простоквашино 1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Q.FOOD.0220</w:t>
            </w:r>
          </w:p>
        </w:tc>
        <w:tc>
          <w:tcPr>
            <w:tcW w:type="dxa" w:w="960"/>
          </w:tcPr>
          <w:p>
            <w:r>
              <w:t>орехи миндаль 10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Q.FOOD.0221</w:t>
            </w:r>
          </w:p>
        </w:tc>
        <w:tc>
          <w:tcPr>
            <w:tcW w:type="dxa" w:w="960"/>
          </w:tcPr>
          <w:p>
            <w:r>
              <w:t>жвачка Pringles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Q.FOOD.0222</w:t>
            </w:r>
          </w:p>
        </w:tc>
        <w:tc>
          <w:tcPr>
            <w:tcW w:type="dxa" w:w="960"/>
          </w:tcPr>
          <w:p>
            <w:r>
              <w:t>конфеты Bonduelle 10 шт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Q.FOOD.0223</w:t>
            </w:r>
          </w:p>
        </w:tc>
        <w:tc>
          <w:tcPr>
            <w:tcW w:type="dxa" w:w="960"/>
          </w:tcPr>
          <w:p>
            <w:r>
              <w:t>батончик Maggi 5 кг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Q.FOOD.0224</w:t>
            </w:r>
          </w:p>
        </w:tc>
        <w:tc>
          <w:tcPr>
            <w:tcW w:type="dxa" w:w="960"/>
          </w:tcPr>
          <w:p>
            <w:r>
              <w:t>чипсы Danone 200 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Q.FOOD.0225</w:t>
            </w:r>
          </w:p>
        </w:tc>
        <w:tc>
          <w:tcPr>
            <w:tcW w:type="dxa" w:w="960"/>
          </w:tcPr>
          <w:p>
            <w:r>
              <w:t>чипсы Lipton 1 кг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Q.FOOD.0226</w:t>
            </w:r>
          </w:p>
        </w:tc>
        <w:tc>
          <w:tcPr>
            <w:tcW w:type="dxa" w:w="960"/>
          </w:tcPr>
          <w:p>
            <w:r>
              <w:t>чипсы Coca-Cola 20 шт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Q.FOOD.0227</w:t>
            </w:r>
          </w:p>
        </w:tc>
        <w:tc>
          <w:tcPr>
            <w:tcW w:type="dxa" w:w="960"/>
          </w:tcPr>
          <w:p>
            <w:r>
              <w:t>фисташки 2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Q.FOOD.0228</w:t>
            </w:r>
          </w:p>
        </w:tc>
        <w:tc>
          <w:tcPr>
            <w:tcW w:type="dxa" w:w="960"/>
          </w:tcPr>
          <w:p>
            <w:r>
              <w:t>шоколад Red Bull 5 л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Q.FOOD.0229</w:t>
            </w:r>
          </w:p>
        </w:tc>
        <w:tc>
          <w:tcPr>
            <w:tcW w:type="dxa" w:w="960"/>
          </w:tcPr>
          <w:p>
            <w:r>
              <w:t>жвачка Nestle по акции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Q.FOOD.0230</w:t>
            </w:r>
          </w:p>
        </w:tc>
        <w:tc>
          <w:tcPr>
            <w:tcW w:type="dxa" w:w="960"/>
          </w:tcPr>
          <w:p>
            <w:r>
              <w:t>батончик Nescafe 200 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Q.FOOD.0231</w:t>
            </w:r>
          </w:p>
        </w:tc>
        <w:tc>
          <w:tcPr>
            <w:tcW w:type="dxa" w:w="960"/>
          </w:tcPr>
          <w:p>
            <w:r>
              <w:t>батончик Coca-Cola 500 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Q.FOOD.0232</w:t>
            </w:r>
          </w:p>
        </w:tc>
        <w:tc>
          <w:tcPr>
            <w:tcW w:type="dxa" w:w="960"/>
          </w:tcPr>
          <w:p>
            <w:r>
              <w:t>чипсы Nescafe 5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Q.FOOD.0233</w:t>
            </w:r>
          </w:p>
        </w:tc>
        <w:tc>
          <w:tcPr>
            <w:tcW w:type="dxa" w:w="960"/>
          </w:tcPr>
          <w:p>
            <w:r>
              <w:t>чипсы Heinz 5 л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Q.FOOD.0234</w:t>
            </w:r>
          </w:p>
        </w:tc>
        <w:tc>
          <w:tcPr>
            <w:tcW w:type="dxa" w:w="960"/>
          </w:tcPr>
          <w:p>
            <w:r>
              <w:t>батончик Greenfield 5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Q.FOOD.0235</w:t>
            </w:r>
          </w:p>
        </w:tc>
        <w:tc>
          <w:tcPr>
            <w:tcW w:type="dxa" w:w="960"/>
          </w:tcPr>
          <w:p>
            <w:r>
              <w:t>фисташки 1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Q.FOOD.0236</w:t>
            </w:r>
          </w:p>
        </w:tc>
        <w:tc>
          <w:tcPr>
            <w:tcW w:type="dxa" w:w="960"/>
          </w:tcPr>
          <w:p>
            <w:r>
              <w:t>сухофрукты курага 2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Q.FOOD.0237</w:t>
            </w:r>
          </w:p>
        </w:tc>
        <w:tc>
          <w:tcPr>
            <w:tcW w:type="dxa" w:w="960"/>
          </w:tcPr>
          <w:p>
            <w:r>
              <w:t>шоколад Barilla 0.5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Q.FOOD.0238</w:t>
            </w:r>
          </w:p>
        </w:tc>
        <w:tc>
          <w:tcPr>
            <w:tcW w:type="dxa" w:w="960"/>
          </w:tcPr>
          <w:p>
            <w:r>
              <w:t>фисташки 500 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Q.FOOD.0239</w:t>
            </w:r>
          </w:p>
        </w:tc>
        <w:tc>
          <w:tcPr>
            <w:tcW w:type="dxa" w:w="960"/>
          </w:tcPr>
          <w:p>
            <w:r>
              <w:t>конфеты Coca-Cola 5 кг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Q.FOOD.0240</w:t>
            </w:r>
          </w:p>
        </w:tc>
        <w:tc>
          <w:tcPr>
            <w:tcW w:type="dxa" w:w="960"/>
          </w:tcPr>
          <w:p>
            <w:r>
              <w:t>орехи миндаль 1 л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Q.FOOD.0241</w:t>
            </w:r>
          </w:p>
        </w:tc>
        <w:tc>
          <w:tcPr>
            <w:tcW w:type="dxa" w:w="960"/>
          </w:tcPr>
          <w:p>
            <w:r>
              <w:t>сухофрукты курага 500 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Q.FOOD.0242</w:t>
            </w:r>
          </w:p>
        </w:tc>
        <w:tc>
          <w:tcPr>
            <w:tcW w:type="dxa" w:w="960"/>
          </w:tcPr>
          <w:p>
            <w:r>
              <w:t>батончик Bonduelle 1 кг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Q.FOOD.0243</w:t>
            </w:r>
          </w:p>
        </w:tc>
        <w:tc>
          <w:tcPr>
            <w:tcW w:type="dxa" w:w="960"/>
          </w:tcPr>
          <w:p>
            <w:r>
              <w:t>батончик Мираторг 1 кг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Q.FOOD.0244</w:t>
            </w:r>
          </w:p>
        </w:tc>
        <w:tc>
          <w:tcPr>
            <w:tcW w:type="dxa" w:w="960"/>
          </w:tcPr>
          <w:p>
            <w:r>
              <w:t>мармелад Останкино 1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Q.FOOD.0245</w:t>
            </w:r>
          </w:p>
        </w:tc>
        <w:tc>
          <w:tcPr>
            <w:tcW w:type="dxa" w:w="960"/>
          </w:tcPr>
          <w:p>
            <w:r>
              <w:t>орехи миндаль 2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Q.FOOD.0246</w:t>
            </w:r>
          </w:p>
        </w:tc>
        <w:tc>
          <w:tcPr>
            <w:tcW w:type="dxa" w:w="960"/>
          </w:tcPr>
          <w:p>
            <w:r>
              <w:t>сухофрукты курага 2 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Q.FOOD.0247</w:t>
            </w:r>
          </w:p>
        </w:tc>
        <w:tc>
          <w:tcPr>
            <w:tcW w:type="dxa" w:w="960"/>
          </w:tcPr>
          <w:p>
            <w:r>
              <w:t>снеки и сладкое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Q.FOOD.0248</w:t>
            </w:r>
          </w:p>
        </w:tc>
        <w:tc>
          <w:tcPr>
            <w:tcW w:type="dxa" w:w="960"/>
          </w:tcPr>
          <w:p>
            <w:r>
              <w:t>снеки и сладкое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FOOD.SNACKS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Q.FOOD.0249</w:t>
            </w:r>
          </w:p>
        </w:tc>
        <w:tc>
          <w:tcPr>
            <w:tcW w:type="dxa" w:w="960"/>
          </w:tcPr>
          <w:p>
            <w:r>
              <w:t>корм для кошек royal canin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pet food -&gt; pets</w:t>
            </w:r>
          </w:p>
        </w:tc>
      </w:tr>
      <w:tr>
        <w:tc>
          <w:tcPr>
            <w:tcW w:type="dxa" w:w="960"/>
          </w:tcPr>
          <w:p>
            <w:r>
              <w:t>Q.FOOD.0250</w:t>
            </w:r>
          </w:p>
        </w:tc>
        <w:tc>
          <w:tcPr>
            <w:tcW w:type="dxa" w:w="960"/>
          </w:tcPr>
          <w:p>
            <w:r>
              <w:t>корм для собак purina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PETS</w:t>
            </w:r>
          </w:p>
        </w:tc>
        <w:tc>
          <w:tcPr>
            <w:tcW w:type="dxa" w:w="960"/>
          </w:tcPr>
          <w:p>
            <w:r>
              <w:t>PETS.FOOD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pet food -&gt; pets</w:t>
            </w:r>
          </w:p>
        </w:tc>
      </w:tr>
      <w:tr>
        <w:tc>
          <w:tcPr>
            <w:tcW w:type="dxa" w:w="960"/>
          </w:tcPr>
          <w:p>
            <w:r>
              <w:t>Q.FOOD.0251</w:t>
            </w:r>
          </w:p>
        </w:tc>
        <w:tc>
          <w:tcPr>
            <w:tcW w:type="dxa" w:w="960"/>
          </w:tcPr>
          <w:p>
            <w:r>
              <w:t>витамин d3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supplements -&gt; beauty.health</w:t>
            </w:r>
          </w:p>
        </w:tc>
      </w:tr>
      <w:tr>
        <w:tc>
          <w:tcPr>
            <w:tcW w:type="dxa" w:w="960"/>
          </w:tcPr>
          <w:p>
            <w:r>
              <w:t>Q.FOOD.0252</w:t>
            </w:r>
          </w:p>
        </w:tc>
        <w:tc>
          <w:tcPr>
            <w:tcW w:type="dxa" w:w="960"/>
          </w:tcPr>
          <w:p>
            <w:r>
              <w:t>омега 3 капсулы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supplements -&gt; beauty.health</w:t>
            </w:r>
          </w:p>
        </w:tc>
      </w:tr>
      <w:tr>
        <w:tc>
          <w:tcPr>
            <w:tcW w:type="dxa" w:w="960"/>
          </w:tcPr>
          <w:p>
            <w:r>
              <w:t>Q.FOOD.0253</w:t>
            </w:r>
          </w:p>
        </w:tc>
        <w:tc>
          <w:tcPr>
            <w:tcW w:type="dxa" w:w="960"/>
          </w:tcPr>
          <w:p>
            <w:r>
              <w:t>кофемашина delonghi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APPL.SMALL</w:t>
            </w:r>
          </w:p>
        </w:tc>
        <w:tc>
          <w:tcPr>
            <w:tcW w:type="dxa" w:w="960"/>
          </w:tcPr>
          <w:p>
            <w:r>
              <w:t>APPL</w:t>
            </w:r>
          </w:p>
        </w:tc>
        <w:tc>
          <w:tcPr>
            <w:tcW w:type="dxa" w:w="960"/>
          </w:tcPr>
          <w:p>
            <w:r>
              <w:t>APPL.SMALL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appliance</w:t>
            </w:r>
          </w:p>
        </w:tc>
      </w:tr>
      <w:tr>
        <w:tc>
          <w:tcPr>
            <w:tcW w:type="dxa" w:w="960"/>
          </w:tcPr>
          <w:p>
            <w:r>
              <w:t>Q.FOOD.0254</w:t>
            </w:r>
          </w:p>
        </w:tc>
        <w:tc>
          <w:tcPr>
            <w:tcW w:type="dxa" w:w="960"/>
          </w:tcPr>
          <w:p>
            <w:r>
              <w:t>электрочайник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APPL.SMALL</w:t>
            </w:r>
          </w:p>
        </w:tc>
        <w:tc>
          <w:tcPr>
            <w:tcW w:type="dxa" w:w="960"/>
          </w:tcPr>
          <w:p>
            <w:r>
              <w:t>APPL</w:t>
            </w:r>
          </w:p>
        </w:tc>
        <w:tc>
          <w:tcPr>
            <w:tcW w:type="dxa" w:w="960"/>
          </w:tcPr>
          <w:p>
            <w:r>
              <w:t>APPL.SMALL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appliance</w:t>
            </w:r>
          </w:p>
        </w:tc>
      </w:tr>
      <w:tr>
        <w:tc>
          <w:tcPr>
            <w:tcW w:type="dxa" w:w="960"/>
          </w:tcPr>
          <w:p>
            <w:r>
              <w:t>Q.FOOD.0255</w:t>
            </w:r>
          </w:p>
        </w:tc>
        <w:tc>
          <w:tcPr>
            <w:tcW w:type="dxa" w:w="960"/>
          </w:tcPr>
          <w:p>
            <w:r>
              <w:t>сковорода tefal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kitchenware</w:t>
            </w:r>
          </w:p>
        </w:tc>
      </w:tr>
      <w:tr>
        <w:tc>
          <w:tcPr>
            <w:tcW w:type="dxa" w:w="960"/>
          </w:tcPr>
          <w:p>
            <w:r>
              <w:t>Q.FOOD.0256</w:t>
            </w:r>
          </w:p>
        </w:tc>
        <w:tc>
          <w:tcPr>
            <w:tcW w:type="dxa" w:w="960"/>
          </w:tcPr>
          <w:p>
            <w:r>
              <w:t>контейнер для еды стеклянный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kitchenware</w:t>
            </w:r>
          </w:p>
        </w:tc>
      </w:tr>
      <w:tr>
        <w:tc>
          <w:tcPr>
            <w:tcW w:type="dxa" w:w="960"/>
          </w:tcPr>
          <w:p>
            <w:r>
              <w:t>Q.FOOD.0257</w:t>
            </w:r>
          </w:p>
        </w:tc>
        <w:tc>
          <w:tcPr>
            <w:tcW w:type="dxa" w:w="960"/>
          </w:tcPr>
          <w:p>
            <w:r>
              <w:t>рецепт борща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noise</w:t>
            </w:r>
          </w:p>
        </w:tc>
        <w:tc>
          <w:tcPr>
            <w:tcW w:type="dxa" w:w="960"/>
          </w:tcPr>
          <w:p>
            <w:r>
              <w:t>how-to content</w:t>
            </w:r>
          </w:p>
        </w:tc>
      </w:tr>
      <w:tr>
        <w:tc>
          <w:tcPr>
            <w:tcW w:type="dxa" w:w="960"/>
          </w:tcPr>
          <w:p>
            <w:r>
              <w:t>Q.FOOD.0258</w:t>
            </w:r>
          </w:p>
        </w:tc>
        <w:tc>
          <w:tcPr>
            <w:tcW w:type="dxa" w:w="960"/>
          </w:tcPr>
          <w:p>
            <w:r>
              <w:t>как приготовить пиццу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noise</w:t>
            </w:r>
          </w:p>
        </w:tc>
        <w:tc>
          <w:tcPr>
            <w:tcW w:type="dxa" w:w="960"/>
          </w:tcPr>
          <w:p>
            <w:r>
              <w:t>how-to content</w:t>
            </w:r>
          </w:p>
        </w:tc>
      </w:tr>
      <w:tr>
        <w:tc>
          <w:tcPr>
            <w:tcW w:type="dxa" w:w="960"/>
          </w:tcPr>
          <w:p>
            <w:r>
              <w:t>Q.FOOD.0259</w:t>
            </w:r>
          </w:p>
        </w:tc>
        <w:tc>
          <w:tcPr>
            <w:tcW w:type="dxa" w:w="960"/>
          </w:tcPr>
          <w:p>
            <w:r>
              <w:t>доставка роллов меню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FOOD.READY_MEALS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still ready meals intent</w:t>
            </w:r>
          </w:p>
        </w:tc>
      </w:tr>
      <w:tr>
        <w:tc>
          <w:tcPr>
            <w:tcW w:type="dxa" w:w="960"/>
          </w:tcPr>
          <w:p>
            <w:r>
              <w:t>Q.FOOD.0260</w:t>
            </w:r>
          </w:p>
        </w:tc>
        <w:tc>
          <w:tcPr>
            <w:tcW w:type="dxa" w:w="960"/>
          </w:tcPr>
          <w:p>
            <w:r>
              <w:t>энергетик red bull цена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FOOD</w:t>
            </w:r>
          </w:p>
        </w:tc>
        <w:tc>
          <w:tcPr>
            <w:tcW w:type="dxa" w:w="960"/>
          </w:tcPr>
          <w:p>
            <w:r>
              <w:t>FOOD.DRINKS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drink</w:t>
            </w:r>
          </w:p>
        </w:tc>
      </w:tr>
    </w:tbl>
    <w:p>
      <w:r>
        <w:t>Строк: 260.</w:t>
      </w:r>
    </w:p>
    <w:p>
      <w:pPr>
        <w:pStyle w:val="Heading1"/>
      </w:pPr>
      <w:r>
        <w:t>7. DoD — Definition of Done (product)</w:t>
      </w:r>
    </w:p>
    <w:p>
      <w:r>
        <w:t>1. Все L1 FOOD.* покрыты: reachable_via_browse = true.</w:t>
      </w:r>
    </w:p>
    <w:p>
      <w:r>
        <w:t>2. Golden-набор ≥200 (факт: 260).</w:t>
      </w:r>
    </w:p>
    <w:p>
      <w:r>
        <w:t>3. Для каждого L1 минимум 18 алиасов и минимум 20 golden-запросов.</w:t>
      </w:r>
    </w:p>
    <w:p>
      <w:r>
        <w:t>4. Rule-first дизамбигуация конфликтов с PETS/BEAUTY/APPL/HOME реализована и подтверждена golden-набором.</w:t>
      </w:r>
    </w:p>
    <w:p>
      <w:r>
        <w:t>5. Blocked share алиасов ≤ 10% (факт: 5.6%).</w:t>
      </w:r>
    </w:p>
    <w:p>
      <w:r>
        <w:t>6. Поставка: master DOCX + companion pack + ZIP; артефакты машинно-читаемы и диффаемы.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