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HOME (Дом и ремонт)</w:t>
        <w:br/>
        <w:t>Пакеты наполнения (product)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Готовый к CI/валидаторам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(зафиксированное правило)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Этот документ описывает продуктовый пакет наполнения для L0=HOME. Каноническая таксономия (HOME и её L1) отделена от навигации UI (BrowseNode). Задача пакета: обеспечить покрытие запросов/браузинга, роутинг и проверяемое качество (coverage-гейт).</w:t>
      </w:r>
    </w:p>
    <w:p>
      <w:pPr>
        <w:pStyle w:val="Heading2"/>
      </w:pPr>
      <w:r>
        <w:t>2. Артефакты пакета</w:t>
      </w:r>
    </w:p>
    <w:p>
      <w:r>
        <w:t>Пакет должен включать следующие файлы (companion pack):</w:t>
      </w:r>
    </w:p>
    <w:p>
      <w:pPr>
        <w:pStyle w:val="ListBullet"/>
      </w:pPr>
      <w:r>
        <w:t>browse_nodes.home.tsv</w:t>
      </w:r>
    </w:p>
    <w:p>
      <w:pPr>
        <w:pStyle w:val="ListBullet"/>
      </w:pPr>
      <w:r>
        <w:t>aliases.home.tsv</w:t>
      </w:r>
    </w:p>
    <w:p>
      <w:pPr>
        <w:pStyle w:val="ListBullet"/>
      </w:pPr>
      <w:r>
        <w:t>routing_rules.home.yaml</w:t>
      </w:r>
    </w:p>
    <w:p>
      <w:pPr>
        <w:pStyle w:val="ListBullet"/>
      </w:pPr>
      <w:r>
        <w:t>queries_golden.home.tsv (≥200)</w:t>
      </w:r>
    </w:p>
    <w:p>
      <w:pPr>
        <w:pStyle w:val="ListBullet"/>
      </w:pPr>
      <w:r>
        <w:t>coverage.home.json</w:t>
      </w:r>
    </w:p>
    <w:p>
      <w:pPr>
        <w:pStyle w:val="ListBullet"/>
      </w:pPr>
      <w:r>
        <w:t>README_HOME_2_1.md</w:t>
      </w:r>
    </w:p>
    <w:p>
      <w:pPr>
        <w:pStyle w:val="Heading2"/>
      </w:pPr>
      <w:r>
        <w:t>3. Каноника HOME (L1)</w:t>
      </w:r>
    </w:p>
    <w:p>
      <w:r>
        <w:t>L1 коды HOME, обязательные для покрытия (все active):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HOME.CLEANING</w:t>
            </w:r>
          </w:p>
        </w:tc>
        <w:tc>
          <w:tcPr>
            <w:tcW w:type="dxa" w:w="2880"/>
          </w:tcPr>
          <w:p>
            <w:r>
              <w:t>Бытовая химия и уборка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HOME.FURNITURE</w:t>
            </w:r>
          </w:p>
        </w:tc>
        <w:tc>
          <w:tcPr>
            <w:tcW w:type="dxa" w:w="2880"/>
          </w:tcPr>
          <w:p>
            <w:r>
              <w:t>Мебель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HOME.GARDEN</w:t>
            </w:r>
          </w:p>
        </w:tc>
        <w:tc>
          <w:tcPr>
            <w:tcW w:type="dxa" w:w="2880"/>
          </w:tcPr>
          <w:p>
            <w:r>
              <w:t>Дача и сад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HOME.KITCHEN_DINING</w:t>
            </w:r>
          </w:p>
        </w:tc>
        <w:tc>
          <w:tcPr>
            <w:tcW w:type="dxa" w:w="2880"/>
          </w:tcPr>
          <w:p>
            <w:r>
              <w:t>Посуда и кухня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HOME.LIGHTING</w:t>
            </w:r>
          </w:p>
        </w:tc>
        <w:tc>
          <w:tcPr>
            <w:tcW w:type="dxa" w:w="2880"/>
          </w:tcPr>
          <w:p>
            <w:r>
              <w:t>Освещение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HOME.PLUMBING</w:t>
            </w:r>
          </w:p>
        </w:tc>
        <w:tc>
          <w:tcPr>
            <w:tcW w:type="dxa" w:w="2880"/>
          </w:tcPr>
          <w:p>
            <w:r>
              <w:t>Сантехника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HOME.REPAIR_TOOLS</w:t>
            </w:r>
          </w:p>
        </w:tc>
        <w:tc>
          <w:tcPr>
            <w:tcW w:type="dxa" w:w="2880"/>
          </w:tcPr>
          <w:p>
            <w:r>
              <w:t>Ремонт и инструменты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HOME.STORAGE</w:t>
            </w:r>
          </w:p>
        </w:tc>
        <w:tc>
          <w:tcPr>
            <w:tcW w:type="dxa" w:w="2880"/>
          </w:tcPr>
          <w:p>
            <w:r>
              <w:t>Хранение и организация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HOME.TEXTILES</w:t>
            </w:r>
          </w:p>
        </w:tc>
        <w:tc>
          <w:tcPr>
            <w:tcW w:type="dxa" w:w="2880"/>
          </w:tcPr>
          <w:p>
            <w:r>
              <w:t>Текстиль и интерьер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browse_nodes.home.tsv — колонки и смысл:</w:t>
      </w:r>
    </w:p>
    <w:p>
      <w:r>
        <w:t>browse_node_id, parent_browse_node_id, title_ru, slug, depth, canonical_category_code, sort_order, status, meta_json.</w:t>
        <w:br/>
        <w:t>meta_json хранит ui-метаданные и резервируемые presetFilters (на будущее).</w:t>
      </w:r>
    </w:p>
    <w:p>
      <w:r>
        <w:t>4.2 aliases.home.tsv — колонки и смысл:</w:t>
      </w:r>
    </w:p>
    <w:p>
      <w:r>
        <w:t>alias_id, alias_text, locale, normalized, route_kind (browse_node|canonical|blocked), target_id, priority (0..100), match_type (contains|token|exact|regex), negative_tokens, status, notes.</w:t>
      </w:r>
    </w:p>
    <w:p>
      <w:r>
        <w:t>4.3 queries_golden.home.tsv — колонки и смысл:</w:t>
      </w:r>
    </w:p>
    <w:p>
      <w:r>
        <w:t>qid, query_text, locale, expected_route_kind, expected_target, expected_l0, expected_l1, intent, notes.</w:t>
      </w:r>
    </w:p>
    <w:p>
      <w:r>
        <w:t>4.4 routing_rules.home.yaml — структура:</w:t>
      </w:r>
    </w:p>
    <w:p>
      <w:r>
        <w:t>normalization + blocked_noise_tokens + disambiguation_ordered_rules + scoring + fallback. Дизамбигуация применяется до алиасов/скоринга.</w:t>
      </w:r>
    </w:p>
    <w:p>
      <w:r>
        <w:t>4.5 coverage.home.json — гейты качества:</w:t>
      </w:r>
    </w:p>
    <w:p>
      <w:r>
        <w:t>Проверки: достижимость каждого L1 через browse, плотность алиасов и размер/покрытие golden-набора. Минимальный pass-rate golden тестов: 0.97.</w:t>
      </w:r>
    </w:p>
    <w:p>
      <w:pPr>
        <w:pStyle w:val="Heading2"/>
      </w:pPr>
      <w:r>
        <w:t>5. Ключевые правила роутинга и конфликты (HOME vs TECH/APPL)</w:t>
      </w:r>
    </w:p>
    <w:p>
      <w:r>
        <w:t>Роутинг должен быть устойчивым к пересечениям терминов:</w:t>
      </w:r>
    </w:p>
    <w:p>
      <w:pPr>
        <w:pStyle w:val="ListBullet"/>
      </w:pPr>
      <w:r>
        <w:t>умная лампочка/умный выключатель/датчик/розетка (+ smart tokens) → TECH.SMART_HOME</w:t>
      </w:r>
    </w:p>
    <w:p>
      <w:pPr>
        <w:pStyle w:val="ListBullet"/>
      </w:pPr>
      <w:r>
        <w:t>пылесос/робот-пылесос → APPL.SMALL</w:t>
      </w:r>
    </w:p>
    <w:p>
      <w:pPr>
        <w:pStyle w:val="ListBullet"/>
      </w:pPr>
      <w:r>
        <w:t>блендер/кофемашина/электрочайник/микроволновка → APPL.SMALL</w:t>
      </w:r>
    </w:p>
    <w:p>
      <w:pPr>
        <w:pStyle w:val="ListBullet"/>
      </w:pPr>
      <w:r>
        <w:t>чайник заварочный → HOME.KITCHEN_DINING</w:t>
      </w:r>
    </w:p>
    <w:p>
      <w:pPr>
        <w:pStyle w:val="ListBullet"/>
      </w:pPr>
      <w:r>
        <w:t>кондиционеры/обогреватели/очистители воздуха → APPL.CLIMATE</w:t>
      </w:r>
    </w:p>
    <w:p>
      <w:pPr>
        <w:pStyle w:val="ListBullet"/>
      </w:pPr>
      <w:r>
        <w:t>фильтры воды/смесители/сифоны/унитазы/трубы → HOME.PLUMBING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BN.HOME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Дом и ремонт</w:t>
            </w:r>
          </w:p>
        </w:tc>
        <w:tc>
          <w:tcPr>
            <w:tcW w:type="dxa" w:w="960"/>
          </w:tcPr>
          <w:p>
            <w:r>
              <w:t>dom-i-remont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"home"}}</w:t>
            </w:r>
          </w:p>
        </w:tc>
      </w:tr>
      <w:tr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BN.HOME</w:t>
            </w:r>
          </w:p>
        </w:tc>
        <w:tc>
          <w:tcPr>
            <w:tcW w:type="dxa" w:w="960"/>
          </w:tcPr>
          <w:p>
            <w:r>
              <w:t>Дом</w:t>
            </w:r>
          </w:p>
        </w:tc>
        <w:tc>
          <w:tcPr>
            <w:tcW w:type="dxa" w:w="960"/>
          </w:tcPr>
          <w:p>
            <w:r>
              <w:t>dom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"home-2"}}</w:t>
            </w:r>
          </w:p>
        </w:tc>
      </w:tr>
      <w:tr>
        <w:tc>
          <w:tcPr>
            <w:tcW w:type="dxa" w:w="960"/>
          </w:tcPr>
          <w:p>
            <w:r>
              <w:t>BN.HOME.REPAIR</w:t>
            </w:r>
          </w:p>
        </w:tc>
        <w:tc>
          <w:tcPr>
            <w:tcW w:type="dxa" w:w="960"/>
          </w:tcPr>
          <w:p>
            <w:r>
              <w:t>BN.HOME</w:t>
            </w:r>
          </w:p>
        </w:tc>
        <w:tc>
          <w:tcPr>
            <w:tcW w:type="dxa" w:w="960"/>
          </w:tcPr>
          <w:p>
            <w:r>
              <w:t>Ремонт</w:t>
            </w:r>
          </w:p>
        </w:tc>
        <w:tc>
          <w:tcPr>
            <w:tcW w:type="dxa" w:w="960"/>
          </w:tcPr>
          <w:p>
            <w:r>
              <w:t>remont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"tool"}}</w:t>
            </w:r>
          </w:p>
        </w:tc>
      </w:tr>
      <w:tr>
        <w:tc>
          <w:tcPr>
            <w:tcW w:type="dxa" w:w="960"/>
          </w:tcPr>
          <w:p>
            <w:r>
              <w:t>BN.HOME.GARDEN_GROUP</w:t>
            </w:r>
          </w:p>
        </w:tc>
        <w:tc>
          <w:tcPr>
            <w:tcW w:type="dxa" w:w="960"/>
          </w:tcPr>
          <w:p>
            <w:r>
              <w:t>BN.HOME</w:t>
            </w:r>
          </w:p>
        </w:tc>
        <w:tc>
          <w:tcPr>
            <w:tcW w:type="dxa" w:w="960"/>
          </w:tcPr>
          <w:p>
            <w:r>
              <w:t>Дача и сад</w:t>
            </w:r>
          </w:p>
        </w:tc>
        <w:tc>
          <w:tcPr>
            <w:tcW w:type="dxa" w:w="960"/>
          </w:tcPr>
          <w:p>
            <w:r>
              <w:t>dacha-i-sad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"leaf"}}</w:t>
            </w:r>
          </w:p>
        </w:tc>
      </w:tr>
      <w:tr>
        <w:tc>
          <w:tcPr>
            <w:tcW w:type="dxa" w:w="960"/>
          </w:tcPr>
          <w:p>
            <w:r>
              <w:t>BN.HOME.FURNITURE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Мебель</w:t>
            </w:r>
          </w:p>
        </w:tc>
        <w:tc>
          <w:tcPr>
            <w:tcW w:type="dxa" w:w="960"/>
          </w:tcPr>
          <w:p>
            <w:r>
              <w:t>mebel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"sofa"}}</w:t>
            </w:r>
          </w:p>
        </w:tc>
      </w:tr>
      <w:tr>
        <w:tc>
          <w:tcPr>
            <w:tcW w:type="dxa" w:w="960"/>
          </w:tcPr>
          <w:p>
            <w:r>
              <w:t>BN.HOME.TEXTILES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Текстиль и интерьер</w:t>
            </w:r>
          </w:p>
        </w:tc>
        <w:tc>
          <w:tcPr>
            <w:tcW w:type="dxa" w:w="960"/>
          </w:tcPr>
          <w:p>
            <w:r>
              <w:t>tekstil-i-interer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"layers"}}</w:t>
            </w:r>
          </w:p>
        </w:tc>
      </w:tr>
      <w:tr>
        <w:tc>
          <w:tcPr>
            <w:tcW w:type="dxa" w:w="960"/>
          </w:tcPr>
          <w:p>
            <w:r>
              <w:t>BN.HOME.STORAGE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Хранение и организация</w:t>
            </w:r>
          </w:p>
        </w:tc>
        <w:tc>
          <w:tcPr>
            <w:tcW w:type="dxa" w:w="960"/>
          </w:tcPr>
          <w:p>
            <w:r>
              <w:t>hranenie-i-organizatsiya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"archive"}}</w:t>
            </w:r>
          </w:p>
        </w:tc>
      </w:tr>
      <w:tr>
        <w:tc>
          <w:tcPr>
            <w:tcW w:type="dxa" w:w="960"/>
          </w:tcPr>
          <w:p>
            <w:r>
              <w:t>BN.HOME.LIGHTING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Освещение</w:t>
            </w:r>
          </w:p>
        </w:tc>
        <w:tc>
          <w:tcPr>
            <w:tcW w:type="dxa" w:w="960"/>
          </w:tcPr>
          <w:p>
            <w:r>
              <w:t>osveschenie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"lamp"}}</w:t>
            </w:r>
          </w:p>
        </w:tc>
      </w:tr>
      <w:tr>
        <w:tc>
          <w:tcPr>
            <w:tcW w:type="dxa" w:w="960"/>
          </w:tcPr>
          <w:p>
            <w:r>
              <w:t>BN.HOME.KITCHEN_DINING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Посуда и кухня</w:t>
            </w:r>
          </w:p>
        </w:tc>
        <w:tc>
          <w:tcPr>
            <w:tcW w:type="dxa" w:w="960"/>
          </w:tcPr>
          <w:p>
            <w:r>
              <w:t>posuda-i-kuhnya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"utensils"}}</w:t>
            </w:r>
          </w:p>
        </w:tc>
      </w:tr>
      <w:tr>
        <w:tc>
          <w:tcPr>
            <w:tcW w:type="dxa" w:w="960"/>
          </w:tcPr>
          <w:p>
            <w:r>
              <w:t>BN.HOME.CLEANING</w:t>
            </w:r>
          </w:p>
        </w:tc>
        <w:tc>
          <w:tcPr>
            <w:tcW w:type="dxa" w:w="960"/>
          </w:tcPr>
          <w:p>
            <w:r>
              <w:t>BN.HOME.HOUSE</w:t>
            </w:r>
          </w:p>
        </w:tc>
        <w:tc>
          <w:tcPr>
            <w:tcW w:type="dxa" w:w="960"/>
          </w:tcPr>
          <w:p>
            <w:r>
              <w:t>Бытовая химия и уборка</w:t>
            </w:r>
          </w:p>
        </w:tc>
        <w:tc>
          <w:tcPr>
            <w:tcW w:type="dxa" w:w="960"/>
          </w:tcPr>
          <w:p>
            <w:r>
              <w:t>bytovaya-himiya-i-uborka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"spray"}}</w:t>
            </w:r>
          </w:p>
        </w:tc>
      </w:tr>
      <w:tr>
        <w:tc>
          <w:tcPr>
            <w:tcW w:type="dxa" w:w="960"/>
          </w:tcPr>
          <w:p>
            <w:r>
              <w:t>BN.HOME.REPAIR_TOOLS</w:t>
            </w:r>
          </w:p>
        </w:tc>
        <w:tc>
          <w:tcPr>
            <w:tcW w:type="dxa" w:w="960"/>
          </w:tcPr>
          <w:p>
            <w:r>
              <w:t>BN.HOME.REPAIR</w:t>
            </w:r>
          </w:p>
        </w:tc>
        <w:tc>
          <w:tcPr>
            <w:tcW w:type="dxa" w:w="960"/>
          </w:tcPr>
          <w:p>
            <w:r>
              <w:t>Ремонт и инструменты</w:t>
            </w:r>
          </w:p>
        </w:tc>
        <w:tc>
          <w:tcPr>
            <w:tcW w:type="dxa" w:w="960"/>
          </w:tcPr>
          <w:p>
            <w:r>
              <w:t>remont-i-instrumenty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"hammer"}}</w:t>
            </w:r>
          </w:p>
        </w:tc>
      </w:tr>
      <w:tr>
        <w:tc>
          <w:tcPr>
            <w:tcW w:type="dxa" w:w="960"/>
          </w:tcPr>
          <w:p>
            <w:r>
              <w:t>BN.HOME.PLUMBING</w:t>
            </w:r>
          </w:p>
        </w:tc>
        <w:tc>
          <w:tcPr>
            <w:tcW w:type="dxa" w:w="960"/>
          </w:tcPr>
          <w:p>
            <w:r>
              <w:t>BN.HOME.REPAIR</w:t>
            </w:r>
          </w:p>
        </w:tc>
        <w:tc>
          <w:tcPr>
            <w:tcW w:type="dxa" w:w="960"/>
          </w:tcPr>
          <w:p>
            <w:r>
              <w:t>Сантехника</w:t>
            </w:r>
          </w:p>
        </w:tc>
        <w:tc>
          <w:tcPr>
            <w:tcW w:type="dxa" w:w="960"/>
          </w:tcPr>
          <w:p>
            <w:r>
              <w:t>santehnika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"droplet"}}</w:t>
            </w:r>
          </w:p>
        </w:tc>
      </w:tr>
      <w:tr>
        <w:tc>
          <w:tcPr>
            <w:tcW w:type="dxa" w:w="960"/>
          </w:tcPr>
          <w:p>
            <w:r>
              <w:t>BN.HOME.GARDEN</w:t>
            </w:r>
          </w:p>
        </w:tc>
        <w:tc>
          <w:tcPr>
            <w:tcW w:type="dxa" w:w="960"/>
          </w:tcPr>
          <w:p>
            <w:r>
              <w:t>BN.HOME.GARDEN_GROUP</w:t>
            </w:r>
          </w:p>
        </w:tc>
        <w:tc>
          <w:tcPr>
            <w:tcW w:type="dxa" w:w="960"/>
          </w:tcPr>
          <w:p>
            <w:r>
              <w:t>Дача и сад</w:t>
            </w:r>
          </w:p>
        </w:tc>
        <w:tc>
          <w:tcPr>
            <w:tcW w:type="dxa" w:w="960"/>
          </w:tcPr>
          <w:p>
            <w:r>
              <w:t>dacha-i-sad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"leaf"}}</w:t>
            </w:r>
          </w:p>
        </w:tc>
      </w:tr>
      <w:tr>
        <w:tc>
          <w:tcPr>
            <w:tcW w:type="dxa" w:w="960"/>
          </w:tcPr>
          <w:p>
            <w:r>
              <w:t>BN.HOME.FURNITURE.LIVING</w:t>
            </w:r>
          </w:p>
        </w:tc>
        <w:tc>
          <w:tcPr>
            <w:tcW w:type="dxa" w:w="960"/>
          </w:tcPr>
          <w:p>
            <w:r>
              <w:t>BN.HOME.FURNITURE</w:t>
            </w:r>
          </w:p>
        </w:tc>
        <w:tc>
          <w:tcPr>
            <w:tcW w:type="dxa" w:w="960"/>
          </w:tcPr>
          <w:p>
            <w:r>
              <w:t>Мебель для гостиной</w:t>
            </w:r>
          </w:p>
        </w:tc>
        <w:tc>
          <w:tcPr>
            <w:tcW w:type="dxa" w:w="960"/>
          </w:tcPr>
          <w:p>
            <w:r>
              <w:t>mebel-dlya-gostinoy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{"room": "living"},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BN.HOME.FURNITURE.BEDROOM</w:t>
            </w:r>
          </w:p>
        </w:tc>
        <w:tc>
          <w:tcPr>
            <w:tcW w:type="dxa" w:w="960"/>
          </w:tcPr>
          <w:p>
            <w:r>
              <w:t>BN.HOME.FURNITURE</w:t>
            </w:r>
          </w:p>
        </w:tc>
        <w:tc>
          <w:tcPr>
            <w:tcW w:type="dxa" w:w="960"/>
          </w:tcPr>
          <w:p>
            <w:r>
              <w:t>Мебель для спальни</w:t>
            </w:r>
          </w:p>
        </w:tc>
        <w:tc>
          <w:tcPr>
            <w:tcW w:type="dxa" w:w="960"/>
          </w:tcPr>
          <w:p>
            <w:r>
              <w:t>mebel-dlya-spalni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{"room": "bedroom"},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BN.HOME.FURNITURE.KIDS</w:t>
            </w:r>
          </w:p>
        </w:tc>
        <w:tc>
          <w:tcPr>
            <w:tcW w:type="dxa" w:w="960"/>
          </w:tcPr>
          <w:p>
            <w:r>
              <w:t>BN.HOME.FURNITURE</w:t>
            </w:r>
          </w:p>
        </w:tc>
        <w:tc>
          <w:tcPr>
            <w:tcW w:type="dxa" w:w="960"/>
          </w:tcPr>
          <w:p>
            <w:r>
              <w:t>Мебель для детской</w:t>
            </w:r>
          </w:p>
        </w:tc>
        <w:tc>
          <w:tcPr>
            <w:tcW w:type="dxa" w:w="960"/>
          </w:tcPr>
          <w:p>
            <w:r>
              <w:t>mebel-dlya-detskoy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{"room": "kids"},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BN.HOME.FURNITURE.OFFICE</w:t>
            </w:r>
          </w:p>
        </w:tc>
        <w:tc>
          <w:tcPr>
            <w:tcW w:type="dxa" w:w="960"/>
          </w:tcPr>
          <w:p>
            <w:r>
              <w:t>BN.HOME.FURNITURE</w:t>
            </w:r>
          </w:p>
        </w:tc>
        <w:tc>
          <w:tcPr>
            <w:tcW w:type="dxa" w:w="960"/>
          </w:tcPr>
          <w:p>
            <w:r>
              <w:t>Мебель для офиса</w:t>
            </w:r>
          </w:p>
        </w:tc>
        <w:tc>
          <w:tcPr>
            <w:tcW w:type="dxa" w:w="960"/>
          </w:tcPr>
          <w:p>
            <w:r>
              <w:t>mebel-dlya-ofisa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{"room": "office"},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BN.HOME.TEXTILES.BEDDING</w:t>
            </w:r>
          </w:p>
        </w:tc>
        <w:tc>
          <w:tcPr>
            <w:tcW w:type="dxa" w:w="960"/>
          </w:tcPr>
          <w:p>
            <w:r>
              <w:t>BN.HOME.TEXTILES</w:t>
            </w:r>
          </w:p>
        </w:tc>
        <w:tc>
          <w:tcPr>
            <w:tcW w:type="dxa" w:w="960"/>
          </w:tcPr>
          <w:p>
            <w:r>
              <w:t>Постельное бельё и одеяла</w:t>
            </w:r>
          </w:p>
        </w:tc>
        <w:tc>
          <w:tcPr>
            <w:tcW w:type="dxa" w:w="960"/>
          </w:tcPr>
          <w:p>
            <w:r>
              <w:t>postelnoe-bele-i-odeyala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"bedding"},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BN.HOME.TEXTILES.TOWELS</w:t>
            </w:r>
          </w:p>
        </w:tc>
        <w:tc>
          <w:tcPr>
            <w:tcW w:type="dxa" w:w="960"/>
          </w:tcPr>
          <w:p>
            <w:r>
              <w:t>BN.HOME.TEXTILES</w:t>
            </w:r>
          </w:p>
        </w:tc>
        <w:tc>
          <w:tcPr>
            <w:tcW w:type="dxa" w:w="960"/>
          </w:tcPr>
          <w:p>
            <w:r>
              <w:t>Полотенца и халаты</w:t>
            </w:r>
          </w:p>
        </w:tc>
        <w:tc>
          <w:tcPr>
            <w:tcW w:type="dxa" w:w="960"/>
          </w:tcPr>
          <w:p>
            <w:r>
              <w:t>polotentsa-i-halaty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"towels"},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BN.HOME.TEXTILES.CURTAINS</w:t>
            </w:r>
          </w:p>
        </w:tc>
        <w:tc>
          <w:tcPr>
            <w:tcW w:type="dxa" w:w="960"/>
          </w:tcPr>
          <w:p>
            <w:r>
              <w:t>BN.HOME.TEXTILES</w:t>
            </w:r>
          </w:p>
        </w:tc>
        <w:tc>
          <w:tcPr>
            <w:tcW w:type="dxa" w:w="960"/>
          </w:tcPr>
          <w:p>
            <w:r>
              <w:t>Шторы и жалюзи</w:t>
            </w:r>
          </w:p>
        </w:tc>
        <w:tc>
          <w:tcPr>
            <w:tcW w:type="dxa" w:w="960"/>
          </w:tcPr>
          <w:p>
            <w:r>
              <w:t>shtory-i-zhalyuzi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"curtains"},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BN.HOME.TEXTILES.DECOR</w:t>
            </w:r>
          </w:p>
        </w:tc>
        <w:tc>
          <w:tcPr>
            <w:tcW w:type="dxa" w:w="960"/>
          </w:tcPr>
          <w:p>
            <w:r>
              <w:t>BN.HOME.TEXTILES</w:t>
            </w:r>
          </w:p>
        </w:tc>
        <w:tc>
          <w:tcPr>
            <w:tcW w:type="dxa" w:w="960"/>
          </w:tcPr>
          <w:p>
            <w:r>
              <w:t>Декор и ковры</w:t>
            </w:r>
          </w:p>
        </w:tc>
        <w:tc>
          <w:tcPr>
            <w:tcW w:type="dxa" w:w="960"/>
          </w:tcPr>
          <w:p>
            <w:r>
              <w:t>dekor-i-kovry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"decor"},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BN.HOME.STORAGE.BOXES</w:t>
            </w:r>
          </w:p>
        </w:tc>
        <w:tc>
          <w:tcPr>
            <w:tcW w:type="dxa" w:w="960"/>
          </w:tcPr>
          <w:p>
            <w:r>
              <w:t>BN.HOME.STORAGE</w:t>
            </w:r>
          </w:p>
        </w:tc>
        <w:tc>
          <w:tcPr>
            <w:tcW w:type="dxa" w:w="960"/>
          </w:tcPr>
          <w:p>
            <w:r>
              <w:t>Контейнеры и коробки</w:t>
            </w:r>
          </w:p>
        </w:tc>
        <w:tc>
          <w:tcPr>
            <w:tcW w:type="dxa" w:w="960"/>
          </w:tcPr>
          <w:p>
            <w:r>
              <w:t>konteynery-i-korobki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"boxes"},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BN.HOME.STORAGE.ORGANIZERS</w:t>
            </w:r>
          </w:p>
        </w:tc>
        <w:tc>
          <w:tcPr>
            <w:tcW w:type="dxa" w:w="960"/>
          </w:tcPr>
          <w:p>
            <w:r>
              <w:t>BN.HOME.STORAGE</w:t>
            </w:r>
          </w:p>
        </w:tc>
        <w:tc>
          <w:tcPr>
            <w:tcW w:type="dxa" w:w="960"/>
          </w:tcPr>
          <w:p>
            <w:r>
              <w:t>Органайзеры и системы хранения</w:t>
            </w:r>
          </w:p>
        </w:tc>
        <w:tc>
          <w:tcPr>
            <w:tcW w:type="dxa" w:w="960"/>
          </w:tcPr>
          <w:p>
            <w:r>
              <w:t>organayzery-i-sistemy-hraneniya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"organizers"},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BN.HOME.STORAGE.HANGERS</w:t>
            </w:r>
          </w:p>
        </w:tc>
        <w:tc>
          <w:tcPr>
            <w:tcW w:type="dxa" w:w="960"/>
          </w:tcPr>
          <w:p>
            <w:r>
              <w:t>BN.HOME.STORAGE</w:t>
            </w:r>
          </w:p>
        </w:tc>
        <w:tc>
          <w:tcPr>
            <w:tcW w:type="dxa" w:w="960"/>
          </w:tcPr>
          <w:p>
            <w:r>
              <w:t>Вешалки и гардероб</w:t>
            </w:r>
          </w:p>
        </w:tc>
        <w:tc>
          <w:tcPr>
            <w:tcW w:type="dxa" w:w="960"/>
          </w:tcPr>
          <w:p>
            <w:r>
              <w:t>veshalki-i-garderob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"wardrobe"},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BN.HOME.LIGHTING.CEILING</w:t>
            </w:r>
          </w:p>
        </w:tc>
        <w:tc>
          <w:tcPr>
            <w:tcW w:type="dxa" w:w="960"/>
          </w:tcPr>
          <w:p>
            <w:r>
              <w:t>BN.HOME.LIGHTING</w:t>
            </w:r>
          </w:p>
        </w:tc>
        <w:tc>
          <w:tcPr>
            <w:tcW w:type="dxa" w:w="960"/>
          </w:tcPr>
          <w:p>
            <w:r>
              <w:t>Потолочные светильники</w:t>
            </w:r>
          </w:p>
        </w:tc>
        <w:tc>
          <w:tcPr>
            <w:tcW w:type="dxa" w:w="960"/>
          </w:tcPr>
          <w:p>
            <w:r>
              <w:t>potolochnye-svetilniki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"ceiling"},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BN.HOME.LIGHTING.LAMPS</w:t>
            </w:r>
          </w:p>
        </w:tc>
        <w:tc>
          <w:tcPr>
            <w:tcW w:type="dxa" w:w="960"/>
          </w:tcPr>
          <w:p>
            <w:r>
              <w:t>BN.HOME.LIGHTING</w:t>
            </w:r>
          </w:p>
        </w:tc>
        <w:tc>
          <w:tcPr>
            <w:tcW w:type="dxa" w:w="960"/>
          </w:tcPr>
          <w:p>
            <w:r>
              <w:t>Настольные лампы и торшеры</w:t>
            </w:r>
          </w:p>
        </w:tc>
        <w:tc>
          <w:tcPr>
            <w:tcW w:type="dxa" w:w="960"/>
          </w:tcPr>
          <w:p>
            <w:r>
              <w:t>nastolnye-lampy-i-torshery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"lamps"},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BN.HOME.LIGHTING.BULBS</w:t>
            </w:r>
          </w:p>
        </w:tc>
        <w:tc>
          <w:tcPr>
            <w:tcW w:type="dxa" w:w="960"/>
          </w:tcPr>
          <w:p>
            <w:r>
              <w:t>BN.HOME.LIGHTING</w:t>
            </w:r>
          </w:p>
        </w:tc>
        <w:tc>
          <w:tcPr>
            <w:tcW w:type="dxa" w:w="960"/>
          </w:tcPr>
          <w:p>
            <w:r>
              <w:t>Лампочки и LED-ленты</w:t>
            </w:r>
          </w:p>
        </w:tc>
        <w:tc>
          <w:tcPr>
            <w:tcW w:type="dxa" w:w="960"/>
          </w:tcPr>
          <w:p>
            <w:r>
              <w:t>lampochki-i-led-lenty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"bulbs_led"},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BN.HOME.KITCHEN_DINING.COOKWARE</w:t>
            </w:r>
          </w:p>
        </w:tc>
        <w:tc>
          <w:tcPr>
            <w:tcW w:type="dxa" w:w="960"/>
          </w:tcPr>
          <w:p>
            <w:r>
              <w:t>BN.HOME.KITCHEN_DINING</w:t>
            </w:r>
          </w:p>
        </w:tc>
        <w:tc>
          <w:tcPr>
            <w:tcW w:type="dxa" w:w="960"/>
          </w:tcPr>
          <w:p>
            <w:r>
              <w:t>Кастрюли, сковороды, формы</w:t>
            </w:r>
          </w:p>
        </w:tc>
        <w:tc>
          <w:tcPr>
            <w:tcW w:type="dxa" w:w="960"/>
          </w:tcPr>
          <w:p>
            <w:r>
              <w:t>kastryuli-skovorody-formy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"cookware"},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BN.HOME.KITCHEN_DINING.TABLEWARE</w:t>
            </w:r>
          </w:p>
        </w:tc>
        <w:tc>
          <w:tcPr>
            <w:tcW w:type="dxa" w:w="960"/>
          </w:tcPr>
          <w:p>
            <w:r>
              <w:t>BN.HOME.KITCHEN_DINING</w:t>
            </w:r>
          </w:p>
        </w:tc>
        <w:tc>
          <w:tcPr>
            <w:tcW w:type="dxa" w:w="960"/>
          </w:tcPr>
          <w:p>
            <w:r>
              <w:t>Тарелки, кружки, сервировка</w:t>
            </w:r>
          </w:p>
        </w:tc>
        <w:tc>
          <w:tcPr>
            <w:tcW w:type="dxa" w:w="960"/>
          </w:tcPr>
          <w:p>
            <w:r>
              <w:t>tarelki-kruzhki-servirovka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"tableware"},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BN.HOME.KITCHEN_DINING.KNIVES</w:t>
            </w:r>
          </w:p>
        </w:tc>
        <w:tc>
          <w:tcPr>
            <w:tcW w:type="dxa" w:w="960"/>
          </w:tcPr>
          <w:p>
            <w:r>
              <w:t>BN.HOME.KITCHEN_DINING</w:t>
            </w:r>
          </w:p>
        </w:tc>
        <w:tc>
          <w:tcPr>
            <w:tcW w:type="dxa" w:w="960"/>
          </w:tcPr>
          <w:p>
            <w:r>
              <w:t>Ножи и приборы</w:t>
            </w:r>
          </w:p>
        </w:tc>
        <w:tc>
          <w:tcPr>
            <w:tcW w:type="dxa" w:w="960"/>
          </w:tcPr>
          <w:p>
            <w:r>
              <w:t>nozhi-i-pribory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"knives_cutlery"},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BN.HOME.KITCHEN_DINING.ACCESSORIES</w:t>
            </w:r>
          </w:p>
        </w:tc>
        <w:tc>
          <w:tcPr>
            <w:tcW w:type="dxa" w:w="960"/>
          </w:tcPr>
          <w:p>
            <w:r>
              <w:t>BN.HOME.KITCHEN_DINING</w:t>
            </w:r>
          </w:p>
        </w:tc>
        <w:tc>
          <w:tcPr>
            <w:tcW w:type="dxa" w:w="960"/>
          </w:tcPr>
          <w:p>
            <w:r>
              <w:t>Кухонные аксессуары</w:t>
            </w:r>
          </w:p>
        </w:tc>
        <w:tc>
          <w:tcPr>
            <w:tcW w:type="dxa" w:w="960"/>
          </w:tcPr>
          <w:p>
            <w:r>
              <w:t>kuhonnye-aksessuary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"accessories"},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BN.HOME.CLEANING.LAUNDRY</w:t>
            </w:r>
          </w:p>
        </w:tc>
        <w:tc>
          <w:tcPr>
            <w:tcW w:type="dxa" w:w="960"/>
          </w:tcPr>
          <w:p>
            <w:r>
              <w:t>BN.HOME.CLEANING</w:t>
            </w:r>
          </w:p>
        </w:tc>
        <w:tc>
          <w:tcPr>
            <w:tcW w:type="dxa" w:w="960"/>
          </w:tcPr>
          <w:p>
            <w:r>
              <w:t>Стирка и уход за одеждой</w:t>
            </w:r>
          </w:p>
        </w:tc>
        <w:tc>
          <w:tcPr>
            <w:tcW w:type="dxa" w:w="960"/>
          </w:tcPr>
          <w:p>
            <w:r>
              <w:t>stirka-i-uhod-za-odezhdoy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"laundry"},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BN.HOME.CLEANING.DISH</w:t>
            </w:r>
          </w:p>
        </w:tc>
        <w:tc>
          <w:tcPr>
            <w:tcW w:type="dxa" w:w="960"/>
          </w:tcPr>
          <w:p>
            <w:r>
              <w:t>BN.HOME.CLEANING</w:t>
            </w:r>
          </w:p>
        </w:tc>
        <w:tc>
          <w:tcPr>
            <w:tcW w:type="dxa" w:w="960"/>
          </w:tcPr>
          <w:p>
            <w:r>
              <w:t>Мытьё посуды и кухни</w:t>
            </w:r>
          </w:p>
        </w:tc>
        <w:tc>
          <w:tcPr>
            <w:tcW w:type="dxa" w:w="960"/>
          </w:tcPr>
          <w:p>
            <w:r>
              <w:t>myte-posudy-i-kuhni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"dish"},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BN.HOME.CLEANING.SURFACES</w:t>
            </w:r>
          </w:p>
        </w:tc>
        <w:tc>
          <w:tcPr>
            <w:tcW w:type="dxa" w:w="960"/>
          </w:tcPr>
          <w:p>
            <w:r>
              <w:t>BN.HOME.CLEANING</w:t>
            </w:r>
          </w:p>
        </w:tc>
        <w:tc>
          <w:tcPr>
            <w:tcW w:type="dxa" w:w="960"/>
          </w:tcPr>
          <w:p>
            <w:r>
              <w:t>Уборка и чистящие средства</w:t>
            </w:r>
          </w:p>
        </w:tc>
        <w:tc>
          <w:tcPr>
            <w:tcW w:type="dxa" w:w="960"/>
          </w:tcPr>
          <w:p>
            <w:r>
              <w:t>uborka-i-chistyaschie-sredstva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"surfaces"},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BN.HOME.CLEANING.TOOLS</w:t>
            </w:r>
          </w:p>
        </w:tc>
        <w:tc>
          <w:tcPr>
            <w:tcW w:type="dxa" w:w="960"/>
          </w:tcPr>
          <w:p>
            <w:r>
              <w:t>BN.HOME.CLEANING</w:t>
            </w:r>
          </w:p>
        </w:tc>
        <w:tc>
          <w:tcPr>
            <w:tcW w:type="dxa" w:w="960"/>
          </w:tcPr>
          <w:p>
            <w:r>
              <w:t>Инвентарь для уборки</w:t>
            </w:r>
          </w:p>
        </w:tc>
        <w:tc>
          <w:tcPr>
            <w:tcW w:type="dxa" w:w="960"/>
          </w:tcPr>
          <w:p>
            <w:r>
              <w:t>inventar-dlya-uborki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"tools"},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BN.HOME.REPAIR_TOOLS.POWER</w:t>
            </w:r>
          </w:p>
        </w:tc>
        <w:tc>
          <w:tcPr>
            <w:tcW w:type="dxa" w:w="960"/>
          </w:tcPr>
          <w:p>
            <w:r>
              <w:t>BN.HOME.REPAIR_TOOLS</w:t>
            </w:r>
          </w:p>
        </w:tc>
        <w:tc>
          <w:tcPr>
            <w:tcW w:type="dxa" w:w="960"/>
          </w:tcPr>
          <w:p>
            <w:r>
              <w:t>Электроинструмент</w:t>
            </w:r>
          </w:p>
        </w:tc>
        <w:tc>
          <w:tcPr>
            <w:tcW w:type="dxa" w:w="960"/>
          </w:tcPr>
          <w:p>
            <w:r>
              <w:t>elektroinstrument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"power"},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BN.HOME.REPAIR_TOOLS.HAND</w:t>
            </w:r>
          </w:p>
        </w:tc>
        <w:tc>
          <w:tcPr>
            <w:tcW w:type="dxa" w:w="960"/>
          </w:tcPr>
          <w:p>
            <w:r>
              <w:t>BN.HOME.REPAIR_TOOLS</w:t>
            </w:r>
          </w:p>
        </w:tc>
        <w:tc>
          <w:tcPr>
            <w:tcW w:type="dxa" w:w="960"/>
          </w:tcPr>
          <w:p>
            <w:r>
              <w:t>Ручной инструмент</w:t>
            </w:r>
          </w:p>
        </w:tc>
        <w:tc>
          <w:tcPr>
            <w:tcW w:type="dxa" w:w="960"/>
          </w:tcPr>
          <w:p>
            <w:r>
              <w:t>ruchnoy-instrument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"hand"},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BN.HOME.REPAIR_TOOLS.CONSUMABLES</w:t>
            </w:r>
          </w:p>
        </w:tc>
        <w:tc>
          <w:tcPr>
            <w:tcW w:type="dxa" w:w="960"/>
          </w:tcPr>
          <w:p>
            <w:r>
              <w:t>BN.HOME.REPAIR_TOOLS</w:t>
            </w:r>
          </w:p>
        </w:tc>
        <w:tc>
          <w:tcPr>
            <w:tcW w:type="dxa" w:w="960"/>
          </w:tcPr>
          <w:p>
            <w:r>
              <w:t>Крепёж, расходники, материалы</w:t>
            </w:r>
          </w:p>
        </w:tc>
        <w:tc>
          <w:tcPr>
            <w:tcW w:type="dxa" w:w="960"/>
          </w:tcPr>
          <w:p>
            <w:r>
              <w:t>krepezh-rashodniki-materialy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"consumables"},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BN.HOME.REPAIR_TOOLS.SAFETY</w:t>
            </w:r>
          </w:p>
        </w:tc>
        <w:tc>
          <w:tcPr>
            <w:tcW w:type="dxa" w:w="960"/>
          </w:tcPr>
          <w:p>
            <w:r>
              <w:t>BN.HOME.REPAIR_TOOLS</w:t>
            </w:r>
          </w:p>
        </w:tc>
        <w:tc>
          <w:tcPr>
            <w:tcW w:type="dxa" w:w="960"/>
          </w:tcPr>
          <w:p>
            <w:r>
              <w:t>Средства защиты</w:t>
            </w:r>
          </w:p>
        </w:tc>
        <w:tc>
          <w:tcPr>
            <w:tcW w:type="dxa" w:w="960"/>
          </w:tcPr>
          <w:p>
            <w:r>
              <w:t>sredstva-zaschity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"safety"},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BN.HOME.PLUMBING.FAUCETS</w:t>
            </w:r>
          </w:p>
        </w:tc>
        <w:tc>
          <w:tcPr>
            <w:tcW w:type="dxa" w:w="960"/>
          </w:tcPr>
          <w:p>
            <w:r>
              <w:t>BN.HOME.PLUMBING</w:t>
            </w:r>
          </w:p>
        </w:tc>
        <w:tc>
          <w:tcPr>
            <w:tcW w:type="dxa" w:w="960"/>
          </w:tcPr>
          <w:p>
            <w:r>
              <w:t>Смесители и душ</w:t>
            </w:r>
          </w:p>
        </w:tc>
        <w:tc>
          <w:tcPr>
            <w:tcW w:type="dxa" w:w="960"/>
          </w:tcPr>
          <w:p>
            <w:r>
              <w:t>smesiteli-i-dush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"faucets_shower"},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BN.HOME.PLUMBING.SINKS</w:t>
            </w:r>
          </w:p>
        </w:tc>
        <w:tc>
          <w:tcPr>
            <w:tcW w:type="dxa" w:w="960"/>
          </w:tcPr>
          <w:p>
            <w:r>
              <w:t>BN.HOME.PLUMBING</w:t>
            </w:r>
          </w:p>
        </w:tc>
        <w:tc>
          <w:tcPr>
            <w:tcW w:type="dxa" w:w="960"/>
          </w:tcPr>
          <w:p>
            <w:r>
              <w:t>Раковины, ванны, унитазы</w:t>
            </w:r>
          </w:p>
        </w:tc>
        <w:tc>
          <w:tcPr>
            <w:tcW w:type="dxa" w:w="960"/>
          </w:tcPr>
          <w:p>
            <w:r>
              <w:t>rakoviny-vanny-unitazy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"sanitary"},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BN.HOME.PLUMBING.PIPES</w:t>
            </w:r>
          </w:p>
        </w:tc>
        <w:tc>
          <w:tcPr>
            <w:tcW w:type="dxa" w:w="960"/>
          </w:tcPr>
          <w:p>
            <w:r>
              <w:t>BN.HOME.PLUMBING</w:t>
            </w:r>
          </w:p>
        </w:tc>
        <w:tc>
          <w:tcPr>
            <w:tcW w:type="dxa" w:w="960"/>
          </w:tcPr>
          <w:p>
            <w:r>
              <w:t>Трубы и фитинги</w:t>
            </w:r>
          </w:p>
        </w:tc>
        <w:tc>
          <w:tcPr>
            <w:tcW w:type="dxa" w:w="960"/>
          </w:tcPr>
          <w:p>
            <w:r>
              <w:t>truby-i-fitingi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"pipes"},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BN.HOME.PLUMBING.FILTERS</w:t>
            </w:r>
          </w:p>
        </w:tc>
        <w:tc>
          <w:tcPr>
            <w:tcW w:type="dxa" w:w="960"/>
          </w:tcPr>
          <w:p>
            <w:r>
              <w:t>BN.HOME.PLUMBING</w:t>
            </w:r>
          </w:p>
        </w:tc>
        <w:tc>
          <w:tcPr>
            <w:tcW w:type="dxa" w:w="960"/>
          </w:tcPr>
          <w:p>
            <w:r>
              <w:t>Фильтры для воды</w:t>
            </w:r>
          </w:p>
        </w:tc>
        <w:tc>
          <w:tcPr>
            <w:tcW w:type="dxa" w:w="960"/>
          </w:tcPr>
          <w:p>
            <w:r>
              <w:t>filtry-dlya-vody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"water_filters"},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BN.HOME.GARDEN.TOOLS</w:t>
            </w:r>
          </w:p>
        </w:tc>
        <w:tc>
          <w:tcPr>
            <w:tcW w:type="dxa" w:w="960"/>
          </w:tcPr>
          <w:p>
            <w:r>
              <w:t>BN.HOME.GARDEN</w:t>
            </w:r>
          </w:p>
        </w:tc>
        <w:tc>
          <w:tcPr>
            <w:tcW w:type="dxa" w:w="960"/>
          </w:tcPr>
          <w:p>
            <w:r>
              <w:t>Садовый инвентарь</w:t>
            </w:r>
          </w:p>
        </w:tc>
        <w:tc>
          <w:tcPr>
            <w:tcW w:type="dxa" w:w="960"/>
          </w:tcPr>
          <w:p>
            <w:r>
              <w:t>sadovyy-inventar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"tools"},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BN.HOME.GARDEN.WATERING</w:t>
            </w:r>
          </w:p>
        </w:tc>
        <w:tc>
          <w:tcPr>
            <w:tcW w:type="dxa" w:w="960"/>
          </w:tcPr>
          <w:p>
            <w:r>
              <w:t>BN.HOME.GARDEN</w:t>
            </w:r>
          </w:p>
        </w:tc>
        <w:tc>
          <w:tcPr>
            <w:tcW w:type="dxa" w:w="960"/>
          </w:tcPr>
          <w:p>
            <w:r>
              <w:t>Полив и шланги</w:t>
            </w:r>
          </w:p>
        </w:tc>
        <w:tc>
          <w:tcPr>
            <w:tcW w:type="dxa" w:w="960"/>
          </w:tcPr>
          <w:p>
            <w:r>
              <w:t>poliv-i-shlangi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"watering"},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BN.HOME.GARDEN.OUTDOOR</w:t>
            </w:r>
          </w:p>
        </w:tc>
        <w:tc>
          <w:tcPr>
            <w:tcW w:type="dxa" w:w="960"/>
          </w:tcPr>
          <w:p>
            <w:r>
              <w:t>BN.HOME.GARDEN</w:t>
            </w:r>
          </w:p>
        </w:tc>
        <w:tc>
          <w:tcPr>
            <w:tcW w:type="dxa" w:w="960"/>
          </w:tcPr>
          <w:p>
            <w:r>
              <w:t>Уличная мебель и декор</w:t>
            </w:r>
          </w:p>
        </w:tc>
        <w:tc>
          <w:tcPr>
            <w:tcW w:type="dxa" w:w="960"/>
          </w:tcPr>
          <w:p>
            <w:r>
              <w:t>ulichnaya-mebel-i-dekor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"outdoor"}, "ui": {"visibility": "secondary"}}</w:t>
            </w:r>
          </w:p>
        </w:tc>
      </w:tr>
      <w:tr>
        <w:tc>
          <w:tcPr>
            <w:tcW w:type="dxa" w:w="960"/>
          </w:tcPr>
          <w:p>
            <w:r>
              <w:t>BN.HOME.GARDEN.EQUIPMENT</w:t>
            </w:r>
          </w:p>
        </w:tc>
        <w:tc>
          <w:tcPr>
            <w:tcW w:type="dxa" w:w="960"/>
          </w:tcPr>
          <w:p>
            <w:r>
              <w:t>BN.HOME.GARDEN</w:t>
            </w:r>
          </w:p>
        </w:tc>
        <w:tc>
          <w:tcPr>
            <w:tcW w:type="dxa" w:w="960"/>
          </w:tcPr>
          <w:p>
            <w:r>
              <w:t>Садовая техника</w:t>
            </w:r>
          </w:p>
        </w:tc>
        <w:tc>
          <w:tcPr>
            <w:tcW w:type="dxa" w:w="960"/>
          </w:tcPr>
          <w:p>
            <w:r>
              <w:t>sadovaya-tehnika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"equipment"}, "ui": {"visibility": "secondary"}}</w:t>
            </w:r>
          </w:p>
        </w:tc>
      </w:tr>
    </w:tbl>
    <w:p>
      <w:r>
        <w:t>Строк: 47.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AL.HOME.0001</w:t>
            </w:r>
          </w:p>
        </w:tc>
        <w:tc>
          <w:tcPr>
            <w:tcW w:type="dxa" w:w="785"/>
          </w:tcPr>
          <w:p>
            <w:r>
              <w:t>дом и ремонт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 и ремонт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AL.HOME.0002</w:t>
            </w:r>
          </w:p>
        </w:tc>
        <w:tc>
          <w:tcPr>
            <w:tcW w:type="dxa" w:w="785"/>
          </w:tcPr>
          <w:p>
            <w:r>
              <w:t>товары для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товары для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AL.HOME.0003</w:t>
            </w:r>
          </w:p>
        </w:tc>
        <w:tc>
          <w:tcPr>
            <w:tcW w:type="dxa" w:w="785"/>
          </w:tcPr>
          <w:p>
            <w:r>
              <w:t>для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AL.HOME.0004</w:t>
            </w:r>
          </w:p>
        </w:tc>
        <w:tc>
          <w:tcPr>
            <w:tcW w:type="dxa" w:w="785"/>
          </w:tcPr>
          <w:p>
            <w:r>
              <w:t>домашние 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домашние 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AL.HOME.0005</w:t>
            </w:r>
          </w:p>
        </w:tc>
        <w:tc>
          <w:tcPr>
            <w:tcW w:type="dxa" w:w="785"/>
          </w:tcPr>
          <w:p>
            <w:r>
              <w:t>хозяйственные товары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хозяйственные товары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AL.HOME.0006</w:t>
            </w:r>
          </w:p>
        </w:tc>
        <w:tc>
          <w:tcPr>
            <w:tcW w:type="dxa" w:w="785"/>
          </w:tcPr>
          <w:p>
            <w:r>
              <w:t>домашний магазин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домашний магазин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AL.HOME.0007</w:t>
            </w:r>
          </w:p>
        </w:tc>
        <w:tc>
          <w:tcPr>
            <w:tcW w:type="dxa" w:w="785"/>
          </w:tcPr>
          <w:p>
            <w:r>
              <w:t>ремонт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AL.HOME.0008</w:t>
            </w:r>
          </w:p>
        </w:tc>
        <w:tc>
          <w:tcPr>
            <w:tcW w:type="dxa" w:w="785"/>
          </w:tcPr>
          <w:p>
            <w:r>
              <w:t>всё для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все для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AL.HOME.0009</w:t>
            </w:r>
          </w:p>
        </w:tc>
        <w:tc>
          <w:tcPr>
            <w:tcW w:type="dxa" w:w="785"/>
          </w:tcPr>
          <w:p>
            <w:r>
              <w:t>дом интерьер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 интерьер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AL.HOME.0010</w:t>
            </w:r>
          </w:p>
        </w:tc>
        <w:tc>
          <w:tcPr>
            <w:tcW w:type="dxa" w:w="785"/>
          </w:tcPr>
          <w:p>
            <w:r>
              <w:t>дом и быт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 и быт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AL.HOME.0011</w:t>
            </w:r>
          </w:p>
        </w:tc>
        <w:tc>
          <w:tcPr>
            <w:tcW w:type="dxa" w:w="785"/>
          </w:tcPr>
          <w:p>
            <w:r>
              <w:t>дом и уют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 и уют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</w:t>
            </w:r>
          </w:p>
        </w:tc>
        <w:tc>
          <w:tcPr>
            <w:tcW w:type="dxa" w:w="785"/>
          </w:tcPr>
          <w:p>
            <w:r>
              <w:t>45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entrypoint</w:t>
            </w:r>
          </w:p>
        </w:tc>
      </w:tr>
      <w:tr>
        <w:tc>
          <w:tcPr>
            <w:tcW w:type="dxa" w:w="785"/>
          </w:tcPr>
          <w:p>
            <w:r>
              <w:t>AL.HOME.0012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AL.HOME.0013</w:t>
            </w:r>
          </w:p>
        </w:tc>
        <w:tc>
          <w:tcPr>
            <w:tcW w:type="dxa" w:w="785"/>
          </w:tcPr>
          <w:p>
            <w:r>
              <w:t>инструменты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инструменты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AL.HOME.0014</w:t>
            </w:r>
          </w:p>
        </w:tc>
        <w:tc>
          <w:tcPr>
            <w:tcW w:type="dxa" w:w="785"/>
          </w:tcPr>
          <w:p>
            <w:r>
              <w:t>стройматериалы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стройматериалы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AL.HOME.0015</w:t>
            </w:r>
          </w:p>
        </w:tc>
        <w:tc>
          <w:tcPr>
            <w:tcW w:type="dxa" w:w="785"/>
          </w:tcPr>
          <w:p>
            <w:r>
              <w:t>строительные материалы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строительные материалы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AL.HOME.0016</w:t>
            </w:r>
          </w:p>
        </w:tc>
        <w:tc>
          <w:tcPr>
            <w:tcW w:type="dxa" w:w="785"/>
          </w:tcPr>
          <w:p>
            <w:r>
              <w:t>электроинструмент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электроинструмент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AL.HOME.0017</w:t>
            </w:r>
          </w:p>
        </w:tc>
        <w:tc>
          <w:tcPr>
            <w:tcW w:type="dxa" w:w="785"/>
          </w:tcPr>
          <w:p>
            <w:r>
              <w:t>ремонт и инструменты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 и инструменты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 intent</w:t>
            </w:r>
          </w:p>
        </w:tc>
      </w:tr>
      <w:tr>
        <w:tc>
          <w:tcPr>
            <w:tcW w:type="dxa" w:w="785"/>
          </w:tcPr>
          <w:p>
            <w:r>
              <w:t>AL.HOME.0018</w:t>
            </w:r>
          </w:p>
        </w:tc>
        <w:tc>
          <w:tcPr>
            <w:tcW w:type="dxa" w:w="785"/>
          </w:tcPr>
          <w:p>
            <w:r>
              <w:t>сантехника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сантехника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AL.HOME.0019</w:t>
            </w:r>
          </w:p>
        </w:tc>
        <w:tc>
          <w:tcPr>
            <w:tcW w:type="dxa" w:w="785"/>
          </w:tcPr>
          <w:p>
            <w:r>
              <w:t>смеситель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смеситель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AL.HOME.0020</w:t>
            </w:r>
          </w:p>
        </w:tc>
        <w:tc>
          <w:tcPr>
            <w:tcW w:type="dxa" w:w="785"/>
          </w:tcPr>
          <w:p>
            <w:r>
              <w:t>кран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AL.HOME.0021</w:t>
            </w:r>
          </w:p>
        </w:tc>
        <w:tc>
          <w:tcPr>
            <w:tcW w:type="dxa" w:w="785"/>
          </w:tcPr>
          <w:p>
            <w:r>
              <w:t>душ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душ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AL.HOME.0022</w:t>
            </w:r>
          </w:p>
        </w:tc>
        <w:tc>
          <w:tcPr>
            <w:tcW w:type="dxa" w:w="785"/>
          </w:tcPr>
          <w:p>
            <w:r>
              <w:t>унитаз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унитаз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AL.HOME.0023</w:t>
            </w:r>
          </w:p>
        </w:tc>
        <w:tc>
          <w:tcPr>
            <w:tcW w:type="dxa" w:w="785"/>
          </w:tcPr>
          <w:p>
            <w:r>
              <w:t>раковина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раковина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AL.HOME.0024</w:t>
            </w:r>
          </w:p>
        </w:tc>
        <w:tc>
          <w:tcPr>
            <w:tcW w:type="dxa" w:w="785"/>
          </w:tcPr>
          <w:p>
            <w:r>
              <w:t>ванна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ванна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AL.HOME.0025</w:t>
            </w:r>
          </w:p>
        </w:tc>
        <w:tc>
          <w:tcPr>
            <w:tcW w:type="dxa" w:w="785"/>
          </w:tcPr>
          <w:p>
            <w:r>
              <w:t>трубы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трубы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AL.HOME.0026</w:t>
            </w:r>
          </w:p>
        </w:tc>
        <w:tc>
          <w:tcPr>
            <w:tcW w:type="dxa" w:w="785"/>
          </w:tcPr>
          <w:p>
            <w:r>
              <w:t>фитинги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фитинги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AL.HOME.0027</w:t>
            </w:r>
          </w:p>
        </w:tc>
        <w:tc>
          <w:tcPr>
            <w:tcW w:type="dxa" w:w="785"/>
          </w:tcPr>
          <w:p>
            <w:r>
              <w:t>фильтр для воды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для воды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</w:t>
            </w:r>
          </w:p>
        </w:tc>
      </w:tr>
      <w:tr>
        <w:tc>
          <w:tcPr>
            <w:tcW w:type="dxa" w:w="785"/>
          </w:tcPr>
          <w:p>
            <w:r>
              <w:t>AL.HOME.0028</w:t>
            </w:r>
          </w:p>
        </w:tc>
        <w:tc>
          <w:tcPr>
            <w:tcW w:type="dxa" w:w="785"/>
          </w:tcPr>
          <w:p>
            <w:r>
              <w:t>дача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дача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AL.HOME.0029</w:t>
            </w:r>
          </w:p>
        </w:tc>
        <w:tc>
          <w:tcPr>
            <w:tcW w:type="dxa" w:w="785"/>
          </w:tcPr>
          <w:p>
            <w:r>
              <w:t>сад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AL.HOME.0030</w:t>
            </w:r>
          </w:p>
        </w:tc>
        <w:tc>
          <w:tcPr>
            <w:tcW w:type="dxa" w:w="785"/>
          </w:tcPr>
          <w:p>
            <w:r>
              <w:t>огород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огород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AL.HOME.0031</w:t>
            </w:r>
          </w:p>
        </w:tc>
        <w:tc>
          <w:tcPr>
            <w:tcW w:type="dxa" w:w="785"/>
          </w:tcPr>
          <w:p>
            <w:r>
              <w:t>садовый инвентарь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садовый инвентарь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AL.HOME.0032</w:t>
            </w:r>
          </w:p>
        </w:tc>
        <w:tc>
          <w:tcPr>
            <w:tcW w:type="dxa" w:w="785"/>
          </w:tcPr>
          <w:p>
            <w:r>
              <w:t>полив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полив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AL.HOME.0033</w:t>
            </w:r>
          </w:p>
        </w:tc>
        <w:tc>
          <w:tcPr>
            <w:tcW w:type="dxa" w:w="785"/>
          </w:tcPr>
          <w:p>
            <w:r>
              <w:t>шланг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шланг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AL.HOME.0034</w:t>
            </w:r>
          </w:p>
        </w:tc>
        <w:tc>
          <w:tcPr>
            <w:tcW w:type="dxa" w:w="785"/>
          </w:tcPr>
          <w:p>
            <w:r>
              <w:t>газон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газон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AL.HOME.0035</w:t>
            </w:r>
          </w:p>
        </w:tc>
        <w:tc>
          <w:tcPr>
            <w:tcW w:type="dxa" w:w="785"/>
          </w:tcPr>
          <w:p>
            <w:r>
              <w:t>теплица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теплица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AL.HOME.0036</w:t>
            </w:r>
          </w:p>
        </w:tc>
        <w:tc>
          <w:tcPr>
            <w:tcW w:type="dxa" w:w="785"/>
          </w:tcPr>
          <w:p>
            <w:r>
              <w:t>мебель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мебель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AL.HOME.0037</w:t>
            </w:r>
          </w:p>
        </w:tc>
        <w:tc>
          <w:tcPr>
            <w:tcW w:type="dxa" w:w="785"/>
          </w:tcPr>
          <w:p>
            <w:r>
              <w:t>диван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диван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AL.HOME.0038</w:t>
            </w:r>
          </w:p>
        </w:tc>
        <w:tc>
          <w:tcPr>
            <w:tcW w:type="dxa" w:w="785"/>
          </w:tcPr>
          <w:p>
            <w:r>
              <w:t>кровать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AL.HOME.0039</w:t>
            </w:r>
          </w:p>
        </w:tc>
        <w:tc>
          <w:tcPr>
            <w:tcW w:type="dxa" w:w="785"/>
          </w:tcPr>
          <w:p>
            <w:r>
              <w:t>шкаф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шкаф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AL.HOME.0040</w:t>
            </w:r>
          </w:p>
        </w:tc>
        <w:tc>
          <w:tcPr>
            <w:tcW w:type="dxa" w:w="785"/>
          </w:tcPr>
          <w:p>
            <w:r>
              <w:t>комод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комод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AL.HOME.0041</w:t>
            </w:r>
          </w:p>
        </w:tc>
        <w:tc>
          <w:tcPr>
            <w:tcW w:type="dxa" w:w="785"/>
          </w:tcPr>
          <w:p>
            <w:r>
              <w:t>тумба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тумба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AL.HOME.0042</w:t>
            </w:r>
          </w:p>
        </w:tc>
        <w:tc>
          <w:tcPr>
            <w:tcW w:type="dxa" w:w="785"/>
          </w:tcPr>
          <w:p>
            <w:r>
              <w:t>стол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AL.HOME.0043</w:t>
            </w:r>
          </w:p>
        </w:tc>
        <w:tc>
          <w:tcPr>
            <w:tcW w:type="dxa" w:w="785"/>
          </w:tcPr>
          <w:p>
            <w:r>
              <w:t>стул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стул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AL.HOME.0044</w:t>
            </w:r>
          </w:p>
        </w:tc>
        <w:tc>
          <w:tcPr>
            <w:tcW w:type="dxa" w:w="785"/>
          </w:tcPr>
          <w:p>
            <w:r>
              <w:t>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AL.HOME.0045</w:t>
            </w:r>
          </w:p>
        </w:tc>
        <w:tc>
          <w:tcPr>
            <w:tcW w:type="dxa" w:w="785"/>
          </w:tcPr>
          <w:p>
            <w:r>
              <w:t>матрас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матрас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AL.HOME.0046</w:t>
            </w:r>
          </w:p>
        </w:tc>
        <w:tc>
          <w:tcPr>
            <w:tcW w:type="dxa" w:w="785"/>
          </w:tcPr>
          <w:p>
            <w:r>
              <w:t>гардероб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гардероб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AL.HOME.0047</w:t>
            </w:r>
          </w:p>
        </w:tc>
        <w:tc>
          <w:tcPr>
            <w:tcW w:type="dxa" w:w="785"/>
          </w:tcPr>
          <w:p>
            <w:r>
              <w:t>прихожая мебель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прихожая мебель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AL.HOME.0048</w:t>
            </w:r>
          </w:p>
        </w:tc>
        <w:tc>
          <w:tcPr>
            <w:tcW w:type="dxa" w:w="785"/>
          </w:tcPr>
          <w:p>
            <w:r>
              <w:t>полка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AL.HOME.0049</w:t>
            </w:r>
          </w:p>
        </w:tc>
        <w:tc>
          <w:tcPr>
            <w:tcW w:type="dxa" w:w="785"/>
          </w:tcPr>
          <w:p>
            <w:r>
              <w:t>стеллаж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стеллаж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AL.HOME.0050</w:t>
            </w:r>
          </w:p>
        </w:tc>
        <w:tc>
          <w:tcPr>
            <w:tcW w:type="dxa" w:w="785"/>
          </w:tcPr>
          <w:p>
            <w:r>
              <w:t>кухонный гарнитур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кухонный гарнитур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AL.HOME.0051</w:t>
            </w:r>
          </w:p>
        </w:tc>
        <w:tc>
          <w:tcPr>
            <w:tcW w:type="dxa" w:w="785"/>
          </w:tcPr>
          <w:p>
            <w:r>
              <w:t>детская кроватка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кроватка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AL.HOME.0052</w:t>
            </w:r>
          </w:p>
        </w:tc>
        <w:tc>
          <w:tcPr>
            <w:tcW w:type="dxa" w:w="785"/>
          </w:tcPr>
          <w:p>
            <w:r>
              <w:t>письменный стол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письменный стол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AL.HOME.0053</w:t>
            </w:r>
          </w:p>
        </w:tc>
        <w:tc>
          <w:tcPr>
            <w:tcW w:type="dxa" w:w="785"/>
          </w:tcPr>
          <w:p>
            <w:r>
              <w:t>офисное 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офисное кресло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AL.HOME.0054</w:t>
            </w:r>
          </w:p>
        </w:tc>
        <w:tc>
          <w:tcPr>
            <w:tcW w:type="dxa" w:w="785"/>
          </w:tcPr>
          <w:p>
            <w:r>
              <w:t>раскладной диван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раскладной диван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AL.HOME.0055</w:t>
            </w:r>
          </w:p>
        </w:tc>
        <w:tc>
          <w:tcPr>
            <w:tcW w:type="dxa" w:w="785"/>
          </w:tcPr>
          <w:p>
            <w:r>
              <w:t>кресло мешок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кресло мешок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AL.HOME.0056</w:t>
            </w:r>
          </w:p>
        </w:tc>
        <w:tc>
          <w:tcPr>
            <w:tcW w:type="dxa" w:w="785"/>
          </w:tcPr>
          <w:p>
            <w:r>
              <w:t>шкаф купе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шкаф купе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AL.HOME.0057</w:t>
            </w:r>
          </w:p>
        </w:tc>
        <w:tc>
          <w:tcPr>
            <w:tcW w:type="dxa" w:w="785"/>
          </w:tcPr>
          <w:p>
            <w:r>
              <w:t>тумба под тв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тумба под тв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AL.HOME.0058</w:t>
            </w:r>
          </w:p>
        </w:tc>
        <w:tc>
          <w:tcPr>
            <w:tcW w:type="dxa" w:w="785"/>
          </w:tcPr>
          <w:p>
            <w:r>
              <w:t>журнальный столик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журнальный столик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AL.HOME.0059</w:t>
            </w:r>
          </w:p>
        </w:tc>
        <w:tc>
          <w:tcPr>
            <w:tcW w:type="dxa" w:w="785"/>
          </w:tcPr>
          <w:p>
            <w:r>
              <w:t>кровать двуспальная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кровать двуспальная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AL.HOME.0060</w:t>
            </w:r>
          </w:p>
        </w:tc>
        <w:tc>
          <w:tcPr>
            <w:tcW w:type="dxa" w:w="785"/>
          </w:tcPr>
          <w:p>
            <w:r>
              <w:t>кровать односпальная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кровать односпальная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AL.HOME.0061</w:t>
            </w:r>
          </w:p>
        </w:tc>
        <w:tc>
          <w:tcPr>
            <w:tcW w:type="dxa" w:w="785"/>
          </w:tcPr>
          <w:p>
            <w:r>
              <w:t>кровать чердак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кровать чердак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AL.HOME.0062</w:t>
            </w:r>
          </w:p>
        </w:tc>
        <w:tc>
          <w:tcPr>
            <w:tcW w:type="dxa" w:w="785"/>
          </w:tcPr>
          <w:p>
            <w:r>
              <w:t>модульная мебель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модульная мебель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AL.HOME.0063</w:t>
            </w:r>
          </w:p>
        </w:tc>
        <w:tc>
          <w:tcPr>
            <w:tcW w:type="dxa" w:w="785"/>
          </w:tcPr>
          <w:p>
            <w:r>
              <w:t>компьютерный стол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компьютерный стол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AL.HOME.0064</w:t>
            </w:r>
          </w:p>
        </w:tc>
        <w:tc>
          <w:tcPr>
            <w:tcW w:type="dxa" w:w="785"/>
          </w:tcPr>
          <w:p>
            <w:r>
              <w:t>прикроватная тумба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прикроватная тумба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BN.HOME.FURNITURE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furniture</w:t>
            </w:r>
          </w:p>
        </w:tc>
      </w:tr>
      <w:tr>
        <w:tc>
          <w:tcPr>
            <w:tcW w:type="dxa" w:w="785"/>
          </w:tcPr>
          <w:p>
            <w:r>
              <w:t>AL.HOME.0065</w:t>
            </w:r>
          </w:p>
        </w:tc>
        <w:tc>
          <w:tcPr>
            <w:tcW w:type="dxa" w:w="785"/>
          </w:tcPr>
          <w:p>
            <w:r>
              <w:t>текстиль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текстиль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AL.HOME.0066</w:t>
            </w:r>
          </w:p>
        </w:tc>
        <w:tc>
          <w:tcPr>
            <w:tcW w:type="dxa" w:w="785"/>
          </w:tcPr>
          <w:p>
            <w:r>
              <w:t>постельное белье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постельное белье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AL.HOME.0067</w:t>
            </w:r>
          </w:p>
        </w:tc>
        <w:tc>
          <w:tcPr>
            <w:tcW w:type="dxa" w:w="785"/>
          </w:tcPr>
          <w:p>
            <w:r>
              <w:t>постельное бельё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постельное белье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AL.HOME.0068</w:t>
            </w:r>
          </w:p>
        </w:tc>
        <w:tc>
          <w:tcPr>
            <w:tcW w:type="dxa" w:w="785"/>
          </w:tcPr>
          <w:p>
            <w:r>
              <w:t>комплект постельного белья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комплект постельного белья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AL.HOME.0069</w:t>
            </w:r>
          </w:p>
        </w:tc>
        <w:tc>
          <w:tcPr>
            <w:tcW w:type="dxa" w:w="785"/>
          </w:tcPr>
          <w:p>
            <w:r>
              <w:t>подушка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подушка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AL.HOME.0070</w:t>
            </w:r>
          </w:p>
        </w:tc>
        <w:tc>
          <w:tcPr>
            <w:tcW w:type="dxa" w:w="785"/>
          </w:tcPr>
          <w:p>
            <w:r>
              <w:t>одеяло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одеяло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AL.HOME.0071</w:t>
            </w:r>
          </w:p>
        </w:tc>
        <w:tc>
          <w:tcPr>
            <w:tcW w:type="dxa" w:w="785"/>
          </w:tcPr>
          <w:p>
            <w:r>
              <w:t>наматрасник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наматрасник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AL.HOME.0072</w:t>
            </w:r>
          </w:p>
        </w:tc>
        <w:tc>
          <w:tcPr>
            <w:tcW w:type="dxa" w:w="785"/>
          </w:tcPr>
          <w:p>
            <w:r>
              <w:t>плед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плед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AL.HOME.0073</w:t>
            </w:r>
          </w:p>
        </w:tc>
        <w:tc>
          <w:tcPr>
            <w:tcW w:type="dxa" w:w="785"/>
          </w:tcPr>
          <w:p>
            <w:r>
              <w:t>покрывало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покрывало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AL.HOME.0074</w:t>
            </w:r>
          </w:p>
        </w:tc>
        <w:tc>
          <w:tcPr>
            <w:tcW w:type="dxa" w:w="785"/>
          </w:tcPr>
          <w:p>
            <w:r>
              <w:t>полотенце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полотенце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AL.HOME.0075</w:t>
            </w:r>
          </w:p>
        </w:tc>
        <w:tc>
          <w:tcPr>
            <w:tcW w:type="dxa" w:w="785"/>
          </w:tcPr>
          <w:p>
            <w:r>
              <w:t>полотенца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полотенца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AL.HOME.0076</w:t>
            </w:r>
          </w:p>
        </w:tc>
        <w:tc>
          <w:tcPr>
            <w:tcW w:type="dxa" w:w="785"/>
          </w:tcPr>
          <w:p>
            <w:r>
              <w:t>махровое полотенце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махровое полотенце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AL.HOME.0077</w:t>
            </w:r>
          </w:p>
        </w:tc>
        <w:tc>
          <w:tcPr>
            <w:tcW w:type="dxa" w:w="785"/>
          </w:tcPr>
          <w:p>
            <w:r>
              <w:t>халат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халат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AL.HOME.0078</w:t>
            </w:r>
          </w:p>
        </w:tc>
        <w:tc>
          <w:tcPr>
            <w:tcW w:type="dxa" w:w="785"/>
          </w:tcPr>
          <w:p>
            <w:r>
              <w:t>шторы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шторы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AL.HOME.0079</w:t>
            </w:r>
          </w:p>
        </w:tc>
        <w:tc>
          <w:tcPr>
            <w:tcW w:type="dxa" w:w="785"/>
          </w:tcPr>
          <w:p>
            <w:r>
              <w:t>тюль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тюль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AL.HOME.0080</w:t>
            </w:r>
          </w:p>
        </w:tc>
        <w:tc>
          <w:tcPr>
            <w:tcW w:type="dxa" w:w="785"/>
          </w:tcPr>
          <w:p>
            <w:r>
              <w:t>жалюзи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жалюзи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AL.HOME.0081</w:t>
            </w:r>
          </w:p>
        </w:tc>
        <w:tc>
          <w:tcPr>
            <w:tcW w:type="dxa" w:w="785"/>
          </w:tcPr>
          <w:p>
            <w:r>
              <w:t>ковер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AL.HOME.0082</w:t>
            </w:r>
          </w:p>
        </w:tc>
        <w:tc>
          <w:tcPr>
            <w:tcW w:type="dxa" w:w="785"/>
          </w:tcPr>
          <w:p>
            <w:r>
              <w:t>ковёр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AL.HOME.0083</w:t>
            </w:r>
          </w:p>
        </w:tc>
        <w:tc>
          <w:tcPr>
            <w:tcW w:type="dxa" w:w="785"/>
          </w:tcPr>
          <w:p>
            <w:r>
              <w:t>коврик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коврик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AL.HOME.0084</w:t>
            </w:r>
          </w:p>
        </w:tc>
        <w:tc>
          <w:tcPr>
            <w:tcW w:type="dxa" w:w="785"/>
          </w:tcPr>
          <w:p>
            <w:r>
              <w:t>скатерть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скатерть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AL.HOME.0085</w:t>
            </w:r>
          </w:p>
        </w:tc>
        <w:tc>
          <w:tcPr>
            <w:tcW w:type="dxa" w:w="785"/>
          </w:tcPr>
          <w:p>
            <w:r>
              <w:t>салфетки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салфетки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AL.HOME.0086</w:t>
            </w:r>
          </w:p>
        </w:tc>
        <w:tc>
          <w:tcPr>
            <w:tcW w:type="dxa" w:w="785"/>
          </w:tcPr>
          <w:p>
            <w:r>
              <w:t>декоративные подушки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декоративные подушки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BN.HOME.TEXTILES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textiles</w:t>
            </w:r>
          </w:p>
        </w:tc>
      </w:tr>
      <w:tr>
        <w:tc>
          <w:tcPr>
            <w:tcW w:type="dxa" w:w="785"/>
          </w:tcPr>
          <w:p>
            <w:r>
              <w:t>AL.HOME.0087</w:t>
            </w:r>
          </w:p>
        </w:tc>
        <w:tc>
          <w:tcPr>
            <w:tcW w:type="dxa" w:w="785"/>
          </w:tcPr>
          <w:p>
            <w:r>
              <w:t>хранение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хранение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AL.HOME.0088</w:t>
            </w:r>
          </w:p>
        </w:tc>
        <w:tc>
          <w:tcPr>
            <w:tcW w:type="dxa" w:w="785"/>
          </w:tcPr>
          <w:p>
            <w:r>
              <w:t>органайзер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органайзер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AL.HOME.0089</w:t>
            </w:r>
          </w:p>
        </w:tc>
        <w:tc>
          <w:tcPr>
            <w:tcW w:type="dxa" w:w="785"/>
          </w:tcPr>
          <w:p>
            <w:r>
              <w:t>органайзеры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органайзеры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AL.HOME.0090</w:t>
            </w:r>
          </w:p>
        </w:tc>
        <w:tc>
          <w:tcPr>
            <w:tcW w:type="dxa" w:w="785"/>
          </w:tcPr>
          <w:p>
            <w:r>
              <w:t>контейнер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контейнер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AL.HOME.0091</w:t>
            </w:r>
          </w:p>
        </w:tc>
        <w:tc>
          <w:tcPr>
            <w:tcW w:type="dxa" w:w="785"/>
          </w:tcPr>
          <w:p>
            <w:r>
              <w:t>контейнеры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контейнеры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AL.HOME.0092</w:t>
            </w:r>
          </w:p>
        </w:tc>
        <w:tc>
          <w:tcPr>
            <w:tcW w:type="dxa" w:w="785"/>
          </w:tcPr>
          <w:p>
            <w:r>
              <w:t>коробка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коробка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AL.HOME.0093</w:t>
            </w:r>
          </w:p>
        </w:tc>
        <w:tc>
          <w:tcPr>
            <w:tcW w:type="dxa" w:w="785"/>
          </w:tcPr>
          <w:p>
            <w:r>
              <w:t>коробки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коробки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AL.HOME.0094</w:t>
            </w:r>
          </w:p>
        </w:tc>
        <w:tc>
          <w:tcPr>
            <w:tcW w:type="dxa" w:w="785"/>
          </w:tcPr>
          <w:p>
            <w:r>
              <w:t>ящик для хранения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ящик для хранения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AL.HOME.0095</w:t>
            </w:r>
          </w:p>
        </w:tc>
        <w:tc>
          <w:tcPr>
            <w:tcW w:type="dxa" w:w="785"/>
          </w:tcPr>
          <w:p>
            <w:r>
              <w:t>система хранения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система хранения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AL.HOME.0096</w:t>
            </w:r>
          </w:p>
        </w:tc>
        <w:tc>
          <w:tcPr>
            <w:tcW w:type="dxa" w:w="785"/>
          </w:tcPr>
          <w:p>
            <w:r>
              <w:t>вакуумные пакеты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вакуумные пакеты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AL.HOME.0097</w:t>
            </w:r>
          </w:p>
        </w:tc>
        <w:tc>
          <w:tcPr>
            <w:tcW w:type="dxa" w:w="785"/>
          </w:tcPr>
          <w:p>
            <w:r>
              <w:t>вешалка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вешалка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AL.HOME.0098</w:t>
            </w:r>
          </w:p>
        </w:tc>
        <w:tc>
          <w:tcPr>
            <w:tcW w:type="dxa" w:w="785"/>
          </w:tcPr>
          <w:p>
            <w:r>
              <w:t>вешалки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вешалки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AL.HOME.0099</w:t>
            </w:r>
          </w:p>
        </w:tc>
        <w:tc>
          <w:tcPr>
            <w:tcW w:type="dxa" w:w="785"/>
          </w:tcPr>
          <w:p>
            <w:r>
              <w:t>плечики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плечики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AL.HOME.0100</w:t>
            </w:r>
          </w:p>
        </w:tc>
        <w:tc>
          <w:tcPr>
            <w:tcW w:type="dxa" w:w="785"/>
          </w:tcPr>
          <w:p>
            <w:r>
              <w:t>корзина для белья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корзина для белья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AL.HOME.0101</w:t>
            </w:r>
          </w:p>
        </w:tc>
        <w:tc>
          <w:tcPr>
            <w:tcW w:type="dxa" w:w="785"/>
          </w:tcPr>
          <w:p>
            <w:r>
              <w:t>корзины для хранения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корзины для хранения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AL.HOME.0102</w:t>
            </w:r>
          </w:p>
        </w:tc>
        <w:tc>
          <w:tcPr>
            <w:tcW w:type="dxa" w:w="785"/>
          </w:tcPr>
          <w:p>
            <w:r>
              <w:t>ящики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ящики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AL.HOME.0103</w:t>
            </w:r>
          </w:p>
        </w:tc>
        <w:tc>
          <w:tcPr>
            <w:tcW w:type="dxa" w:w="785"/>
          </w:tcPr>
          <w:p>
            <w:r>
              <w:t>банки для хранения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банки для хранения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AL.HOME.0104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AL.HOME.0105</w:t>
            </w:r>
          </w:p>
        </w:tc>
        <w:tc>
          <w:tcPr>
            <w:tcW w:type="dxa" w:w="785"/>
          </w:tcPr>
          <w:p>
            <w:r>
              <w:t>лоток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AL.HOME.0106</w:t>
            </w:r>
          </w:p>
        </w:tc>
        <w:tc>
          <w:tcPr>
            <w:tcW w:type="dxa" w:w="785"/>
          </w:tcPr>
          <w:p>
            <w:r>
              <w:t>подставка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подставка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AL.HOME.0107</w:t>
            </w:r>
          </w:p>
        </w:tc>
        <w:tc>
          <w:tcPr>
            <w:tcW w:type="dxa" w:w="785"/>
          </w:tcPr>
          <w:p>
            <w:r>
              <w:t>держатель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держатель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BN.HOME.STORAGE</w:t>
            </w:r>
          </w:p>
        </w:tc>
        <w:tc>
          <w:tcPr>
            <w:tcW w:type="dxa" w:w="785"/>
          </w:tcPr>
          <w:p>
            <w:r>
              <w:t>62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storage</w:t>
            </w:r>
          </w:p>
        </w:tc>
      </w:tr>
      <w:tr>
        <w:tc>
          <w:tcPr>
            <w:tcW w:type="dxa" w:w="785"/>
          </w:tcPr>
          <w:p>
            <w:r>
              <w:t>AL.HOME.0108</w:t>
            </w:r>
          </w:p>
        </w:tc>
        <w:tc>
          <w:tcPr>
            <w:tcW w:type="dxa" w:w="785"/>
          </w:tcPr>
          <w:p>
            <w:r>
              <w:t>освещение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освещение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AL.HOME.0109</w:t>
            </w:r>
          </w:p>
        </w:tc>
        <w:tc>
          <w:tcPr>
            <w:tcW w:type="dxa" w:w="785"/>
          </w:tcPr>
          <w:p>
            <w:r>
              <w:t>люстра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люстра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AL.HOME.0110</w:t>
            </w:r>
          </w:p>
        </w:tc>
        <w:tc>
          <w:tcPr>
            <w:tcW w:type="dxa" w:w="785"/>
          </w:tcPr>
          <w:p>
            <w:r>
              <w:t>светильник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светильник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AL.HOME.0111</w:t>
            </w:r>
          </w:p>
        </w:tc>
        <w:tc>
          <w:tcPr>
            <w:tcW w:type="dxa" w:w="785"/>
          </w:tcPr>
          <w:p>
            <w:r>
              <w:t>светильники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светильники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AL.HOME.0112</w:t>
            </w:r>
          </w:p>
        </w:tc>
        <w:tc>
          <w:tcPr>
            <w:tcW w:type="dxa" w:w="785"/>
          </w:tcPr>
          <w:p>
            <w:r>
              <w:t>лампа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AL.HOME.0113</w:t>
            </w:r>
          </w:p>
        </w:tc>
        <w:tc>
          <w:tcPr>
            <w:tcW w:type="dxa" w:w="785"/>
          </w:tcPr>
          <w:p>
            <w:r>
              <w:t>настольная лампа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настольная лампа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AL.HOME.0114</w:t>
            </w:r>
          </w:p>
        </w:tc>
        <w:tc>
          <w:tcPr>
            <w:tcW w:type="dxa" w:w="785"/>
          </w:tcPr>
          <w:p>
            <w:r>
              <w:t>торшер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торшер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AL.HOME.0115</w:t>
            </w:r>
          </w:p>
        </w:tc>
        <w:tc>
          <w:tcPr>
            <w:tcW w:type="dxa" w:w="785"/>
          </w:tcPr>
          <w:p>
            <w:r>
              <w:t>бра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AL.HOME.0116</w:t>
            </w:r>
          </w:p>
        </w:tc>
        <w:tc>
          <w:tcPr>
            <w:tcW w:type="dxa" w:w="785"/>
          </w:tcPr>
          <w:p>
            <w:r>
              <w:t>ночник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ночник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AL.HOME.0117</w:t>
            </w:r>
          </w:p>
        </w:tc>
        <w:tc>
          <w:tcPr>
            <w:tcW w:type="dxa" w:w="785"/>
          </w:tcPr>
          <w:p>
            <w:r>
              <w:t>лампочка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AL.HOME.0118</w:t>
            </w:r>
          </w:p>
        </w:tc>
        <w:tc>
          <w:tcPr>
            <w:tcW w:type="dxa" w:w="785"/>
          </w:tcPr>
          <w:p>
            <w:r>
              <w:t>лампочки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лампочки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AL.HOME.0119</w:t>
            </w:r>
          </w:p>
        </w:tc>
        <w:tc>
          <w:tcPr>
            <w:tcW w:type="dxa" w:w="785"/>
          </w:tcPr>
          <w:p>
            <w:r>
              <w:t>led лента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led лента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AL.HOME.0120</w:t>
            </w:r>
          </w:p>
        </w:tc>
        <w:tc>
          <w:tcPr>
            <w:tcW w:type="dxa" w:w="785"/>
          </w:tcPr>
          <w:p>
            <w:r>
              <w:t>светодиодная лента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светодиодная лента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AL.HOME.0121</w:t>
            </w:r>
          </w:p>
        </w:tc>
        <w:tc>
          <w:tcPr>
            <w:tcW w:type="dxa" w:w="785"/>
          </w:tcPr>
          <w:p>
            <w:r>
              <w:t>гирлянда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гирлянда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AL.HOME.0122</w:t>
            </w:r>
          </w:p>
        </w:tc>
        <w:tc>
          <w:tcPr>
            <w:tcW w:type="dxa" w:w="785"/>
          </w:tcPr>
          <w:p>
            <w:r>
              <w:t>подсветка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подсветка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AL.HOME.0123</w:t>
            </w:r>
          </w:p>
        </w:tc>
        <w:tc>
          <w:tcPr>
            <w:tcW w:type="dxa" w:w="785"/>
          </w:tcPr>
          <w:p>
            <w:r>
              <w:t>светильник потолочный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светильник потолочный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AL.HOME.0124</w:t>
            </w:r>
          </w:p>
        </w:tc>
        <w:tc>
          <w:tcPr>
            <w:tcW w:type="dxa" w:w="785"/>
          </w:tcPr>
          <w:p>
            <w:r>
              <w:t>точечный светильник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точечный светильник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AL.HOME.0125</w:t>
            </w:r>
          </w:p>
        </w:tc>
        <w:tc>
          <w:tcPr>
            <w:tcW w:type="dxa" w:w="785"/>
          </w:tcPr>
          <w:p>
            <w:r>
              <w:t>умная лампа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умная лампа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AL.HOME.0126</w:t>
            </w:r>
          </w:p>
        </w:tc>
        <w:tc>
          <w:tcPr>
            <w:tcW w:type="dxa" w:w="785"/>
          </w:tcPr>
          <w:p>
            <w:r>
              <w:t>умная лампочка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умная лампочка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BN.HOME.LIGHTING</w:t>
            </w:r>
          </w:p>
        </w:tc>
        <w:tc>
          <w:tcPr>
            <w:tcW w:type="dxa" w:w="785"/>
          </w:tcPr>
          <w:p>
            <w:r>
              <w:t>60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lighting</w:t>
            </w:r>
          </w:p>
        </w:tc>
      </w:tr>
      <w:tr>
        <w:tc>
          <w:tcPr>
            <w:tcW w:type="dxa" w:w="785"/>
          </w:tcPr>
          <w:p>
            <w:r>
              <w:t>AL.HOME.0127</w:t>
            </w:r>
          </w:p>
        </w:tc>
        <w:tc>
          <w:tcPr>
            <w:tcW w:type="dxa" w:w="785"/>
          </w:tcPr>
          <w:p>
            <w:r>
              <w:t>посуда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посуда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AL.HOME.0128</w:t>
            </w:r>
          </w:p>
        </w:tc>
        <w:tc>
          <w:tcPr>
            <w:tcW w:type="dxa" w:w="785"/>
          </w:tcPr>
          <w:p>
            <w:r>
              <w:t>кастрюля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кастрюля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AL.HOME.0129</w:t>
            </w:r>
          </w:p>
        </w:tc>
        <w:tc>
          <w:tcPr>
            <w:tcW w:type="dxa" w:w="785"/>
          </w:tcPr>
          <w:p>
            <w:r>
              <w:t>кастрюли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кастрюли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AL.HOME.0130</w:t>
            </w:r>
          </w:p>
        </w:tc>
        <w:tc>
          <w:tcPr>
            <w:tcW w:type="dxa" w:w="785"/>
          </w:tcPr>
          <w:p>
            <w:r>
              <w:t>сковорода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сковорода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AL.HOME.0131</w:t>
            </w:r>
          </w:p>
        </w:tc>
        <w:tc>
          <w:tcPr>
            <w:tcW w:type="dxa" w:w="785"/>
          </w:tcPr>
          <w:p>
            <w:r>
              <w:t>сковороды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сковороды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AL.HOME.0132</w:t>
            </w:r>
          </w:p>
        </w:tc>
        <w:tc>
          <w:tcPr>
            <w:tcW w:type="dxa" w:w="785"/>
          </w:tcPr>
          <w:p>
            <w:r>
              <w:t>ковш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ковш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AL.HOME.0133</w:t>
            </w:r>
          </w:p>
        </w:tc>
        <w:tc>
          <w:tcPr>
            <w:tcW w:type="dxa" w:w="785"/>
          </w:tcPr>
          <w:p>
            <w:r>
              <w:t>тарелки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тарелки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AL.HOME.0134</w:t>
            </w:r>
          </w:p>
        </w:tc>
        <w:tc>
          <w:tcPr>
            <w:tcW w:type="dxa" w:w="785"/>
          </w:tcPr>
          <w:p>
            <w:r>
              <w:t>тарелка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тарелка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AL.HOME.0135</w:t>
            </w:r>
          </w:p>
        </w:tc>
        <w:tc>
          <w:tcPr>
            <w:tcW w:type="dxa" w:w="785"/>
          </w:tcPr>
          <w:p>
            <w:r>
              <w:t>кружка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кружка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AL.HOME.0136</w:t>
            </w:r>
          </w:p>
        </w:tc>
        <w:tc>
          <w:tcPr>
            <w:tcW w:type="dxa" w:w="785"/>
          </w:tcPr>
          <w:p>
            <w:r>
              <w:t>кружки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кружки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AL.HOME.0137</w:t>
            </w:r>
          </w:p>
        </w:tc>
        <w:tc>
          <w:tcPr>
            <w:tcW w:type="dxa" w:w="785"/>
          </w:tcPr>
          <w:p>
            <w:r>
              <w:t>чашка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AL.HOME.0138</w:t>
            </w:r>
          </w:p>
        </w:tc>
        <w:tc>
          <w:tcPr>
            <w:tcW w:type="dxa" w:w="785"/>
          </w:tcPr>
          <w:p>
            <w:r>
              <w:t>чашки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чашки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AL.HOME.0139</w:t>
            </w:r>
          </w:p>
        </w:tc>
        <w:tc>
          <w:tcPr>
            <w:tcW w:type="dxa" w:w="785"/>
          </w:tcPr>
          <w:p>
            <w:r>
              <w:t>бокалы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бокалы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AL.HOME.0140</w:t>
            </w:r>
          </w:p>
        </w:tc>
        <w:tc>
          <w:tcPr>
            <w:tcW w:type="dxa" w:w="785"/>
          </w:tcPr>
          <w:p>
            <w:r>
              <w:t>стаканы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стаканы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AL.HOME.0141</w:t>
            </w:r>
          </w:p>
        </w:tc>
        <w:tc>
          <w:tcPr>
            <w:tcW w:type="dxa" w:w="785"/>
          </w:tcPr>
          <w:p>
            <w:r>
              <w:t>фужеры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фужеры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AL.HOME.0142</w:t>
            </w:r>
          </w:p>
        </w:tc>
        <w:tc>
          <w:tcPr>
            <w:tcW w:type="dxa" w:w="785"/>
          </w:tcPr>
          <w:p>
            <w:r>
              <w:t>столовые приборы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столовые приборы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AL.HOME.0143</w:t>
            </w:r>
          </w:p>
        </w:tc>
        <w:tc>
          <w:tcPr>
            <w:tcW w:type="dxa" w:w="785"/>
          </w:tcPr>
          <w:p>
            <w:r>
              <w:t>ложка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ложка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AL.HOME.0144</w:t>
            </w:r>
          </w:p>
        </w:tc>
        <w:tc>
          <w:tcPr>
            <w:tcW w:type="dxa" w:w="785"/>
          </w:tcPr>
          <w:p>
            <w:r>
              <w:t>вилка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вилка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AL.HOME.0145</w:t>
            </w:r>
          </w:p>
        </w:tc>
        <w:tc>
          <w:tcPr>
            <w:tcW w:type="dxa" w:w="785"/>
          </w:tcPr>
          <w:p>
            <w:r>
              <w:t>ножи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ножи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AL.HOME.0146</w:t>
            </w:r>
          </w:p>
        </w:tc>
        <w:tc>
          <w:tcPr>
            <w:tcW w:type="dxa" w:w="785"/>
          </w:tcPr>
          <w:p>
            <w:r>
              <w:t>нож кухонный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нож кухонный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AL.HOME.0147</w:t>
            </w:r>
          </w:p>
        </w:tc>
        <w:tc>
          <w:tcPr>
            <w:tcW w:type="dxa" w:w="785"/>
          </w:tcPr>
          <w:p>
            <w:r>
              <w:t>набор ножей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ножей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AL.HOME.0148</w:t>
            </w:r>
          </w:p>
        </w:tc>
        <w:tc>
          <w:tcPr>
            <w:tcW w:type="dxa" w:w="785"/>
          </w:tcPr>
          <w:p>
            <w:r>
              <w:t>разделочная доска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разделочная доска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AL.HOME.0149</w:t>
            </w:r>
          </w:p>
        </w:tc>
        <w:tc>
          <w:tcPr>
            <w:tcW w:type="dxa" w:w="785"/>
          </w:tcPr>
          <w:p>
            <w:r>
              <w:t>форма для выпечки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форма для выпечки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AL.HOME.0150</w:t>
            </w:r>
          </w:p>
        </w:tc>
        <w:tc>
          <w:tcPr>
            <w:tcW w:type="dxa" w:w="785"/>
          </w:tcPr>
          <w:p>
            <w:r>
              <w:t>формы для выпечки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формы для выпечки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AL.HOME.0151</w:t>
            </w:r>
          </w:p>
        </w:tc>
        <w:tc>
          <w:tcPr>
            <w:tcW w:type="dxa" w:w="785"/>
          </w:tcPr>
          <w:p>
            <w:r>
              <w:t>противень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противень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AL.HOME.0152</w:t>
            </w:r>
          </w:p>
        </w:tc>
        <w:tc>
          <w:tcPr>
            <w:tcW w:type="dxa" w:w="785"/>
          </w:tcPr>
          <w:p>
            <w:r>
              <w:t>сито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сито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AL.HOME.0153</w:t>
            </w:r>
          </w:p>
        </w:tc>
        <w:tc>
          <w:tcPr>
            <w:tcW w:type="dxa" w:w="785"/>
          </w:tcPr>
          <w:p>
            <w:r>
              <w:t>дуршлаг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дуршлаг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AL.HOME.0154</w:t>
            </w:r>
          </w:p>
        </w:tc>
        <w:tc>
          <w:tcPr>
            <w:tcW w:type="dxa" w:w="785"/>
          </w:tcPr>
          <w:p>
            <w:r>
              <w:t>терка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AL.HOME.0155</w:t>
            </w:r>
          </w:p>
        </w:tc>
        <w:tc>
          <w:tcPr>
            <w:tcW w:type="dxa" w:w="785"/>
          </w:tcPr>
          <w:p>
            <w:r>
              <w:t>тёрка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AL.HOME.0156</w:t>
            </w:r>
          </w:p>
        </w:tc>
        <w:tc>
          <w:tcPr>
            <w:tcW w:type="dxa" w:w="785"/>
          </w:tcPr>
          <w:p>
            <w:r>
              <w:t>миска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AL.HOME.0157</w:t>
            </w:r>
          </w:p>
        </w:tc>
        <w:tc>
          <w:tcPr>
            <w:tcW w:type="dxa" w:w="785"/>
          </w:tcPr>
          <w:p>
            <w:r>
              <w:t>миски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миски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AL.HOME.0158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контейнер для еды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AL.HOME.0159</w:t>
            </w:r>
          </w:p>
        </w:tc>
        <w:tc>
          <w:tcPr>
            <w:tcW w:type="dxa" w:w="785"/>
          </w:tcPr>
          <w:p>
            <w:r>
              <w:t>бутылка для воды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бутылка для воды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AL.HOME.0160</w:t>
            </w:r>
          </w:p>
        </w:tc>
        <w:tc>
          <w:tcPr>
            <w:tcW w:type="dxa" w:w="785"/>
          </w:tcPr>
          <w:p>
            <w:r>
              <w:t>термос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AL.HOME.0161</w:t>
            </w:r>
          </w:p>
        </w:tc>
        <w:tc>
          <w:tcPr>
            <w:tcW w:type="dxa" w:w="785"/>
          </w:tcPr>
          <w:p>
            <w:r>
              <w:t>термокружка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термокружка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AL.HOME.0162</w:t>
            </w:r>
          </w:p>
        </w:tc>
        <w:tc>
          <w:tcPr>
            <w:tcW w:type="dxa" w:w="785"/>
          </w:tcPr>
          <w:p>
            <w:r>
              <w:t>сковорода гриль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сковорода гриль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AL.HOME.0163</w:t>
            </w:r>
          </w:p>
        </w:tc>
        <w:tc>
          <w:tcPr>
            <w:tcW w:type="dxa" w:w="785"/>
          </w:tcPr>
          <w:p>
            <w:r>
              <w:t>казан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казан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AL.HOME.0164</w:t>
            </w:r>
          </w:p>
        </w:tc>
        <w:tc>
          <w:tcPr>
            <w:tcW w:type="dxa" w:w="785"/>
          </w:tcPr>
          <w:p>
            <w:r>
              <w:t>сотейник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сотейник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AL.HOME.0165</w:t>
            </w:r>
          </w:p>
        </w:tc>
        <w:tc>
          <w:tcPr>
            <w:tcW w:type="dxa" w:w="785"/>
          </w:tcPr>
          <w:p>
            <w:r>
              <w:t>сервировка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сервировка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BN.HOME.KITCHEN_DINING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kitchen_dining</w:t>
            </w:r>
          </w:p>
        </w:tc>
      </w:tr>
      <w:tr>
        <w:tc>
          <w:tcPr>
            <w:tcW w:type="dxa" w:w="785"/>
          </w:tcPr>
          <w:p>
            <w:r>
              <w:t>AL.HOME.0166</w:t>
            </w:r>
          </w:p>
        </w:tc>
        <w:tc>
          <w:tcPr>
            <w:tcW w:type="dxa" w:w="785"/>
          </w:tcPr>
          <w:p>
            <w:r>
              <w:t>бытовая химия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бытовая химия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AL.HOME.0167</w:t>
            </w:r>
          </w:p>
        </w:tc>
        <w:tc>
          <w:tcPr>
            <w:tcW w:type="dxa" w:w="785"/>
          </w:tcPr>
          <w:p>
            <w:r>
              <w:t>химия для дома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химия для дома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AL.HOME.0168</w:t>
            </w:r>
          </w:p>
        </w:tc>
        <w:tc>
          <w:tcPr>
            <w:tcW w:type="dxa" w:w="785"/>
          </w:tcPr>
          <w:p>
            <w:r>
              <w:t>уборка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уборка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AL.HOME.0169</w:t>
            </w:r>
          </w:p>
        </w:tc>
        <w:tc>
          <w:tcPr>
            <w:tcW w:type="dxa" w:w="785"/>
          </w:tcPr>
          <w:p>
            <w:r>
              <w:t>чистящее средство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чистящее средство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AL.HOME.0170</w:t>
            </w:r>
          </w:p>
        </w:tc>
        <w:tc>
          <w:tcPr>
            <w:tcW w:type="dxa" w:w="785"/>
          </w:tcPr>
          <w:p>
            <w:r>
              <w:t>чистящие средства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чистящие средства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AL.HOME.0171</w:t>
            </w:r>
          </w:p>
        </w:tc>
        <w:tc>
          <w:tcPr>
            <w:tcW w:type="dxa" w:w="785"/>
          </w:tcPr>
          <w:p>
            <w:r>
              <w:t>моющее средство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моющее средство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AL.HOME.0172</w:t>
            </w:r>
          </w:p>
        </w:tc>
        <w:tc>
          <w:tcPr>
            <w:tcW w:type="dxa" w:w="785"/>
          </w:tcPr>
          <w:p>
            <w:r>
              <w:t>моющие средства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моющие средства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AL.HOME.0173</w:t>
            </w:r>
          </w:p>
        </w:tc>
        <w:tc>
          <w:tcPr>
            <w:tcW w:type="dxa" w:w="785"/>
          </w:tcPr>
          <w:p>
            <w:r>
              <w:t>порошок стиральный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порошок стиральный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AL.HOME.0174</w:t>
            </w:r>
          </w:p>
        </w:tc>
        <w:tc>
          <w:tcPr>
            <w:tcW w:type="dxa" w:w="785"/>
          </w:tcPr>
          <w:p>
            <w:r>
              <w:t>гель для стирки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гель для стирки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AL.HOME.0175</w:t>
            </w:r>
          </w:p>
        </w:tc>
        <w:tc>
          <w:tcPr>
            <w:tcW w:type="dxa" w:w="785"/>
          </w:tcPr>
          <w:p>
            <w:r>
              <w:t>кондиционер для белья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кондиционер для белья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AL.HOME.0176</w:t>
            </w:r>
          </w:p>
        </w:tc>
        <w:tc>
          <w:tcPr>
            <w:tcW w:type="dxa" w:w="785"/>
          </w:tcPr>
          <w:p>
            <w:r>
              <w:t>отбеливатель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отбеливатель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AL.HOME.0177</w:t>
            </w:r>
          </w:p>
        </w:tc>
        <w:tc>
          <w:tcPr>
            <w:tcW w:type="dxa" w:w="785"/>
          </w:tcPr>
          <w:p>
            <w:r>
              <w:t>пятновыводитель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пятновыводитель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AL.HOME.0178</w:t>
            </w:r>
          </w:p>
        </w:tc>
        <w:tc>
          <w:tcPr>
            <w:tcW w:type="dxa" w:w="785"/>
          </w:tcPr>
          <w:p>
            <w:r>
              <w:t>средство для мытья посуды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средство для мытья посуды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AL.HOME.0179</w:t>
            </w:r>
          </w:p>
        </w:tc>
        <w:tc>
          <w:tcPr>
            <w:tcW w:type="dxa" w:w="785"/>
          </w:tcPr>
          <w:p>
            <w:r>
              <w:t>таблетки для посудомойки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таблетки для посудомойки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AL.HOME.0180</w:t>
            </w:r>
          </w:p>
        </w:tc>
        <w:tc>
          <w:tcPr>
            <w:tcW w:type="dxa" w:w="785"/>
          </w:tcPr>
          <w:p>
            <w:r>
              <w:t>губки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губки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AL.HOME.0181</w:t>
            </w:r>
          </w:p>
        </w:tc>
        <w:tc>
          <w:tcPr>
            <w:tcW w:type="dxa" w:w="785"/>
          </w:tcPr>
          <w:p>
            <w:r>
              <w:t>губка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губка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AL.HOME.0182</w:t>
            </w:r>
          </w:p>
        </w:tc>
        <w:tc>
          <w:tcPr>
            <w:tcW w:type="dxa" w:w="785"/>
          </w:tcPr>
          <w:p>
            <w:r>
              <w:t>тряпка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тряпка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AL.HOME.0183</w:t>
            </w:r>
          </w:p>
        </w:tc>
        <w:tc>
          <w:tcPr>
            <w:tcW w:type="dxa" w:w="785"/>
          </w:tcPr>
          <w:p>
            <w:r>
              <w:t>тряпки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тряпки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AL.HOME.0184</w:t>
            </w:r>
          </w:p>
        </w:tc>
        <w:tc>
          <w:tcPr>
            <w:tcW w:type="dxa" w:w="785"/>
          </w:tcPr>
          <w:p>
            <w:r>
              <w:t>салфетки для уборки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салфетки для уборки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AL.HOME.0185</w:t>
            </w:r>
          </w:p>
        </w:tc>
        <w:tc>
          <w:tcPr>
            <w:tcW w:type="dxa" w:w="785"/>
          </w:tcPr>
          <w:p>
            <w:r>
              <w:t>швабра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швабра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AL.HOME.0186</w:t>
            </w:r>
          </w:p>
        </w:tc>
        <w:tc>
          <w:tcPr>
            <w:tcW w:type="dxa" w:w="785"/>
          </w:tcPr>
          <w:p>
            <w:r>
              <w:t>ведро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ведро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AL.HOME.0187</w:t>
            </w:r>
          </w:p>
        </w:tc>
        <w:tc>
          <w:tcPr>
            <w:tcW w:type="dxa" w:w="785"/>
          </w:tcPr>
          <w:p>
            <w:r>
              <w:t>щетка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AL.HOME.0188</w:t>
            </w:r>
          </w:p>
        </w:tc>
        <w:tc>
          <w:tcPr>
            <w:tcW w:type="dxa" w:w="785"/>
          </w:tcPr>
          <w:p>
            <w:r>
              <w:t>щётка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щетка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AL.HOME.0189</w:t>
            </w:r>
          </w:p>
        </w:tc>
        <w:tc>
          <w:tcPr>
            <w:tcW w:type="dxa" w:w="785"/>
          </w:tcPr>
          <w:p>
            <w:r>
              <w:t>перчатки хозяйственные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перчатки хозяйственные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AL.HOME.0190</w:t>
            </w:r>
          </w:p>
        </w:tc>
        <w:tc>
          <w:tcPr>
            <w:tcW w:type="dxa" w:w="785"/>
          </w:tcPr>
          <w:p>
            <w:r>
              <w:t>освежитель воздуха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освежитель воздуха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BN.HOME.CLEANING</w:t>
            </w:r>
          </w:p>
        </w:tc>
        <w:tc>
          <w:tcPr>
            <w:tcW w:type="dxa" w:w="785"/>
          </w:tcPr>
          <w:p>
            <w:r>
              <w:t>65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cleaning</w:t>
            </w:r>
          </w:p>
        </w:tc>
      </w:tr>
      <w:tr>
        <w:tc>
          <w:tcPr>
            <w:tcW w:type="dxa" w:w="785"/>
          </w:tcPr>
          <w:p>
            <w:r>
              <w:t>AL.HOME.0191</w:t>
            </w:r>
          </w:p>
        </w:tc>
        <w:tc>
          <w:tcPr>
            <w:tcW w:type="dxa" w:w="785"/>
          </w:tcPr>
          <w:p>
            <w:r>
              <w:t>дрель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дрель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AL.HOME.0192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AL.HOME.0193</w:t>
            </w:r>
          </w:p>
        </w:tc>
        <w:tc>
          <w:tcPr>
            <w:tcW w:type="dxa" w:w="785"/>
          </w:tcPr>
          <w:p>
            <w:r>
              <w:t>шуруповёрт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шуруповерт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AL.HOME.0194</w:t>
            </w:r>
          </w:p>
        </w:tc>
        <w:tc>
          <w:tcPr>
            <w:tcW w:type="dxa" w:w="785"/>
          </w:tcPr>
          <w:p>
            <w:r>
              <w:t>перфоратор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перфоратор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AL.HOME.0195</w:t>
            </w:r>
          </w:p>
        </w:tc>
        <w:tc>
          <w:tcPr>
            <w:tcW w:type="dxa" w:w="785"/>
          </w:tcPr>
          <w:p>
            <w:r>
              <w:t>болгарка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болгарка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AL.HOME.0196</w:t>
            </w:r>
          </w:p>
        </w:tc>
        <w:tc>
          <w:tcPr>
            <w:tcW w:type="dxa" w:w="785"/>
          </w:tcPr>
          <w:p>
            <w:r>
              <w:t>углошлифовальная машина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углошлифовальная машина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AL.HOME.0197</w:t>
            </w:r>
          </w:p>
        </w:tc>
        <w:tc>
          <w:tcPr>
            <w:tcW w:type="dxa" w:w="785"/>
          </w:tcPr>
          <w:p>
            <w:r>
              <w:t>лобзик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лобзик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AL.HOME.0198</w:t>
            </w:r>
          </w:p>
        </w:tc>
        <w:tc>
          <w:tcPr>
            <w:tcW w:type="dxa" w:w="785"/>
          </w:tcPr>
          <w:p>
            <w:r>
              <w:t>пила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AL.HOME.0199</w:t>
            </w:r>
          </w:p>
        </w:tc>
        <w:tc>
          <w:tcPr>
            <w:tcW w:type="dxa" w:w="785"/>
          </w:tcPr>
          <w:p>
            <w:r>
              <w:t>циркулярная пила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циркулярная пила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AL.HOME.0200</w:t>
            </w:r>
          </w:p>
        </w:tc>
        <w:tc>
          <w:tcPr>
            <w:tcW w:type="dxa" w:w="785"/>
          </w:tcPr>
          <w:p>
            <w:r>
              <w:t>строительный фен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строительный фен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AL.HOME.0201</w:t>
            </w:r>
          </w:p>
        </w:tc>
        <w:tc>
          <w:tcPr>
            <w:tcW w:type="dxa" w:w="785"/>
          </w:tcPr>
          <w:p>
            <w:r>
              <w:t>отвертка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отвертка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AL.HOME.0202</w:t>
            </w:r>
          </w:p>
        </w:tc>
        <w:tc>
          <w:tcPr>
            <w:tcW w:type="dxa" w:w="785"/>
          </w:tcPr>
          <w:p>
            <w:r>
              <w:t>отвёртка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отвертка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AL.HOME.0203</w:t>
            </w:r>
          </w:p>
        </w:tc>
        <w:tc>
          <w:tcPr>
            <w:tcW w:type="dxa" w:w="785"/>
          </w:tcPr>
          <w:p>
            <w:r>
              <w:t>набор отверток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отверток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AL.HOME.0204</w:t>
            </w:r>
          </w:p>
        </w:tc>
        <w:tc>
          <w:tcPr>
            <w:tcW w:type="dxa" w:w="785"/>
          </w:tcPr>
          <w:p>
            <w:r>
              <w:t>набор отвёрток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набор отверток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AL.HOME.0205</w:t>
            </w:r>
          </w:p>
        </w:tc>
        <w:tc>
          <w:tcPr>
            <w:tcW w:type="dxa" w:w="785"/>
          </w:tcPr>
          <w:p>
            <w:r>
              <w:t>молоток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молоток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AL.HOME.0206</w:t>
            </w:r>
          </w:p>
        </w:tc>
        <w:tc>
          <w:tcPr>
            <w:tcW w:type="dxa" w:w="785"/>
          </w:tcPr>
          <w:p>
            <w:r>
              <w:t>ключ гаечный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ключ гаечный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AL.HOME.0207</w:t>
            </w:r>
          </w:p>
        </w:tc>
        <w:tc>
          <w:tcPr>
            <w:tcW w:type="dxa" w:w="785"/>
          </w:tcPr>
          <w:p>
            <w:r>
              <w:t>разводной ключ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разводной ключ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AL.HOME.0208</w:t>
            </w:r>
          </w:p>
        </w:tc>
        <w:tc>
          <w:tcPr>
            <w:tcW w:type="dxa" w:w="785"/>
          </w:tcPr>
          <w:p>
            <w:r>
              <w:t>пассатижи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пассатижи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AL.HOME.0209</w:t>
            </w:r>
          </w:p>
        </w:tc>
        <w:tc>
          <w:tcPr>
            <w:tcW w:type="dxa" w:w="785"/>
          </w:tcPr>
          <w:p>
            <w:r>
              <w:t>плоскогубцы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плоскогубцы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AL.HOME.0210</w:t>
            </w:r>
          </w:p>
        </w:tc>
        <w:tc>
          <w:tcPr>
            <w:tcW w:type="dxa" w:w="785"/>
          </w:tcPr>
          <w:p>
            <w:r>
              <w:t>рулетка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рулетка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AL.HOME.0211</w:t>
            </w:r>
          </w:p>
        </w:tc>
        <w:tc>
          <w:tcPr>
            <w:tcW w:type="dxa" w:w="785"/>
          </w:tcPr>
          <w:p>
            <w:r>
              <w:t>уровень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уровень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AL.HOME.0212</w:t>
            </w:r>
          </w:p>
        </w:tc>
        <w:tc>
          <w:tcPr>
            <w:tcW w:type="dxa" w:w="785"/>
          </w:tcPr>
          <w:p>
            <w:r>
              <w:t>лазерный уровень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лазерный уровень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AL.HOME.0213</w:t>
            </w:r>
          </w:p>
        </w:tc>
        <w:tc>
          <w:tcPr>
            <w:tcW w:type="dxa" w:w="785"/>
          </w:tcPr>
          <w:p>
            <w:r>
              <w:t>сверла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сверла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AL.HOME.0214</w:t>
            </w:r>
          </w:p>
        </w:tc>
        <w:tc>
          <w:tcPr>
            <w:tcW w:type="dxa" w:w="785"/>
          </w:tcPr>
          <w:p>
            <w:r>
              <w:t>свёрла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сверла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AL.HOME.0215</w:t>
            </w:r>
          </w:p>
        </w:tc>
        <w:tc>
          <w:tcPr>
            <w:tcW w:type="dxa" w:w="785"/>
          </w:tcPr>
          <w:p>
            <w:r>
              <w:t>биты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биты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AL.HOME.0216</w:t>
            </w:r>
          </w:p>
        </w:tc>
        <w:tc>
          <w:tcPr>
            <w:tcW w:type="dxa" w:w="785"/>
          </w:tcPr>
          <w:p>
            <w:r>
              <w:t>саморезы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саморезы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AL.HOME.0217</w:t>
            </w:r>
          </w:p>
        </w:tc>
        <w:tc>
          <w:tcPr>
            <w:tcW w:type="dxa" w:w="785"/>
          </w:tcPr>
          <w:p>
            <w:r>
              <w:t>гвозди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гвозди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AL.HOME.0218</w:t>
            </w:r>
          </w:p>
        </w:tc>
        <w:tc>
          <w:tcPr>
            <w:tcW w:type="dxa" w:w="785"/>
          </w:tcPr>
          <w:p>
            <w:r>
              <w:t>дюбели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дюбели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AL.HOME.0219</w:t>
            </w:r>
          </w:p>
        </w:tc>
        <w:tc>
          <w:tcPr>
            <w:tcW w:type="dxa" w:w="785"/>
          </w:tcPr>
          <w:p>
            <w:r>
              <w:t>крепеж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крепеж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AL.HOME.0220</w:t>
            </w:r>
          </w:p>
        </w:tc>
        <w:tc>
          <w:tcPr>
            <w:tcW w:type="dxa" w:w="785"/>
          </w:tcPr>
          <w:p>
            <w:r>
              <w:t>крепёж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крепеж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AL.HOME.0221</w:t>
            </w:r>
          </w:p>
        </w:tc>
        <w:tc>
          <w:tcPr>
            <w:tcW w:type="dxa" w:w="785"/>
          </w:tcPr>
          <w:p>
            <w:r>
              <w:t>клей строительный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клей строительный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AL.HOME.0222</w:t>
            </w:r>
          </w:p>
        </w:tc>
        <w:tc>
          <w:tcPr>
            <w:tcW w:type="dxa" w:w="785"/>
          </w:tcPr>
          <w:p>
            <w:r>
              <w:t>герметик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герметик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AL.HOME.0223</w:t>
            </w:r>
          </w:p>
        </w:tc>
        <w:tc>
          <w:tcPr>
            <w:tcW w:type="dxa" w:w="785"/>
          </w:tcPr>
          <w:p>
            <w:r>
              <w:t>краска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краска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AL.HOME.0224</w:t>
            </w:r>
          </w:p>
        </w:tc>
        <w:tc>
          <w:tcPr>
            <w:tcW w:type="dxa" w:w="785"/>
          </w:tcPr>
          <w:p>
            <w:r>
              <w:t>лак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AL.HOME.0225</w:t>
            </w:r>
          </w:p>
        </w:tc>
        <w:tc>
          <w:tcPr>
            <w:tcW w:type="dxa" w:w="785"/>
          </w:tcPr>
          <w:p>
            <w:r>
              <w:t>шпаклевка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шпаклевка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AL.HOME.0226</w:t>
            </w:r>
          </w:p>
        </w:tc>
        <w:tc>
          <w:tcPr>
            <w:tcW w:type="dxa" w:w="785"/>
          </w:tcPr>
          <w:p>
            <w:r>
              <w:t>шпаклёвка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шпаклевка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AL.HOME.0227</w:t>
            </w:r>
          </w:p>
        </w:tc>
        <w:tc>
          <w:tcPr>
            <w:tcW w:type="dxa" w:w="785"/>
          </w:tcPr>
          <w:p>
            <w:r>
              <w:t>кисть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кисть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AL.HOME.0228</w:t>
            </w:r>
          </w:p>
        </w:tc>
        <w:tc>
          <w:tcPr>
            <w:tcW w:type="dxa" w:w="785"/>
          </w:tcPr>
          <w:p>
            <w:r>
              <w:t>валик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валик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AL.HOME.0229</w:t>
            </w:r>
          </w:p>
        </w:tc>
        <w:tc>
          <w:tcPr>
            <w:tcW w:type="dxa" w:w="785"/>
          </w:tcPr>
          <w:p>
            <w:r>
              <w:t>стремянка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стремянка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BN.HOME.REPAIR_TOOLS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repair_tools</w:t>
            </w:r>
          </w:p>
        </w:tc>
      </w:tr>
      <w:tr>
        <w:tc>
          <w:tcPr>
            <w:tcW w:type="dxa" w:w="785"/>
          </w:tcPr>
          <w:p>
            <w:r>
              <w:t>AL.HOME.0230</w:t>
            </w:r>
          </w:p>
        </w:tc>
        <w:tc>
          <w:tcPr>
            <w:tcW w:type="dxa" w:w="785"/>
          </w:tcPr>
          <w:p>
            <w:r>
              <w:t>смеситель для кухни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смеситель для кухни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AL.HOME.0231</w:t>
            </w:r>
          </w:p>
        </w:tc>
        <w:tc>
          <w:tcPr>
            <w:tcW w:type="dxa" w:w="785"/>
          </w:tcPr>
          <w:p>
            <w:r>
              <w:t>смеситель для ванной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смеситель для ванной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AL.HOME.0232</w:t>
            </w:r>
          </w:p>
        </w:tc>
        <w:tc>
          <w:tcPr>
            <w:tcW w:type="dxa" w:w="785"/>
          </w:tcPr>
          <w:p>
            <w:r>
              <w:t>лейка для душа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лейка для душа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AL.HOME.0233</w:t>
            </w:r>
          </w:p>
        </w:tc>
        <w:tc>
          <w:tcPr>
            <w:tcW w:type="dxa" w:w="785"/>
          </w:tcPr>
          <w:p>
            <w:r>
              <w:t>душевая стойка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душевая стойка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AL.HOME.0234</w:t>
            </w:r>
          </w:p>
        </w:tc>
        <w:tc>
          <w:tcPr>
            <w:tcW w:type="dxa" w:w="785"/>
          </w:tcPr>
          <w:p>
            <w:r>
              <w:t>душевой шланг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душевой шланг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AL.HOME.0235</w:t>
            </w:r>
          </w:p>
        </w:tc>
        <w:tc>
          <w:tcPr>
            <w:tcW w:type="dxa" w:w="785"/>
          </w:tcPr>
          <w:p>
            <w:r>
              <w:t>сифон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сифон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AL.HOME.0236</w:t>
            </w:r>
          </w:p>
        </w:tc>
        <w:tc>
          <w:tcPr>
            <w:tcW w:type="dxa" w:w="785"/>
          </w:tcPr>
          <w:p>
            <w:r>
              <w:t>гибкая подводка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гибкая подводка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AL.HOME.0237</w:t>
            </w:r>
          </w:p>
        </w:tc>
        <w:tc>
          <w:tcPr>
            <w:tcW w:type="dxa" w:w="785"/>
          </w:tcPr>
          <w:p>
            <w:r>
              <w:t>фильтр под мойку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фильтр под мойку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AL.HOME.0238</w:t>
            </w:r>
          </w:p>
        </w:tc>
        <w:tc>
          <w:tcPr>
            <w:tcW w:type="dxa" w:w="785"/>
          </w:tcPr>
          <w:p>
            <w:r>
              <w:t>обратный осмос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обратный осмос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AL.HOME.0239</w:t>
            </w:r>
          </w:p>
        </w:tc>
        <w:tc>
          <w:tcPr>
            <w:tcW w:type="dxa" w:w="785"/>
          </w:tcPr>
          <w:p>
            <w:r>
              <w:t>картридж для фильтра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картридж для фильтра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AL.HOME.0240</w:t>
            </w:r>
          </w:p>
        </w:tc>
        <w:tc>
          <w:tcPr>
            <w:tcW w:type="dxa" w:w="785"/>
          </w:tcPr>
          <w:p>
            <w:r>
              <w:t>насадка на кран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насадка на кран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AL.HOME.0241</w:t>
            </w:r>
          </w:p>
        </w:tc>
        <w:tc>
          <w:tcPr>
            <w:tcW w:type="dxa" w:w="785"/>
          </w:tcPr>
          <w:p>
            <w:r>
              <w:t>аэратор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аэратор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AL.HOME.0242</w:t>
            </w:r>
          </w:p>
        </w:tc>
        <w:tc>
          <w:tcPr>
            <w:tcW w:type="dxa" w:w="785"/>
          </w:tcPr>
          <w:p>
            <w:r>
              <w:t>унитаз подвесной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унитаз подвесной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AL.HOME.0243</w:t>
            </w:r>
          </w:p>
        </w:tc>
        <w:tc>
          <w:tcPr>
            <w:tcW w:type="dxa" w:w="785"/>
          </w:tcPr>
          <w:p>
            <w:r>
              <w:t>инсталляция для унитаза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инсталляция для унитаза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AL.HOME.0244</w:t>
            </w:r>
          </w:p>
        </w:tc>
        <w:tc>
          <w:tcPr>
            <w:tcW w:type="dxa" w:w="785"/>
          </w:tcPr>
          <w:p>
            <w:r>
              <w:t>раковина накладная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раковина накладная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AL.HOME.0245</w:t>
            </w:r>
          </w:p>
        </w:tc>
        <w:tc>
          <w:tcPr>
            <w:tcW w:type="dxa" w:w="785"/>
          </w:tcPr>
          <w:p>
            <w:r>
              <w:t>мойка кухонная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мойка кухонная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AL.HOME.0246</w:t>
            </w:r>
          </w:p>
        </w:tc>
        <w:tc>
          <w:tcPr>
            <w:tcW w:type="dxa" w:w="785"/>
          </w:tcPr>
          <w:p>
            <w:r>
              <w:t>сушилка для раковины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сушилка для раковины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AL.HOME.0247</w:t>
            </w:r>
          </w:p>
        </w:tc>
        <w:tc>
          <w:tcPr>
            <w:tcW w:type="dxa" w:w="785"/>
          </w:tcPr>
          <w:p>
            <w:r>
              <w:t>труба пвх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труба пвх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AL.HOME.0248</w:t>
            </w:r>
          </w:p>
        </w:tc>
        <w:tc>
          <w:tcPr>
            <w:tcW w:type="dxa" w:w="785"/>
          </w:tcPr>
          <w:p>
            <w:r>
              <w:t>фитинги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фитинги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AL.HOME.0249</w:t>
            </w:r>
          </w:p>
        </w:tc>
        <w:tc>
          <w:tcPr>
            <w:tcW w:type="dxa" w:w="785"/>
          </w:tcPr>
          <w:p>
            <w:r>
              <w:t>сантехнический ключ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сантехнический ключ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BN.HOME.PLUMBING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plumbing_detail</w:t>
            </w:r>
          </w:p>
        </w:tc>
      </w:tr>
      <w:tr>
        <w:tc>
          <w:tcPr>
            <w:tcW w:type="dxa" w:w="785"/>
          </w:tcPr>
          <w:p>
            <w:r>
              <w:t>AL.HOME.0250</w:t>
            </w:r>
          </w:p>
        </w:tc>
        <w:tc>
          <w:tcPr>
            <w:tcW w:type="dxa" w:w="785"/>
          </w:tcPr>
          <w:p>
            <w:r>
              <w:t>грабли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грабли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AL.HOME.0251</w:t>
            </w:r>
          </w:p>
        </w:tc>
        <w:tc>
          <w:tcPr>
            <w:tcW w:type="dxa" w:w="785"/>
          </w:tcPr>
          <w:p>
            <w:r>
              <w:t>лопата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лопата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AL.HOME.0252</w:t>
            </w:r>
          </w:p>
        </w:tc>
        <w:tc>
          <w:tcPr>
            <w:tcW w:type="dxa" w:w="785"/>
          </w:tcPr>
          <w:p>
            <w:r>
              <w:t>совок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совок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AL.HOME.0253</w:t>
            </w:r>
          </w:p>
        </w:tc>
        <w:tc>
          <w:tcPr>
            <w:tcW w:type="dxa" w:w="785"/>
          </w:tcPr>
          <w:p>
            <w:r>
              <w:t>тяпка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тяпка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AL.HOME.0254</w:t>
            </w:r>
          </w:p>
        </w:tc>
        <w:tc>
          <w:tcPr>
            <w:tcW w:type="dxa" w:w="785"/>
          </w:tcPr>
          <w:p>
            <w:r>
              <w:t>секатор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секатор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AL.HOME.0255</w:t>
            </w:r>
          </w:p>
        </w:tc>
        <w:tc>
          <w:tcPr>
            <w:tcW w:type="dxa" w:w="785"/>
          </w:tcPr>
          <w:p>
            <w:r>
              <w:t>перчатки садовые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перчатки садовые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AL.HOME.0256</w:t>
            </w:r>
          </w:p>
        </w:tc>
        <w:tc>
          <w:tcPr>
            <w:tcW w:type="dxa" w:w="785"/>
          </w:tcPr>
          <w:p>
            <w:r>
              <w:t>садовая тележка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садовая тележка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AL.HOME.0257</w:t>
            </w:r>
          </w:p>
        </w:tc>
        <w:tc>
          <w:tcPr>
            <w:tcW w:type="dxa" w:w="785"/>
          </w:tcPr>
          <w:p>
            <w:r>
              <w:t>лейка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лейка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AL.HOME.0258</w:t>
            </w:r>
          </w:p>
        </w:tc>
        <w:tc>
          <w:tcPr>
            <w:tcW w:type="dxa" w:w="785"/>
          </w:tcPr>
          <w:p>
            <w:r>
              <w:t>шланг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шланг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AL.HOME.0259</w:t>
            </w:r>
          </w:p>
        </w:tc>
        <w:tc>
          <w:tcPr>
            <w:tcW w:type="dxa" w:w="785"/>
          </w:tcPr>
          <w:p>
            <w:r>
              <w:t>катушка для шланга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катушка для шланга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AL.HOME.0260</w:t>
            </w:r>
          </w:p>
        </w:tc>
        <w:tc>
          <w:tcPr>
            <w:tcW w:type="dxa" w:w="785"/>
          </w:tcPr>
          <w:p>
            <w:r>
              <w:t>опрыскиватель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опрыскиватель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AL.HOME.0261</w:t>
            </w:r>
          </w:p>
        </w:tc>
        <w:tc>
          <w:tcPr>
            <w:tcW w:type="dxa" w:w="785"/>
          </w:tcPr>
          <w:p>
            <w:r>
              <w:t>удобрение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удобрение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AL.HOME.0262</w:t>
            </w:r>
          </w:p>
        </w:tc>
        <w:tc>
          <w:tcPr>
            <w:tcW w:type="dxa" w:w="785"/>
          </w:tcPr>
          <w:p>
            <w:r>
              <w:t>грунт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грунт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AL.HOME.0263</w:t>
            </w:r>
          </w:p>
        </w:tc>
        <w:tc>
          <w:tcPr>
            <w:tcW w:type="dxa" w:w="785"/>
          </w:tcPr>
          <w:p>
            <w:r>
              <w:t>семена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семена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AL.HOME.0264</w:t>
            </w:r>
          </w:p>
        </w:tc>
        <w:tc>
          <w:tcPr>
            <w:tcW w:type="dxa" w:w="785"/>
          </w:tcPr>
          <w:p>
            <w:r>
              <w:t>рассада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рассада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AL.HOME.0265</w:t>
            </w:r>
          </w:p>
        </w:tc>
        <w:tc>
          <w:tcPr>
            <w:tcW w:type="dxa" w:w="785"/>
          </w:tcPr>
          <w:p>
            <w:r>
              <w:t>парник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AL.HOME.0266</w:t>
            </w:r>
          </w:p>
        </w:tc>
        <w:tc>
          <w:tcPr>
            <w:tcW w:type="dxa" w:w="785"/>
          </w:tcPr>
          <w:p>
            <w:r>
              <w:t>теплица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теплица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AL.HOME.0267</w:t>
            </w:r>
          </w:p>
        </w:tc>
        <w:tc>
          <w:tcPr>
            <w:tcW w:type="dxa" w:w="785"/>
          </w:tcPr>
          <w:p>
            <w:r>
              <w:t>садовая мебель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садовая мебель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AL.HOME.0268</w:t>
            </w:r>
          </w:p>
        </w:tc>
        <w:tc>
          <w:tcPr>
            <w:tcW w:type="dxa" w:w="785"/>
          </w:tcPr>
          <w:p>
            <w:r>
              <w:t>качели садовые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качели садовые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AL.HOME.0269</w:t>
            </w:r>
          </w:p>
        </w:tc>
        <w:tc>
          <w:tcPr>
            <w:tcW w:type="dxa" w:w="785"/>
          </w:tcPr>
          <w:p>
            <w:r>
              <w:t>мангал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мангал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AL.HOME.0270</w:t>
            </w:r>
          </w:p>
        </w:tc>
        <w:tc>
          <w:tcPr>
            <w:tcW w:type="dxa" w:w="785"/>
          </w:tcPr>
          <w:p>
            <w:r>
              <w:t>газонокосилка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газонокосилка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AL.HOME.0271</w:t>
            </w:r>
          </w:p>
        </w:tc>
        <w:tc>
          <w:tcPr>
            <w:tcW w:type="dxa" w:w="785"/>
          </w:tcPr>
          <w:p>
            <w:r>
              <w:t>триммер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триммер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AL.HOME.0272</w:t>
            </w:r>
          </w:p>
        </w:tc>
        <w:tc>
          <w:tcPr>
            <w:tcW w:type="dxa" w:w="785"/>
          </w:tcPr>
          <w:p>
            <w:r>
              <w:t>мотокоса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мотокоса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AL.HOME.0273</w:t>
            </w:r>
          </w:p>
        </w:tc>
        <w:tc>
          <w:tcPr>
            <w:tcW w:type="dxa" w:w="785"/>
          </w:tcPr>
          <w:p>
            <w:r>
              <w:t>культиватор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культиватор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AL.HOME.0274</w:t>
            </w:r>
          </w:p>
        </w:tc>
        <w:tc>
          <w:tcPr>
            <w:tcW w:type="dxa" w:w="785"/>
          </w:tcPr>
          <w:p>
            <w:r>
              <w:t>садовый пылесос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садовый пылесос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AL.HOME.0275</w:t>
            </w:r>
          </w:p>
        </w:tc>
        <w:tc>
          <w:tcPr>
            <w:tcW w:type="dxa" w:w="785"/>
          </w:tcPr>
          <w:p>
            <w:r>
              <w:t>насос для полива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насос для полива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BN.HOME.GARDEN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garden</w:t>
            </w:r>
          </w:p>
        </w:tc>
      </w:tr>
      <w:tr>
        <w:tc>
          <w:tcPr>
            <w:tcW w:type="dxa" w:w="785"/>
          </w:tcPr>
          <w:p>
            <w:r>
              <w:t>AL.HOME.0276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AL.HOME.0277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AL.HOME.0278</w:t>
            </w:r>
          </w:p>
        </w:tc>
        <w:tc>
          <w:tcPr>
            <w:tcW w:type="dxa" w:w="785"/>
          </w:tcPr>
          <w:p>
            <w:r>
              <w:t>обои на телефон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 на телефон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AL.HOME.0279</w:t>
            </w:r>
          </w:p>
        </w:tc>
        <w:tc>
          <w:tcPr>
            <w:tcW w:type="dxa" w:w="785"/>
          </w:tcPr>
          <w:p>
            <w:r>
              <w:t>как сделать ремонт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сделать ремонт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AL.HOME.0280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своими руками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AL.HOME.0281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AL.HOME.0282</w:t>
            </w:r>
          </w:p>
        </w:tc>
        <w:tc>
          <w:tcPr>
            <w:tcW w:type="dxa" w:w="785"/>
          </w:tcPr>
          <w:p>
            <w:r>
              <w:t>ремонт айфона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 айфона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  <w:tr>
        <w:tc>
          <w:tcPr>
            <w:tcW w:type="dxa" w:w="785"/>
          </w:tcPr>
          <w:p>
            <w:r>
              <w:t>AL.HOME.0283</w:t>
            </w:r>
          </w:p>
        </w:tc>
        <w:tc>
          <w:tcPr>
            <w:tcW w:type="dxa" w:w="785"/>
          </w:tcPr>
          <w:p>
            <w:r>
              <w:t>ремонт ноутбука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 ноутбука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not a product offer intent</w:t>
            </w:r>
          </w:p>
        </w:tc>
      </w:tr>
    </w:tbl>
    <w:p>
      <w:r>
        <w:t>Строк: 283.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Q.HOME.0001</w:t>
            </w:r>
          </w:p>
        </w:tc>
        <w:tc>
          <w:tcPr>
            <w:tcW w:type="dxa" w:w="960"/>
          </w:tcPr>
          <w:p>
            <w:r>
              <w:t>гель для стирки Losk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Q.HOME.0002</w:t>
            </w:r>
          </w:p>
        </w:tc>
        <w:tc>
          <w:tcPr>
            <w:tcW w:type="dxa" w:w="960"/>
          </w:tcPr>
          <w:p>
            <w:r>
              <w:t>перчатки хозяйственные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Q.HOME.0003</w:t>
            </w:r>
          </w:p>
        </w:tc>
        <w:tc>
          <w:tcPr>
            <w:tcW w:type="dxa" w:w="960"/>
          </w:tcPr>
          <w:p>
            <w:r>
              <w:t>чистящее средство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Q.HOME.0004</w:t>
            </w:r>
          </w:p>
        </w:tc>
        <w:tc>
          <w:tcPr>
            <w:tcW w:type="dxa" w:w="960"/>
          </w:tcPr>
          <w:p>
            <w:r>
              <w:t>гель для стирки Frosch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Q.HOME.0005</w:t>
            </w:r>
          </w:p>
        </w:tc>
        <w:tc>
          <w:tcPr>
            <w:tcW w:type="dxa" w:w="960"/>
          </w:tcPr>
          <w:p>
            <w:r>
              <w:t>перчатки хозяйственные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Q.HOME.0006</w:t>
            </w:r>
          </w:p>
        </w:tc>
        <w:tc>
          <w:tcPr>
            <w:tcW w:type="dxa" w:w="960"/>
          </w:tcPr>
          <w:p>
            <w:r>
              <w:t>швабра с отжимом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Q.HOME.0007</w:t>
            </w:r>
          </w:p>
        </w:tc>
        <w:tc>
          <w:tcPr>
            <w:tcW w:type="dxa" w:w="960"/>
          </w:tcPr>
          <w:p>
            <w:r>
              <w:t>губки для посуды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Q.HOME.0008</w:t>
            </w:r>
          </w:p>
        </w:tc>
        <w:tc>
          <w:tcPr>
            <w:tcW w:type="dxa" w:w="960"/>
          </w:tcPr>
          <w:p>
            <w:r>
              <w:t>швабра с отжимом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Q.HOME.0009</w:t>
            </w:r>
          </w:p>
        </w:tc>
        <w:tc>
          <w:tcPr>
            <w:tcW w:type="dxa" w:w="960"/>
          </w:tcPr>
          <w:p>
            <w:r>
              <w:t>гель для стирки Persil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Q.HOME.0010</w:t>
            </w:r>
          </w:p>
        </w:tc>
        <w:tc>
          <w:tcPr>
            <w:tcW w:type="dxa" w:w="960"/>
          </w:tcPr>
          <w:p>
            <w:r>
              <w:t>средство для мытья посуды Fairy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Q.HOME.0011</w:t>
            </w:r>
          </w:p>
        </w:tc>
        <w:tc>
          <w:tcPr>
            <w:tcW w:type="dxa" w:w="960"/>
          </w:tcPr>
          <w:p>
            <w:r>
              <w:t>средство для мытья посуды Frosch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Q.HOME.0012</w:t>
            </w:r>
          </w:p>
        </w:tc>
        <w:tc>
          <w:tcPr>
            <w:tcW w:type="dxa" w:w="960"/>
          </w:tcPr>
          <w:p>
            <w:r>
              <w:t>перчатки хозяйственные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Q.HOME.0013</w:t>
            </w:r>
          </w:p>
        </w:tc>
        <w:tc>
          <w:tcPr>
            <w:tcW w:type="dxa" w:w="960"/>
          </w:tcPr>
          <w:p>
            <w:r>
              <w:t>губки для посуды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Q.HOME.0014</w:t>
            </w:r>
          </w:p>
        </w:tc>
        <w:tc>
          <w:tcPr>
            <w:tcW w:type="dxa" w:w="960"/>
          </w:tcPr>
          <w:p>
            <w:r>
              <w:t>гель для стирки Losk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Q.HOME.0015</w:t>
            </w:r>
          </w:p>
        </w:tc>
        <w:tc>
          <w:tcPr>
            <w:tcW w:type="dxa" w:w="960"/>
          </w:tcPr>
          <w:p>
            <w:r>
              <w:t>губки для посуды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Q.HOME.0016</w:t>
            </w:r>
          </w:p>
        </w:tc>
        <w:tc>
          <w:tcPr>
            <w:tcW w:type="dxa" w:w="960"/>
          </w:tcPr>
          <w:p>
            <w:r>
              <w:t>освежитель воздуха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Q.HOME.0017</w:t>
            </w:r>
          </w:p>
        </w:tc>
        <w:tc>
          <w:tcPr>
            <w:tcW w:type="dxa" w:w="960"/>
          </w:tcPr>
          <w:p>
            <w:r>
              <w:t>чистящее средство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Q.HOME.0018</w:t>
            </w:r>
          </w:p>
        </w:tc>
        <w:tc>
          <w:tcPr>
            <w:tcW w:type="dxa" w:w="960"/>
          </w:tcPr>
          <w:p>
            <w:r>
              <w:t>гель для стирки Persil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Q.HOME.0019</w:t>
            </w:r>
          </w:p>
        </w:tc>
        <w:tc>
          <w:tcPr>
            <w:tcW w:type="dxa" w:w="960"/>
          </w:tcPr>
          <w:p>
            <w:r>
              <w:t>гель для стирки Persil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Q.HOME.0020</w:t>
            </w:r>
          </w:p>
        </w:tc>
        <w:tc>
          <w:tcPr>
            <w:tcW w:type="dxa" w:w="960"/>
          </w:tcPr>
          <w:p>
            <w:r>
              <w:t>освежитель воздуха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Q.HOME.0021</w:t>
            </w:r>
          </w:p>
        </w:tc>
        <w:tc>
          <w:tcPr>
            <w:tcW w:type="dxa" w:w="960"/>
          </w:tcPr>
          <w:p>
            <w:r>
              <w:t>перчатки хозяйственные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Q.HOME.0022</w:t>
            </w:r>
          </w:p>
        </w:tc>
        <w:tc>
          <w:tcPr>
            <w:tcW w:type="dxa" w:w="960"/>
          </w:tcPr>
          <w:p>
            <w:r>
              <w:t>чистящее средство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Q.HOME.0023</w:t>
            </w:r>
          </w:p>
        </w:tc>
        <w:tc>
          <w:tcPr>
            <w:tcW w:type="dxa" w:w="960"/>
          </w:tcPr>
          <w:p>
            <w:r>
              <w:t>освежитель воздуха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Q.HOME.0024</w:t>
            </w:r>
          </w:p>
        </w:tc>
        <w:tc>
          <w:tcPr>
            <w:tcW w:type="dxa" w:w="960"/>
          </w:tcPr>
          <w:p>
            <w:r>
              <w:t>освежитель воздуха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Q.HOME.0025</w:t>
            </w:r>
          </w:p>
        </w:tc>
        <w:tc>
          <w:tcPr>
            <w:tcW w:type="dxa" w:w="960"/>
          </w:tcPr>
          <w:p>
            <w:r>
              <w:t>перчатки хозяйственные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Q.HOME.0026</w:t>
            </w:r>
          </w:p>
        </w:tc>
        <w:tc>
          <w:tcPr>
            <w:tcW w:type="dxa" w:w="960"/>
          </w:tcPr>
          <w:p>
            <w:r>
              <w:t>губки для посуды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Q.HOME.0027</w:t>
            </w:r>
          </w:p>
        </w:tc>
        <w:tc>
          <w:tcPr>
            <w:tcW w:type="dxa" w:w="960"/>
          </w:tcPr>
          <w:p>
            <w:r>
              <w:t>бытовая химия и уборка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Q.HOME.0028</w:t>
            </w:r>
          </w:p>
        </w:tc>
        <w:tc>
          <w:tcPr>
            <w:tcW w:type="dxa" w:w="960"/>
          </w:tcPr>
          <w:p>
            <w:r>
              <w:t>бытовая химия и уборка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Q.HOME.0029</w:t>
            </w:r>
          </w:p>
        </w:tc>
        <w:tc>
          <w:tcPr>
            <w:tcW w:type="dxa" w:w="960"/>
          </w:tcPr>
          <w:p>
            <w:r>
              <w:t>тумба под тв в хорошем состоянии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Q.HOME.0030</w:t>
            </w:r>
          </w:p>
        </w:tc>
        <w:tc>
          <w:tcPr>
            <w:tcW w:type="dxa" w:w="960"/>
          </w:tcPr>
          <w:p>
            <w:r>
              <w:t>стол письменный икеа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Q.HOME.0031</w:t>
            </w:r>
          </w:p>
        </w:tc>
        <w:tc>
          <w:tcPr>
            <w:tcW w:type="dxa" w:w="960"/>
          </w:tcPr>
          <w:p>
            <w:r>
              <w:t>кровать доставка?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Q.HOME.0032</w:t>
            </w:r>
          </w:p>
        </w:tc>
        <w:tc>
          <w:tcPr>
            <w:tcW w:type="dxa" w:w="960"/>
          </w:tcPr>
          <w:p>
            <w:r>
              <w:t>кровать доставка?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Q.HOME.0033</w:t>
            </w:r>
          </w:p>
        </w:tc>
        <w:tc>
          <w:tcPr>
            <w:tcW w:type="dxa" w:w="960"/>
          </w:tcPr>
          <w:p>
            <w:r>
              <w:t>кресло офисное для спальни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Q.HOME.0034</w:t>
            </w:r>
          </w:p>
        </w:tc>
        <w:tc>
          <w:tcPr>
            <w:tcW w:type="dxa" w:w="960"/>
          </w:tcPr>
          <w:p>
            <w:r>
              <w:t>стол письменный икеа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Q.HOME.0035</w:t>
            </w:r>
          </w:p>
        </w:tc>
        <w:tc>
          <w:tcPr>
            <w:tcW w:type="dxa" w:w="960"/>
          </w:tcPr>
          <w:p>
            <w:r>
              <w:t>диван икеа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Q.HOME.0036</w:t>
            </w:r>
          </w:p>
        </w:tc>
        <w:tc>
          <w:tcPr>
            <w:tcW w:type="dxa" w:w="960"/>
          </w:tcPr>
          <w:p>
            <w:r>
              <w:t>кровать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Q.HOME.0037</w:t>
            </w:r>
          </w:p>
        </w:tc>
        <w:tc>
          <w:tcPr>
            <w:tcW w:type="dxa" w:w="960"/>
          </w:tcPr>
          <w:p>
            <w:r>
              <w:t>купить кресло офисное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Q.HOME.0038</w:t>
            </w:r>
          </w:p>
        </w:tc>
        <w:tc>
          <w:tcPr>
            <w:tcW w:type="dxa" w:w="960"/>
          </w:tcPr>
          <w:p>
            <w:r>
              <w:t>стол письменный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Q.HOME.0039</w:t>
            </w:r>
          </w:p>
        </w:tc>
        <w:tc>
          <w:tcPr>
            <w:tcW w:type="dxa" w:w="960"/>
          </w:tcPr>
          <w:p>
            <w:r>
              <w:t>шкаф купе икеа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Q.HOME.0040</w:t>
            </w:r>
          </w:p>
        </w:tc>
        <w:tc>
          <w:tcPr>
            <w:tcW w:type="dxa" w:w="960"/>
          </w:tcPr>
          <w:p>
            <w:r>
              <w:t>стол письменный икеа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Q.HOME.0041</w:t>
            </w:r>
          </w:p>
        </w:tc>
        <w:tc>
          <w:tcPr>
            <w:tcW w:type="dxa" w:w="960"/>
          </w:tcPr>
          <w:p>
            <w:r>
              <w:t>комод для спальни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Q.HOME.0042</w:t>
            </w:r>
          </w:p>
        </w:tc>
        <w:tc>
          <w:tcPr>
            <w:tcW w:type="dxa" w:w="960"/>
          </w:tcPr>
          <w:p>
            <w:r>
              <w:t>комод доставка?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Q.HOME.0043</w:t>
            </w:r>
          </w:p>
        </w:tc>
        <w:tc>
          <w:tcPr>
            <w:tcW w:type="dxa" w:w="960"/>
          </w:tcPr>
          <w:p>
            <w:r>
              <w:t>купить матрас 160x200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Q.HOME.0044</w:t>
            </w:r>
          </w:p>
        </w:tc>
        <w:tc>
          <w:tcPr>
            <w:tcW w:type="dxa" w:w="960"/>
          </w:tcPr>
          <w:p>
            <w:r>
              <w:t>кресло офисное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Q.HOME.0045</w:t>
            </w:r>
          </w:p>
        </w:tc>
        <w:tc>
          <w:tcPr>
            <w:tcW w:type="dxa" w:w="960"/>
          </w:tcPr>
          <w:p>
            <w:r>
              <w:t>тумба под тв размеры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Q.HOME.0046</w:t>
            </w:r>
          </w:p>
        </w:tc>
        <w:tc>
          <w:tcPr>
            <w:tcW w:type="dxa" w:w="960"/>
          </w:tcPr>
          <w:p>
            <w:r>
              <w:t>комод размеры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Q.HOME.0047</w:t>
            </w:r>
          </w:p>
        </w:tc>
        <w:tc>
          <w:tcPr>
            <w:tcW w:type="dxa" w:w="960"/>
          </w:tcPr>
          <w:p>
            <w:r>
              <w:t>комод для гостиной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Q.HOME.0048</w:t>
            </w:r>
          </w:p>
        </w:tc>
        <w:tc>
          <w:tcPr>
            <w:tcW w:type="dxa" w:w="960"/>
          </w:tcPr>
          <w:p>
            <w:r>
              <w:t>стул кухонный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Q.HOME.0049</w:t>
            </w:r>
          </w:p>
        </w:tc>
        <w:tc>
          <w:tcPr>
            <w:tcW w:type="dxa" w:w="960"/>
          </w:tcPr>
          <w:p>
            <w:r>
              <w:t>тумба под тв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Q.HOME.0050</w:t>
            </w:r>
          </w:p>
        </w:tc>
        <w:tc>
          <w:tcPr>
            <w:tcW w:type="dxa" w:w="960"/>
          </w:tcPr>
          <w:p>
            <w:r>
              <w:t>мебель в детскую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Q.HOME.0051</w:t>
            </w:r>
          </w:p>
        </w:tc>
        <w:tc>
          <w:tcPr>
            <w:tcW w:type="dxa" w:w="960"/>
          </w:tcPr>
          <w:p>
            <w:r>
              <w:t>стул кухонный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Q.HOME.0052</w:t>
            </w:r>
          </w:p>
        </w:tc>
        <w:tc>
          <w:tcPr>
            <w:tcW w:type="dxa" w:w="960"/>
          </w:tcPr>
          <w:p>
            <w:r>
              <w:t>кресло офисное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Q.HOME.0053</w:t>
            </w:r>
          </w:p>
        </w:tc>
        <w:tc>
          <w:tcPr>
            <w:tcW w:type="dxa" w:w="960"/>
          </w:tcPr>
          <w:p>
            <w:r>
              <w:t>стол письменный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Q.HOME.0054</w:t>
            </w:r>
          </w:p>
        </w:tc>
        <w:tc>
          <w:tcPr>
            <w:tcW w:type="dxa" w:w="960"/>
          </w:tcPr>
          <w:p>
            <w:r>
              <w:t>диван размеры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Q.HOME.0055</w:t>
            </w:r>
          </w:p>
        </w:tc>
        <w:tc>
          <w:tcPr>
            <w:tcW w:type="dxa" w:w="960"/>
          </w:tcPr>
          <w:p>
            <w:r>
              <w:t>мебель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Q.HOME.0056</w:t>
            </w:r>
          </w:p>
        </w:tc>
        <w:tc>
          <w:tcPr>
            <w:tcW w:type="dxa" w:w="960"/>
          </w:tcPr>
          <w:p>
            <w:r>
              <w:t>мебель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HOME.FURNITURE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Q.HOME.0057</w:t>
            </w:r>
          </w:p>
        </w:tc>
        <w:tc>
          <w:tcPr>
            <w:tcW w:type="dxa" w:w="960"/>
          </w:tcPr>
          <w:p>
            <w:r>
              <w:t>теплица на дачу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Q.HOME.0058</w:t>
            </w:r>
          </w:p>
        </w:tc>
        <w:tc>
          <w:tcPr>
            <w:tcW w:type="dxa" w:w="960"/>
          </w:tcPr>
          <w:p>
            <w:r>
              <w:t>теплица на дачу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Q.HOME.0059</w:t>
            </w:r>
          </w:p>
        </w:tc>
        <w:tc>
          <w:tcPr>
            <w:tcW w:type="dxa" w:w="960"/>
          </w:tcPr>
          <w:p>
            <w:r>
              <w:t>газонокосилка бензиновая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Q.HOME.0060</w:t>
            </w:r>
          </w:p>
        </w:tc>
        <w:tc>
          <w:tcPr>
            <w:tcW w:type="dxa" w:w="960"/>
          </w:tcPr>
          <w:p>
            <w:r>
              <w:t>лопата садовая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Q.HOME.0061</w:t>
            </w:r>
          </w:p>
        </w:tc>
        <w:tc>
          <w:tcPr>
            <w:tcW w:type="dxa" w:w="960"/>
          </w:tcPr>
          <w:p>
            <w:r>
              <w:t>садовый шланг 20м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Q.HOME.0062</w:t>
            </w:r>
          </w:p>
        </w:tc>
        <w:tc>
          <w:tcPr>
            <w:tcW w:type="dxa" w:w="960"/>
          </w:tcPr>
          <w:p>
            <w:r>
              <w:t>теплица на дачу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Q.HOME.0063</w:t>
            </w:r>
          </w:p>
        </w:tc>
        <w:tc>
          <w:tcPr>
            <w:tcW w:type="dxa" w:w="960"/>
          </w:tcPr>
          <w:p>
            <w:r>
              <w:t>садовая мебель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Q.HOME.0064</w:t>
            </w:r>
          </w:p>
        </w:tc>
        <w:tc>
          <w:tcPr>
            <w:tcW w:type="dxa" w:w="960"/>
          </w:tcPr>
          <w:p>
            <w:r>
              <w:t>садовая мебель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Q.HOME.0065</w:t>
            </w:r>
          </w:p>
        </w:tc>
        <w:tc>
          <w:tcPr>
            <w:tcW w:type="dxa" w:w="960"/>
          </w:tcPr>
          <w:p>
            <w:r>
              <w:t>садовый шланг 20м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Q.HOME.0066</w:t>
            </w:r>
          </w:p>
        </w:tc>
        <w:tc>
          <w:tcPr>
            <w:tcW w:type="dxa" w:w="960"/>
          </w:tcPr>
          <w:p>
            <w:r>
              <w:t>газонокосилка бензиновая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Q.HOME.0067</w:t>
            </w:r>
          </w:p>
        </w:tc>
        <w:tc>
          <w:tcPr>
            <w:tcW w:type="dxa" w:w="960"/>
          </w:tcPr>
          <w:p>
            <w:r>
              <w:t>триммер электрический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Q.HOME.0068</w:t>
            </w:r>
          </w:p>
        </w:tc>
        <w:tc>
          <w:tcPr>
            <w:tcW w:type="dxa" w:w="960"/>
          </w:tcPr>
          <w:p>
            <w:r>
              <w:t>теплица на дачу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Q.HOME.0069</w:t>
            </w:r>
          </w:p>
        </w:tc>
        <w:tc>
          <w:tcPr>
            <w:tcW w:type="dxa" w:w="960"/>
          </w:tcPr>
          <w:p>
            <w:r>
              <w:t>мангал складной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Q.HOME.0070</w:t>
            </w:r>
          </w:p>
        </w:tc>
        <w:tc>
          <w:tcPr>
            <w:tcW w:type="dxa" w:w="960"/>
          </w:tcPr>
          <w:p>
            <w:r>
              <w:t>садовый шланг 20м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Q.HOME.0071</w:t>
            </w:r>
          </w:p>
        </w:tc>
        <w:tc>
          <w:tcPr>
            <w:tcW w:type="dxa" w:w="960"/>
          </w:tcPr>
          <w:p>
            <w:r>
              <w:t>грунт для рассады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Q.HOME.0072</w:t>
            </w:r>
          </w:p>
        </w:tc>
        <w:tc>
          <w:tcPr>
            <w:tcW w:type="dxa" w:w="960"/>
          </w:tcPr>
          <w:p>
            <w:r>
              <w:t>опрыскиватель садовый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Q.HOME.0073</w:t>
            </w:r>
          </w:p>
        </w:tc>
        <w:tc>
          <w:tcPr>
            <w:tcW w:type="dxa" w:w="960"/>
          </w:tcPr>
          <w:p>
            <w:r>
              <w:t>опрыскиватель садовый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Q.HOME.0074</w:t>
            </w:r>
          </w:p>
        </w:tc>
        <w:tc>
          <w:tcPr>
            <w:tcW w:type="dxa" w:w="960"/>
          </w:tcPr>
          <w:p>
            <w:r>
              <w:t>садовый шланг 20м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Q.HOME.0075</w:t>
            </w:r>
          </w:p>
        </w:tc>
        <w:tc>
          <w:tcPr>
            <w:tcW w:type="dxa" w:w="960"/>
          </w:tcPr>
          <w:p>
            <w:r>
              <w:t>теплица на дачу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Q.HOME.0076</w:t>
            </w:r>
          </w:p>
        </w:tc>
        <w:tc>
          <w:tcPr>
            <w:tcW w:type="dxa" w:w="960"/>
          </w:tcPr>
          <w:p>
            <w:r>
              <w:t>газонокосилка бензиновая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Q.HOME.0077</w:t>
            </w:r>
          </w:p>
        </w:tc>
        <w:tc>
          <w:tcPr>
            <w:tcW w:type="dxa" w:w="960"/>
          </w:tcPr>
          <w:p>
            <w:r>
              <w:t>мангал складной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Q.HOME.0078</w:t>
            </w:r>
          </w:p>
        </w:tc>
        <w:tc>
          <w:tcPr>
            <w:tcW w:type="dxa" w:w="960"/>
          </w:tcPr>
          <w:p>
            <w:r>
              <w:t>триммер электрический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Q.HOME.0079</w:t>
            </w:r>
          </w:p>
        </w:tc>
        <w:tc>
          <w:tcPr>
            <w:tcW w:type="dxa" w:w="960"/>
          </w:tcPr>
          <w:p>
            <w:r>
              <w:t>грунт для рассады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Q.HOME.0080</w:t>
            </w:r>
          </w:p>
        </w:tc>
        <w:tc>
          <w:tcPr>
            <w:tcW w:type="dxa" w:w="960"/>
          </w:tcPr>
          <w:p>
            <w:r>
              <w:t>опрыскиватель садовый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Q.HOME.0081</w:t>
            </w:r>
          </w:p>
        </w:tc>
        <w:tc>
          <w:tcPr>
            <w:tcW w:type="dxa" w:w="960"/>
          </w:tcPr>
          <w:p>
            <w:r>
              <w:t>газонокосилка бензиновая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Q.HOME.0082</w:t>
            </w:r>
          </w:p>
        </w:tc>
        <w:tc>
          <w:tcPr>
            <w:tcW w:type="dxa" w:w="960"/>
          </w:tcPr>
          <w:p>
            <w:r>
              <w:t>лопата садовая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Q.HOME.0083</w:t>
            </w:r>
          </w:p>
        </w:tc>
        <w:tc>
          <w:tcPr>
            <w:tcW w:type="dxa" w:w="960"/>
          </w:tcPr>
          <w:p>
            <w:r>
              <w:t>дача и сад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Q.HOME.0084</w:t>
            </w:r>
          </w:p>
        </w:tc>
        <w:tc>
          <w:tcPr>
            <w:tcW w:type="dxa" w:w="960"/>
          </w:tcPr>
          <w:p>
            <w:r>
              <w:t>дача и сад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HOME.GARDEN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Q.HOME.0085</w:t>
            </w:r>
          </w:p>
        </w:tc>
        <w:tc>
          <w:tcPr>
            <w:tcW w:type="dxa" w:w="960"/>
          </w:tcPr>
          <w:p>
            <w:r>
              <w:t>сковорода антипригарная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Q.HOME.0086</w:t>
            </w:r>
          </w:p>
        </w:tc>
        <w:tc>
          <w:tcPr>
            <w:tcW w:type="dxa" w:w="960"/>
          </w:tcPr>
          <w:p>
            <w:r>
              <w:t>кружки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Q.HOME.0087</w:t>
            </w:r>
          </w:p>
        </w:tc>
        <w:tc>
          <w:tcPr>
            <w:tcW w:type="dxa" w:w="960"/>
          </w:tcPr>
          <w:p>
            <w:r>
              <w:t>набор ножей кухонных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Q.HOME.0088</w:t>
            </w:r>
          </w:p>
        </w:tc>
        <w:tc>
          <w:tcPr>
            <w:tcW w:type="dxa" w:w="960"/>
          </w:tcPr>
          <w:p>
            <w:r>
              <w:t>кружки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Q.HOME.0089</w:t>
            </w:r>
          </w:p>
        </w:tc>
        <w:tc>
          <w:tcPr>
            <w:tcW w:type="dxa" w:w="960"/>
          </w:tcPr>
          <w:p>
            <w:r>
              <w:t>разделочная доска пластик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Q.HOME.0090</w:t>
            </w:r>
          </w:p>
        </w:tc>
        <w:tc>
          <w:tcPr>
            <w:tcW w:type="dxa" w:w="960"/>
          </w:tcPr>
          <w:p>
            <w:r>
              <w:t>сковорода антипригарная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Q.HOME.0091</w:t>
            </w:r>
          </w:p>
        </w:tc>
        <w:tc>
          <w:tcPr>
            <w:tcW w:type="dxa" w:w="960"/>
          </w:tcPr>
          <w:p>
            <w:r>
              <w:t>кастрюля 5 литров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Q.HOME.0092</w:t>
            </w:r>
          </w:p>
        </w:tc>
        <w:tc>
          <w:tcPr>
            <w:tcW w:type="dxa" w:w="960"/>
          </w:tcPr>
          <w:p>
            <w:r>
              <w:t>форма для выпечки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Q.HOME.0093</w:t>
            </w:r>
          </w:p>
        </w:tc>
        <w:tc>
          <w:tcPr>
            <w:tcW w:type="dxa" w:w="960"/>
          </w:tcPr>
          <w:p>
            <w:r>
              <w:t>кружки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Q.HOME.0094</w:t>
            </w:r>
          </w:p>
        </w:tc>
        <w:tc>
          <w:tcPr>
            <w:tcW w:type="dxa" w:w="960"/>
          </w:tcPr>
          <w:p>
            <w:r>
              <w:t>форма для выпечки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Q.HOME.0095</w:t>
            </w:r>
          </w:p>
        </w:tc>
        <w:tc>
          <w:tcPr>
            <w:tcW w:type="dxa" w:w="960"/>
          </w:tcPr>
          <w:p>
            <w:r>
              <w:t>форма для выпечки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Q.HOME.0096</w:t>
            </w:r>
          </w:p>
        </w:tc>
        <w:tc>
          <w:tcPr>
            <w:tcW w:type="dxa" w:w="960"/>
          </w:tcPr>
          <w:p>
            <w:r>
              <w:t>набор ножей кухонных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Q.HOME.0097</w:t>
            </w:r>
          </w:p>
        </w:tc>
        <w:tc>
          <w:tcPr>
            <w:tcW w:type="dxa" w:w="960"/>
          </w:tcPr>
          <w:p>
            <w:r>
              <w:t>столовые приборы 24 предмета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Q.HOME.0098</w:t>
            </w:r>
          </w:p>
        </w:tc>
        <w:tc>
          <w:tcPr>
            <w:tcW w:type="dxa" w:w="960"/>
          </w:tcPr>
          <w:p>
            <w:r>
              <w:t>кастрюля 7 литров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Q.HOME.0099</w:t>
            </w:r>
          </w:p>
        </w:tc>
        <w:tc>
          <w:tcPr>
            <w:tcW w:type="dxa" w:w="960"/>
          </w:tcPr>
          <w:p>
            <w:r>
              <w:t>сковорода чугунная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Q.HOME.0100</w:t>
            </w:r>
          </w:p>
        </w:tc>
        <w:tc>
          <w:tcPr>
            <w:tcW w:type="dxa" w:w="960"/>
          </w:tcPr>
          <w:p>
            <w:r>
              <w:t>набор ножей кухонных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Q.HOME.0101</w:t>
            </w:r>
          </w:p>
        </w:tc>
        <w:tc>
          <w:tcPr>
            <w:tcW w:type="dxa" w:w="960"/>
          </w:tcPr>
          <w:p>
            <w:r>
              <w:t>разделочная доска пластик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Q.HOME.0102</w:t>
            </w:r>
          </w:p>
        </w:tc>
        <w:tc>
          <w:tcPr>
            <w:tcW w:type="dxa" w:w="960"/>
          </w:tcPr>
          <w:p>
            <w:r>
              <w:t>форма для выпечки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Q.HOME.0103</w:t>
            </w:r>
          </w:p>
        </w:tc>
        <w:tc>
          <w:tcPr>
            <w:tcW w:type="dxa" w:w="960"/>
          </w:tcPr>
          <w:p>
            <w:r>
              <w:t>кружки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Q.HOME.0104</w:t>
            </w:r>
          </w:p>
        </w:tc>
        <w:tc>
          <w:tcPr>
            <w:tcW w:type="dxa" w:w="960"/>
          </w:tcPr>
          <w:p>
            <w:r>
              <w:t>кружки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Q.HOME.0105</w:t>
            </w:r>
          </w:p>
        </w:tc>
        <w:tc>
          <w:tcPr>
            <w:tcW w:type="dxa" w:w="960"/>
          </w:tcPr>
          <w:p>
            <w:r>
              <w:t>сковорода чугунная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Q.HOME.0106</w:t>
            </w:r>
          </w:p>
        </w:tc>
        <w:tc>
          <w:tcPr>
            <w:tcW w:type="dxa" w:w="960"/>
          </w:tcPr>
          <w:p>
            <w:r>
              <w:t>тарелки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Q.HOME.0107</w:t>
            </w:r>
          </w:p>
        </w:tc>
        <w:tc>
          <w:tcPr>
            <w:tcW w:type="dxa" w:w="960"/>
          </w:tcPr>
          <w:p>
            <w:r>
              <w:t>разделочная доска пластик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Q.HOME.0108</w:t>
            </w:r>
          </w:p>
        </w:tc>
        <w:tc>
          <w:tcPr>
            <w:tcW w:type="dxa" w:w="960"/>
          </w:tcPr>
          <w:p>
            <w:r>
              <w:t>разделочная доска бамбук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Q.HOME.0109</w:t>
            </w:r>
          </w:p>
        </w:tc>
        <w:tc>
          <w:tcPr>
            <w:tcW w:type="dxa" w:w="960"/>
          </w:tcPr>
          <w:p>
            <w:r>
              <w:t>столовые приборы 24 предмета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Q.HOME.0110</w:t>
            </w:r>
          </w:p>
        </w:tc>
        <w:tc>
          <w:tcPr>
            <w:tcW w:type="dxa" w:w="960"/>
          </w:tcPr>
          <w:p>
            <w:r>
              <w:t>разделочная доска дерево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Q.HOME.0111</w:t>
            </w:r>
          </w:p>
        </w:tc>
        <w:tc>
          <w:tcPr>
            <w:tcW w:type="dxa" w:w="960"/>
          </w:tcPr>
          <w:p>
            <w:r>
              <w:t>посуда и кухня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Q.HOME.0112</w:t>
            </w:r>
          </w:p>
        </w:tc>
        <w:tc>
          <w:tcPr>
            <w:tcW w:type="dxa" w:w="960"/>
          </w:tcPr>
          <w:p>
            <w:r>
              <w:t>посуда и кухня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Q.HOME.0113</w:t>
            </w:r>
          </w:p>
        </w:tc>
        <w:tc>
          <w:tcPr>
            <w:tcW w:type="dxa" w:w="960"/>
          </w:tcPr>
          <w:p>
            <w:r>
              <w:t>торшер в гостиную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Q.HOME.0114</w:t>
            </w:r>
          </w:p>
        </w:tc>
        <w:tc>
          <w:tcPr>
            <w:tcW w:type="dxa" w:w="960"/>
          </w:tcPr>
          <w:p>
            <w:r>
              <w:t>умная лампочка wifi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Q.HOME.0115</w:t>
            </w:r>
          </w:p>
        </w:tc>
        <w:tc>
          <w:tcPr>
            <w:tcW w:type="dxa" w:w="960"/>
          </w:tcPr>
          <w:p>
            <w:r>
              <w:t>лампочки led e27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Q.HOME.0116</w:t>
            </w:r>
          </w:p>
        </w:tc>
        <w:tc>
          <w:tcPr>
            <w:tcW w:type="dxa" w:w="960"/>
          </w:tcPr>
          <w:p>
            <w:r>
              <w:t>лампочки led e27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Q.HOME.0117</w:t>
            </w:r>
          </w:p>
        </w:tc>
        <w:tc>
          <w:tcPr>
            <w:tcW w:type="dxa" w:w="960"/>
          </w:tcPr>
          <w:p>
            <w:r>
              <w:t>торшер в гостиную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Q.HOME.0118</w:t>
            </w:r>
          </w:p>
        </w:tc>
        <w:tc>
          <w:tcPr>
            <w:tcW w:type="dxa" w:w="960"/>
          </w:tcPr>
          <w:p>
            <w:r>
              <w:t>люстра в спальню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Q.HOME.0119</w:t>
            </w:r>
          </w:p>
        </w:tc>
        <w:tc>
          <w:tcPr>
            <w:tcW w:type="dxa" w:w="960"/>
          </w:tcPr>
          <w:p>
            <w:r>
              <w:t>ночник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Q.HOME.0120</w:t>
            </w:r>
          </w:p>
        </w:tc>
        <w:tc>
          <w:tcPr>
            <w:tcW w:type="dxa" w:w="960"/>
          </w:tcPr>
          <w:p>
            <w:r>
              <w:t>умная лампочка wifi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Q.HOME.0121</w:t>
            </w:r>
          </w:p>
        </w:tc>
        <w:tc>
          <w:tcPr>
            <w:tcW w:type="dxa" w:w="960"/>
          </w:tcPr>
          <w:p>
            <w:r>
              <w:t>настольная лампа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Q.HOME.0122</w:t>
            </w:r>
          </w:p>
        </w:tc>
        <w:tc>
          <w:tcPr>
            <w:tcW w:type="dxa" w:w="960"/>
          </w:tcPr>
          <w:p>
            <w:r>
              <w:t>светильник потолочный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Q.HOME.0123</w:t>
            </w:r>
          </w:p>
        </w:tc>
        <w:tc>
          <w:tcPr>
            <w:tcW w:type="dxa" w:w="960"/>
          </w:tcPr>
          <w:p>
            <w:r>
              <w:t>светильник потолочный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Q.HOME.0124</w:t>
            </w:r>
          </w:p>
        </w:tc>
        <w:tc>
          <w:tcPr>
            <w:tcW w:type="dxa" w:w="960"/>
          </w:tcPr>
          <w:p>
            <w:r>
              <w:t>ночник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Q.HOME.0125</w:t>
            </w:r>
          </w:p>
        </w:tc>
        <w:tc>
          <w:tcPr>
            <w:tcW w:type="dxa" w:w="960"/>
          </w:tcPr>
          <w:p>
            <w:r>
              <w:t>ночник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Q.HOME.0126</w:t>
            </w:r>
          </w:p>
        </w:tc>
        <w:tc>
          <w:tcPr>
            <w:tcW w:type="dxa" w:w="960"/>
          </w:tcPr>
          <w:p>
            <w:r>
              <w:t>светодиодная лента 5м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Q.HOME.0127</w:t>
            </w:r>
          </w:p>
        </w:tc>
        <w:tc>
          <w:tcPr>
            <w:tcW w:type="dxa" w:w="960"/>
          </w:tcPr>
          <w:p>
            <w:r>
              <w:t>ночник детский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Q.HOME.0128</w:t>
            </w:r>
          </w:p>
        </w:tc>
        <w:tc>
          <w:tcPr>
            <w:tcW w:type="dxa" w:w="960"/>
          </w:tcPr>
          <w:p>
            <w:r>
              <w:t>светодиодная лента 5м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Q.HOME.0129</w:t>
            </w:r>
          </w:p>
        </w:tc>
        <w:tc>
          <w:tcPr>
            <w:tcW w:type="dxa" w:w="960"/>
          </w:tcPr>
          <w:p>
            <w:r>
              <w:t>настольная лампа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Q.HOME.0130</w:t>
            </w:r>
          </w:p>
        </w:tc>
        <w:tc>
          <w:tcPr>
            <w:tcW w:type="dxa" w:w="960"/>
          </w:tcPr>
          <w:p>
            <w:r>
              <w:t>торшер в гостиную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Q.HOME.0131</w:t>
            </w:r>
          </w:p>
        </w:tc>
        <w:tc>
          <w:tcPr>
            <w:tcW w:type="dxa" w:w="960"/>
          </w:tcPr>
          <w:p>
            <w:r>
              <w:t>светодиодная лента 5м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Q.HOME.0132</w:t>
            </w:r>
          </w:p>
        </w:tc>
        <w:tc>
          <w:tcPr>
            <w:tcW w:type="dxa" w:w="960"/>
          </w:tcPr>
          <w:p>
            <w:r>
              <w:t>светильник потолочный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Q.HOME.0133</w:t>
            </w:r>
          </w:p>
        </w:tc>
        <w:tc>
          <w:tcPr>
            <w:tcW w:type="dxa" w:w="960"/>
          </w:tcPr>
          <w:p>
            <w:r>
              <w:t>люстра в спальню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Q.HOME.0134</w:t>
            </w:r>
          </w:p>
        </w:tc>
        <w:tc>
          <w:tcPr>
            <w:tcW w:type="dxa" w:w="960"/>
          </w:tcPr>
          <w:p>
            <w:r>
              <w:t>светильник потолочный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Q.HOME.0135</w:t>
            </w:r>
          </w:p>
        </w:tc>
        <w:tc>
          <w:tcPr>
            <w:tcW w:type="dxa" w:w="960"/>
          </w:tcPr>
          <w:p>
            <w:r>
              <w:t>люстра в спальню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Q.HOME.0136</w:t>
            </w:r>
          </w:p>
        </w:tc>
        <w:tc>
          <w:tcPr>
            <w:tcW w:type="dxa" w:w="960"/>
          </w:tcPr>
          <w:p>
            <w:r>
              <w:t>настольная лампа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Q.HOME.0137</w:t>
            </w:r>
          </w:p>
        </w:tc>
        <w:tc>
          <w:tcPr>
            <w:tcW w:type="dxa" w:w="960"/>
          </w:tcPr>
          <w:p>
            <w:r>
              <w:t>светильник потолочный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Q.HOME.0138</w:t>
            </w:r>
          </w:p>
        </w:tc>
        <w:tc>
          <w:tcPr>
            <w:tcW w:type="dxa" w:w="960"/>
          </w:tcPr>
          <w:p>
            <w:r>
              <w:t>лампочки led e27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Q.HOME.0139</w:t>
            </w:r>
          </w:p>
        </w:tc>
        <w:tc>
          <w:tcPr>
            <w:tcW w:type="dxa" w:w="960"/>
          </w:tcPr>
          <w:p>
            <w:r>
              <w:t>освещение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Q.HOME.0140</w:t>
            </w:r>
          </w:p>
        </w:tc>
        <w:tc>
          <w:tcPr>
            <w:tcW w:type="dxa" w:w="960"/>
          </w:tcPr>
          <w:p>
            <w:r>
              <w:t>освещение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HOME.LIGHTING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Q.HOME.0141</w:t>
            </w:r>
          </w:p>
        </w:tc>
        <w:tc>
          <w:tcPr>
            <w:tcW w:type="dxa" w:w="960"/>
          </w:tcPr>
          <w:p>
            <w:r>
              <w:t>смеситель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Q.HOME.0142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Q.HOME.0143</w:t>
            </w:r>
          </w:p>
        </w:tc>
        <w:tc>
          <w:tcPr>
            <w:tcW w:type="dxa" w:w="960"/>
          </w:tcPr>
          <w:p>
            <w:r>
              <w:t>раковина накладная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Q.HOME.0144</w:t>
            </w:r>
          </w:p>
        </w:tc>
        <w:tc>
          <w:tcPr>
            <w:tcW w:type="dxa" w:w="960"/>
          </w:tcPr>
          <w:p>
            <w:r>
              <w:t>картридж для фильтра воды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Q.HOME.0145</w:t>
            </w:r>
          </w:p>
        </w:tc>
        <w:tc>
          <w:tcPr>
            <w:tcW w:type="dxa" w:w="960"/>
          </w:tcPr>
          <w:p>
            <w:r>
              <w:t>смеситель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Q.HOME.0146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Q.HOME.0147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Q.HOME.0148</w:t>
            </w:r>
          </w:p>
        </w:tc>
        <w:tc>
          <w:tcPr>
            <w:tcW w:type="dxa" w:w="960"/>
          </w:tcPr>
          <w:p>
            <w:r>
              <w:t>смеситель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Q.HOME.0149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Q.HOME.0150</w:t>
            </w:r>
          </w:p>
        </w:tc>
        <w:tc>
          <w:tcPr>
            <w:tcW w:type="dxa" w:w="960"/>
          </w:tcPr>
          <w:p>
            <w:r>
              <w:t>душевая лейка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Q.HOME.0151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Q.HOME.0152</w:t>
            </w:r>
          </w:p>
        </w:tc>
        <w:tc>
          <w:tcPr>
            <w:tcW w:type="dxa" w:w="960"/>
          </w:tcPr>
          <w:p>
            <w:r>
              <w:t>фильтр для воды под мойку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Q.HOME.0153</w:t>
            </w:r>
          </w:p>
        </w:tc>
        <w:tc>
          <w:tcPr>
            <w:tcW w:type="dxa" w:w="960"/>
          </w:tcPr>
          <w:p>
            <w:r>
              <w:t>раковина накладная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Q.HOME.0154</w:t>
            </w:r>
          </w:p>
        </w:tc>
        <w:tc>
          <w:tcPr>
            <w:tcW w:type="dxa" w:w="960"/>
          </w:tcPr>
          <w:p>
            <w:r>
              <w:t>душевая лейка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Q.HOME.0155</w:t>
            </w:r>
          </w:p>
        </w:tc>
        <w:tc>
          <w:tcPr>
            <w:tcW w:type="dxa" w:w="960"/>
          </w:tcPr>
          <w:p>
            <w:r>
              <w:t>трубы и фитинги пвх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Q.HOME.0156</w:t>
            </w:r>
          </w:p>
        </w:tc>
        <w:tc>
          <w:tcPr>
            <w:tcW w:type="dxa" w:w="960"/>
          </w:tcPr>
          <w:p>
            <w:r>
              <w:t>картридж для фильтра воды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Q.HOME.0157</w:t>
            </w:r>
          </w:p>
        </w:tc>
        <w:tc>
          <w:tcPr>
            <w:tcW w:type="dxa" w:w="960"/>
          </w:tcPr>
          <w:p>
            <w:r>
              <w:t>унитаз подвесной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Q.HOME.0158</w:t>
            </w:r>
          </w:p>
        </w:tc>
        <w:tc>
          <w:tcPr>
            <w:tcW w:type="dxa" w:w="960"/>
          </w:tcPr>
          <w:p>
            <w:r>
              <w:t>картридж для фильтра воды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Q.HOME.0159</w:t>
            </w:r>
          </w:p>
        </w:tc>
        <w:tc>
          <w:tcPr>
            <w:tcW w:type="dxa" w:w="960"/>
          </w:tcPr>
          <w:p>
            <w:r>
              <w:t>смеситель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Q.HOME.0160</w:t>
            </w:r>
          </w:p>
        </w:tc>
        <w:tc>
          <w:tcPr>
            <w:tcW w:type="dxa" w:w="960"/>
          </w:tcPr>
          <w:p>
            <w:r>
              <w:t>смеситель для ванной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Q.HOME.0161</w:t>
            </w:r>
          </w:p>
        </w:tc>
        <w:tc>
          <w:tcPr>
            <w:tcW w:type="dxa" w:w="960"/>
          </w:tcPr>
          <w:p>
            <w:r>
              <w:t>унитаз подвесной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Q.HOME.0162</w:t>
            </w:r>
          </w:p>
        </w:tc>
        <w:tc>
          <w:tcPr>
            <w:tcW w:type="dxa" w:w="960"/>
          </w:tcPr>
          <w:p>
            <w:r>
              <w:t>фильтр для воды под мойку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Q.HOME.0163</w:t>
            </w:r>
          </w:p>
        </w:tc>
        <w:tc>
          <w:tcPr>
            <w:tcW w:type="dxa" w:w="960"/>
          </w:tcPr>
          <w:p>
            <w:r>
              <w:t>унитаз подвесной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Q.HOME.0164</w:t>
            </w:r>
          </w:p>
        </w:tc>
        <w:tc>
          <w:tcPr>
            <w:tcW w:type="dxa" w:w="960"/>
          </w:tcPr>
          <w:p>
            <w:r>
              <w:t>картридж для фильтра воды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Q.HOME.0165</w:t>
            </w:r>
          </w:p>
        </w:tc>
        <w:tc>
          <w:tcPr>
            <w:tcW w:type="dxa" w:w="960"/>
          </w:tcPr>
          <w:p>
            <w:r>
              <w:t>сифон для раковины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Q.HOME.0166</w:t>
            </w:r>
          </w:p>
        </w:tc>
        <w:tc>
          <w:tcPr>
            <w:tcW w:type="dxa" w:w="960"/>
          </w:tcPr>
          <w:p>
            <w:r>
              <w:t>смеситель для кухни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Q.HOME.0167</w:t>
            </w:r>
          </w:p>
        </w:tc>
        <w:tc>
          <w:tcPr>
            <w:tcW w:type="dxa" w:w="960"/>
          </w:tcPr>
          <w:p>
            <w:r>
              <w:t>сантехника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Q.HOME.0168</w:t>
            </w:r>
          </w:p>
        </w:tc>
        <w:tc>
          <w:tcPr>
            <w:tcW w:type="dxa" w:w="960"/>
          </w:tcPr>
          <w:p>
            <w:r>
              <w:t>сантехника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Q.HOME.0169</w:t>
            </w:r>
          </w:p>
        </w:tc>
        <w:tc>
          <w:tcPr>
            <w:tcW w:type="dxa" w:w="960"/>
          </w:tcPr>
          <w:p>
            <w:r>
              <w:t>лазерный уровень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Q.HOME.0170</w:t>
            </w:r>
          </w:p>
        </w:tc>
        <w:tc>
          <w:tcPr>
            <w:tcW w:type="dxa" w:w="960"/>
          </w:tcPr>
          <w:p>
            <w:r>
              <w:t>краска для стен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Q.HOME.0171</w:t>
            </w:r>
          </w:p>
        </w:tc>
        <w:tc>
          <w:tcPr>
            <w:tcW w:type="dxa" w:w="960"/>
          </w:tcPr>
          <w:p>
            <w:r>
              <w:t>краска для стен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Q.HOME.0172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Q.HOME.0173</w:t>
            </w:r>
          </w:p>
        </w:tc>
        <w:tc>
          <w:tcPr>
            <w:tcW w:type="dxa" w:w="960"/>
          </w:tcPr>
          <w:p>
            <w:r>
              <w:t>герметик силиконовый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Q.HOME.0174</w:t>
            </w:r>
          </w:p>
        </w:tc>
        <w:tc>
          <w:tcPr>
            <w:tcW w:type="dxa" w:w="960"/>
          </w:tcPr>
          <w:p>
            <w:r>
              <w:t>герметик силиконовый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Q.HOME.0175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Q.HOME.0176</w:t>
            </w:r>
          </w:p>
        </w:tc>
        <w:tc>
          <w:tcPr>
            <w:tcW w:type="dxa" w:w="960"/>
          </w:tcPr>
          <w:p>
            <w:r>
              <w:t>перфоратор sds plus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Q.HOME.0177</w:t>
            </w:r>
          </w:p>
        </w:tc>
        <w:tc>
          <w:tcPr>
            <w:tcW w:type="dxa" w:w="960"/>
          </w:tcPr>
          <w:p>
            <w:r>
              <w:t>саморезы по дереву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Q.HOME.0178</w:t>
            </w:r>
          </w:p>
        </w:tc>
        <w:tc>
          <w:tcPr>
            <w:tcW w:type="dxa" w:w="960"/>
          </w:tcPr>
          <w:p>
            <w:r>
              <w:t>лазерный уровень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Q.HOME.0179</w:t>
            </w:r>
          </w:p>
        </w:tc>
        <w:tc>
          <w:tcPr>
            <w:tcW w:type="dxa" w:w="960"/>
          </w:tcPr>
          <w:p>
            <w:r>
              <w:t>саморезы по дереву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Q.HOME.0180</w:t>
            </w:r>
          </w:p>
        </w:tc>
        <w:tc>
          <w:tcPr>
            <w:tcW w:type="dxa" w:w="960"/>
          </w:tcPr>
          <w:p>
            <w:r>
              <w:t>лазерный уровень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Q.HOME.0181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Q.HOME.0182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Q.HOME.0183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Q.HOME.0184</w:t>
            </w:r>
          </w:p>
        </w:tc>
        <w:tc>
          <w:tcPr>
            <w:tcW w:type="dxa" w:w="960"/>
          </w:tcPr>
          <w:p>
            <w:r>
              <w:t>шуруповерт аккумуляторный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Q.HOME.0185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Q.HOME.0186</w:t>
            </w:r>
          </w:p>
        </w:tc>
        <w:tc>
          <w:tcPr>
            <w:tcW w:type="dxa" w:w="960"/>
          </w:tcPr>
          <w:p>
            <w:r>
              <w:t>лазерный уровень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Q.HOME.0187</w:t>
            </w:r>
          </w:p>
        </w:tc>
        <w:tc>
          <w:tcPr>
            <w:tcW w:type="dxa" w:w="960"/>
          </w:tcPr>
          <w:p>
            <w:r>
              <w:t>герметик силиконовый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Q.HOME.0188</w:t>
            </w:r>
          </w:p>
        </w:tc>
        <w:tc>
          <w:tcPr>
            <w:tcW w:type="dxa" w:w="960"/>
          </w:tcPr>
          <w:p>
            <w:r>
              <w:t>набор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Q.HOME.0189</w:t>
            </w:r>
          </w:p>
        </w:tc>
        <w:tc>
          <w:tcPr>
            <w:tcW w:type="dxa" w:w="960"/>
          </w:tcPr>
          <w:p>
            <w:r>
              <w:t>набор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Q.HOME.0190</w:t>
            </w:r>
          </w:p>
        </w:tc>
        <w:tc>
          <w:tcPr>
            <w:tcW w:type="dxa" w:w="960"/>
          </w:tcPr>
          <w:p>
            <w:r>
              <w:t>набор инструментов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Q.HOME.0191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Q.HOME.0192</w:t>
            </w:r>
          </w:p>
        </w:tc>
        <w:tc>
          <w:tcPr>
            <w:tcW w:type="dxa" w:w="960"/>
          </w:tcPr>
          <w:p>
            <w:r>
              <w:t>герметик силиконовый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Q.HOME.0193</w:t>
            </w:r>
          </w:p>
        </w:tc>
        <w:tc>
          <w:tcPr>
            <w:tcW w:type="dxa" w:w="960"/>
          </w:tcPr>
          <w:p>
            <w:r>
              <w:t>стремянка 3 ступени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Q.HOME.0194</w:t>
            </w:r>
          </w:p>
        </w:tc>
        <w:tc>
          <w:tcPr>
            <w:tcW w:type="dxa" w:w="960"/>
          </w:tcPr>
          <w:p>
            <w:r>
              <w:t>перфоратор sds plus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Q.HOME.0195</w:t>
            </w:r>
          </w:p>
        </w:tc>
        <w:tc>
          <w:tcPr>
            <w:tcW w:type="dxa" w:w="960"/>
          </w:tcPr>
          <w:p>
            <w:r>
              <w:t>ремонт и инструменты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Q.HOME.0196</w:t>
            </w:r>
          </w:p>
        </w:tc>
        <w:tc>
          <w:tcPr>
            <w:tcW w:type="dxa" w:w="960"/>
          </w:tcPr>
          <w:p>
            <w:r>
              <w:t>ремонт и инструменты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Q.HOME.0197</w:t>
            </w:r>
          </w:p>
        </w:tc>
        <w:tc>
          <w:tcPr>
            <w:tcW w:type="dxa" w:w="960"/>
          </w:tcPr>
          <w:p>
            <w:r>
              <w:t>контейнер для еды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Q.HOME.0198</w:t>
            </w:r>
          </w:p>
        </w:tc>
        <w:tc>
          <w:tcPr>
            <w:tcW w:type="dxa" w:w="960"/>
          </w:tcPr>
          <w:p>
            <w:r>
              <w:t>система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Q.HOME.0199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Q.HOME.0200</w:t>
            </w:r>
          </w:p>
        </w:tc>
        <w:tc>
          <w:tcPr>
            <w:tcW w:type="dxa" w:w="960"/>
          </w:tcPr>
          <w:p>
            <w:r>
              <w:t>контейнер для еды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Q.HOME.0201</w:t>
            </w:r>
          </w:p>
        </w:tc>
        <w:tc>
          <w:tcPr>
            <w:tcW w:type="dxa" w:w="960"/>
          </w:tcPr>
          <w:p>
            <w:r>
              <w:t>вешалки для одежды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Q.HOME.0202</w:t>
            </w:r>
          </w:p>
        </w:tc>
        <w:tc>
          <w:tcPr>
            <w:tcW w:type="dxa" w:w="960"/>
          </w:tcPr>
          <w:p>
            <w:r>
              <w:t>контейнеры для хранения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Q.HOME.0203</w:t>
            </w:r>
          </w:p>
        </w:tc>
        <w:tc>
          <w:tcPr>
            <w:tcW w:type="dxa" w:w="960"/>
          </w:tcPr>
          <w:p>
            <w:r>
              <w:t>система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Q.HOME.0204</w:t>
            </w:r>
          </w:p>
        </w:tc>
        <w:tc>
          <w:tcPr>
            <w:tcW w:type="dxa" w:w="960"/>
          </w:tcPr>
          <w:p>
            <w:r>
              <w:t>корзина для белья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Q.HOME.0205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Q.HOME.0206</w:t>
            </w:r>
          </w:p>
        </w:tc>
        <w:tc>
          <w:tcPr>
            <w:tcW w:type="dxa" w:w="960"/>
          </w:tcPr>
          <w:p>
            <w:r>
              <w:t>система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Q.HOME.0207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Q.HOME.0208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Q.HOME.0209</w:t>
            </w:r>
          </w:p>
        </w:tc>
        <w:tc>
          <w:tcPr>
            <w:tcW w:type="dxa" w:w="960"/>
          </w:tcPr>
          <w:p>
            <w:r>
              <w:t>контейнер для еды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Q.HOME.0210</w:t>
            </w:r>
          </w:p>
        </w:tc>
        <w:tc>
          <w:tcPr>
            <w:tcW w:type="dxa" w:w="960"/>
          </w:tcPr>
          <w:p>
            <w:r>
              <w:t>коробки для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Q.HOME.0211</w:t>
            </w:r>
          </w:p>
        </w:tc>
        <w:tc>
          <w:tcPr>
            <w:tcW w:type="dxa" w:w="960"/>
          </w:tcPr>
          <w:p>
            <w:r>
              <w:t>корзина для белья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Q.HOME.0212</w:t>
            </w:r>
          </w:p>
        </w:tc>
        <w:tc>
          <w:tcPr>
            <w:tcW w:type="dxa" w:w="960"/>
          </w:tcPr>
          <w:p>
            <w:r>
              <w:t>контейнер для еды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Q.HOME.0213</w:t>
            </w:r>
          </w:p>
        </w:tc>
        <w:tc>
          <w:tcPr>
            <w:tcW w:type="dxa" w:w="960"/>
          </w:tcPr>
          <w:p>
            <w:r>
              <w:t>система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Q.HOME.0214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Q.HOME.0215</w:t>
            </w:r>
          </w:p>
        </w:tc>
        <w:tc>
          <w:tcPr>
            <w:tcW w:type="dxa" w:w="960"/>
          </w:tcPr>
          <w:p>
            <w:r>
              <w:t>вешалки для одежды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Q.HOME.0216</w:t>
            </w:r>
          </w:p>
        </w:tc>
        <w:tc>
          <w:tcPr>
            <w:tcW w:type="dxa" w:w="960"/>
          </w:tcPr>
          <w:p>
            <w:r>
              <w:t>вешалки для одежды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Q.HOME.0217</w:t>
            </w:r>
          </w:p>
        </w:tc>
        <w:tc>
          <w:tcPr>
            <w:tcW w:type="dxa" w:w="960"/>
          </w:tcPr>
          <w:p>
            <w:r>
              <w:t>корзина для белья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Q.HOME.0218</w:t>
            </w:r>
          </w:p>
        </w:tc>
        <w:tc>
          <w:tcPr>
            <w:tcW w:type="dxa" w:w="960"/>
          </w:tcPr>
          <w:p>
            <w:r>
              <w:t>вакуумные пакеты для вещей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Q.HOME.0219</w:t>
            </w:r>
          </w:p>
        </w:tc>
        <w:tc>
          <w:tcPr>
            <w:tcW w:type="dxa" w:w="960"/>
          </w:tcPr>
          <w:p>
            <w:r>
              <w:t>система хранения в кладовку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Q.HOME.0220</w:t>
            </w:r>
          </w:p>
        </w:tc>
        <w:tc>
          <w:tcPr>
            <w:tcW w:type="dxa" w:w="960"/>
          </w:tcPr>
          <w:p>
            <w:r>
              <w:t>органайзер в шкаф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Q.HOME.0221</w:t>
            </w:r>
          </w:p>
        </w:tc>
        <w:tc>
          <w:tcPr>
            <w:tcW w:type="dxa" w:w="960"/>
          </w:tcPr>
          <w:p>
            <w:r>
              <w:t>вакуумные пакеты для вещей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Q.HOME.0222</w:t>
            </w:r>
          </w:p>
        </w:tc>
        <w:tc>
          <w:tcPr>
            <w:tcW w:type="dxa" w:w="960"/>
          </w:tcPr>
          <w:p>
            <w:r>
              <w:t>вешалки для одежды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Q.HOME.0223</w:t>
            </w:r>
          </w:p>
        </w:tc>
        <w:tc>
          <w:tcPr>
            <w:tcW w:type="dxa" w:w="960"/>
          </w:tcPr>
          <w:p>
            <w:r>
              <w:t>хранение и организация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Q.HOME.0224</w:t>
            </w:r>
          </w:p>
        </w:tc>
        <w:tc>
          <w:tcPr>
            <w:tcW w:type="dxa" w:w="960"/>
          </w:tcPr>
          <w:p>
            <w:r>
              <w:t>хранение и организация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HOME.STORAGE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Q.HOME.0225</w:t>
            </w:r>
          </w:p>
        </w:tc>
        <w:tc>
          <w:tcPr>
            <w:tcW w:type="dxa" w:w="960"/>
          </w:tcPr>
          <w:p>
            <w:r>
              <w:t>шторы бежевые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Q.HOME.0226</w:t>
            </w:r>
          </w:p>
        </w:tc>
        <w:tc>
          <w:tcPr>
            <w:tcW w:type="dxa" w:w="960"/>
          </w:tcPr>
          <w:p>
            <w:r>
              <w:t>ковер 1.5-спальное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Q.HOME.0227</w:t>
            </w:r>
          </w:p>
        </w:tc>
        <w:tc>
          <w:tcPr>
            <w:tcW w:type="dxa" w:w="960"/>
          </w:tcPr>
          <w:p>
            <w:r>
              <w:t>текстиль для дома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Q.HOME.0228</w:t>
            </w:r>
          </w:p>
        </w:tc>
        <w:tc>
          <w:tcPr>
            <w:tcW w:type="dxa" w:w="960"/>
          </w:tcPr>
          <w:p>
            <w:r>
              <w:t>постельное белье 140x200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Q.HOME.0229</w:t>
            </w:r>
          </w:p>
        </w:tc>
        <w:tc>
          <w:tcPr>
            <w:tcW w:type="dxa" w:w="960"/>
          </w:tcPr>
          <w:p>
            <w:r>
              <w:t>постельное белье 2-спальное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Q.HOME.0230</w:t>
            </w:r>
          </w:p>
        </w:tc>
        <w:tc>
          <w:tcPr>
            <w:tcW w:type="dxa" w:w="960"/>
          </w:tcPr>
          <w:p>
            <w:r>
              <w:t>ковер 2-спальное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Q.HOME.0231</w:t>
            </w:r>
          </w:p>
        </w:tc>
        <w:tc>
          <w:tcPr>
            <w:tcW w:type="dxa" w:w="960"/>
          </w:tcPr>
          <w:p>
            <w:r>
              <w:t>текстиль для дома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Q.HOME.0232</w:t>
            </w:r>
          </w:p>
        </w:tc>
        <w:tc>
          <w:tcPr>
            <w:tcW w:type="dxa" w:w="960"/>
          </w:tcPr>
          <w:p>
            <w:r>
              <w:t>плед бежевые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Q.HOME.0233</w:t>
            </w:r>
          </w:p>
        </w:tc>
        <w:tc>
          <w:tcPr>
            <w:tcW w:type="dxa" w:w="960"/>
          </w:tcPr>
          <w:p>
            <w:r>
              <w:t>текстиль для дома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Q.HOME.0234</w:t>
            </w:r>
          </w:p>
        </w:tc>
        <w:tc>
          <w:tcPr>
            <w:tcW w:type="dxa" w:w="960"/>
          </w:tcPr>
          <w:p>
            <w:r>
              <w:t>шторы белые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Q.HOME.0235</w:t>
            </w:r>
          </w:p>
        </w:tc>
        <w:tc>
          <w:tcPr>
            <w:tcW w:type="dxa" w:w="960"/>
          </w:tcPr>
          <w:p>
            <w:r>
              <w:t>плед серые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Q.HOME.0236</w:t>
            </w:r>
          </w:p>
        </w:tc>
        <w:tc>
          <w:tcPr>
            <w:tcW w:type="dxa" w:w="960"/>
          </w:tcPr>
          <w:p>
            <w:r>
              <w:t>полотенца набор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Q.HOME.0237</w:t>
            </w:r>
          </w:p>
        </w:tc>
        <w:tc>
          <w:tcPr>
            <w:tcW w:type="dxa" w:w="960"/>
          </w:tcPr>
          <w:p>
            <w:r>
              <w:t>шторы бежевые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Q.HOME.0238</w:t>
            </w:r>
          </w:p>
        </w:tc>
        <w:tc>
          <w:tcPr>
            <w:tcW w:type="dxa" w:w="960"/>
          </w:tcPr>
          <w:p>
            <w:r>
              <w:t>постельное белье 140x200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Q.HOME.0239</w:t>
            </w:r>
          </w:p>
        </w:tc>
        <w:tc>
          <w:tcPr>
            <w:tcW w:type="dxa" w:w="960"/>
          </w:tcPr>
          <w:p>
            <w:r>
              <w:t>одеяло 1.5-спальное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Q.HOME.0240</w:t>
            </w:r>
          </w:p>
        </w:tc>
        <w:tc>
          <w:tcPr>
            <w:tcW w:type="dxa" w:w="960"/>
          </w:tcPr>
          <w:p>
            <w:r>
              <w:t>плед серые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Q.HOME.0241</w:t>
            </w:r>
          </w:p>
        </w:tc>
        <w:tc>
          <w:tcPr>
            <w:tcW w:type="dxa" w:w="960"/>
          </w:tcPr>
          <w:p>
            <w:r>
              <w:t>постельное белье 140x200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Q.HOME.0242</w:t>
            </w:r>
          </w:p>
        </w:tc>
        <w:tc>
          <w:tcPr>
            <w:tcW w:type="dxa" w:w="960"/>
          </w:tcPr>
          <w:p>
            <w:r>
              <w:t>постельное белье 180x200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Q.HOME.0243</w:t>
            </w:r>
          </w:p>
        </w:tc>
        <w:tc>
          <w:tcPr>
            <w:tcW w:type="dxa" w:w="960"/>
          </w:tcPr>
          <w:p>
            <w:r>
              <w:t>постельное белье 1.5-спальное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Q.HOME.0244</w:t>
            </w:r>
          </w:p>
        </w:tc>
        <w:tc>
          <w:tcPr>
            <w:tcW w:type="dxa" w:w="960"/>
          </w:tcPr>
          <w:p>
            <w:r>
              <w:t>постельное белье 140x200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Q.HOME.0245</w:t>
            </w:r>
          </w:p>
        </w:tc>
        <w:tc>
          <w:tcPr>
            <w:tcW w:type="dxa" w:w="960"/>
          </w:tcPr>
          <w:p>
            <w:r>
              <w:t>ковер 140x200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Q.HOME.0246</w:t>
            </w:r>
          </w:p>
        </w:tc>
        <w:tc>
          <w:tcPr>
            <w:tcW w:type="dxa" w:w="960"/>
          </w:tcPr>
          <w:p>
            <w:r>
              <w:t>подушка бамбук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Q.HOME.0247</w:t>
            </w:r>
          </w:p>
        </w:tc>
        <w:tc>
          <w:tcPr>
            <w:tcW w:type="dxa" w:w="960"/>
          </w:tcPr>
          <w:p>
            <w:r>
              <w:t>подушка пух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Q.HOME.0248</w:t>
            </w:r>
          </w:p>
        </w:tc>
        <w:tc>
          <w:tcPr>
            <w:tcW w:type="dxa" w:w="960"/>
          </w:tcPr>
          <w:p>
            <w:r>
              <w:t>шторы серые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Q.HOME.0249</w:t>
            </w:r>
          </w:p>
        </w:tc>
        <w:tc>
          <w:tcPr>
            <w:tcW w:type="dxa" w:w="960"/>
          </w:tcPr>
          <w:p>
            <w:r>
              <w:t>текстиль для дома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Q.HOME.0250</w:t>
            </w:r>
          </w:p>
        </w:tc>
        <w:tc>
          <w:tcPr>
            <w:tcW w:type="dxa" w:w="960"/>
          </w:tcPr>
          <w:p>
            <w:r>
              <w:t>одеяло 180x200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Q.HOME.0251</w:t>
            </w:r>
          </w:p>
        </w:tc>
        <w:tc>
          <w:tcPr>
            <w:tcW w:type="dxa" w:w="960"/>
          </w:tcPr>
          <w:p>
            <w:r>
              <w:t>текстиль и интерьер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Q.HOME.0252</w:t>
            </w:r>
          </w:p>
        </w:tc>
        <w:tc>
          <w:tcPr>
            <w:tcW w:type="dxa" w:w="960"/>
          </w:tcPr>
          <w:p>
            <w:r>
              <w:t>текстиль и интерьер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HOME.TEXTILES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Q.HOME.0253</w:t>
            </w:r>
          </w:p>
        </w:tc>
        <w:tc>
          <w:tcPr>
            <w:tcW w:type="dxa" w:w="960"/>
          </w:tcPr>
          <w:p>
            <w:r>
              <w:t>умная лампочка zigbee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smart lighting -&gt; tech</w:t>
            </w:r>
          </w:p>
        </w:tc>
      </w:tr>
      <w:tr>
        <w:tc>
          <w:tcPr>
            <w:tcW w:type="dxa" w:w="960"/>
          </w:tcPr>
          <w:p>
            <w:r>
              <w:t>Q.HOME.0254</w:t>
            </w:r>
          </w:p>
        </w:tc>
        <w:tc>
          <w:tcPr>
            <w:tcW w:type="dxa" w:w="960"/>
          </w:tcPr>
          <w:p>
            <w:r>
              <w:t>умный выключатель света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smart switch -&gt; tech</w:t>
            </w:r>
          </w:p>
        </w:tc>
      </w:tr>
      <w:tr>
        <w:tc>
          <w:tcPr>
            <w:tcW w:type="dxa" w:w="960"/>
          </w:tcPr>
          <w:p>
            <w:r>
              <w:t>Q.HOME.0255</w:t>
            </w:r>
          </w:p>
        </w:tc>
        <w:tc>
          <w:tcPr>
            <w:tcW w:type="dxa" w:w="960"/>
          </w:tcPr>
          <w:p>
            <w:r>
              <w:t>робот-пылесос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vacuum is appliance</w:t>
            </w:r>
          </w:p>
        </w:tc>
      </w:tr>
      <w:tr>
        <w:tc>
          <w:tcPr>
            <w:tcW w:type="dxa" w:w="960"/>
          </w:tcPr>
          <w:p>
            <w:r>
              <w:t>Q.HOME.0256</w:t>
            </w:r>
          </w:p>
        </w:tc>
        <w:tc>
          <w:tcPr>
            <w:tcW w:type="dxa" w:w="960"/>
          </w:tcPr>
          <w:p>
            <w:r>
              <w:t>электрический чайник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APPL.SMALL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kitchen appliance</w:t>
            </w:r>
          </w:p>
        </w:tc>
      </w:tr>
      <w:tr>
        <w:tc>
          <w:tcPr>
            <w:tcW w:type="dxa" w:w="960"/>
          </w:tcPr>
          <w:p>
            <w:r>
              <w:t>Q.HOME.0257</w:t>
            </w:r>
          </w:p>
        </w:tc>
        <w:tc>
          <w:tcPr>
            <w:tcW w:type="dxa" w:w="960"/>
          </w:tcPr>
          <w:p>
            <w:r>
              <w:t>чайник заварочный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HOME.KITCHEN_DINING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teapot is kitchenware</w:t>
            </w:r>
          </w:p>
        </w:tc>
      </w:tr>
      <w:tr>
        <w:tc>
          <w:tcPr>
            <w:tcW w:type="dxa" w:w="960"/>
          </w:tcPr>
          <w:p>
            <w:r>
              <w:t>Q.HOME.0258</w:t>
            </w:r>
          </w:p>
        </w:tc>
        <w:tc>
          <w:tcPr>
            <w:tcW w:type="dxa" w:w="960"/>
          </w:tcPr>
          <w:p>
            <w:r>
              <w:t>кондиционер мобильный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APPL.CLIMATE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APPL.CLIMATE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climate appliance</w:t>
            </w:r>
          </w:p>
        </w:tc>
      </w:tr>
      <w:tr>
        <w:tc>
          <w:tcPr>
            <w:tcW w:type="dxa" w:w="960"/>
          </w:tcPr>
          <w:p>
            <w:r>
              <w:t>Q.HOME.0259</w:t>
            </w:r>
          </w:p>
        </w:tc>
        <w:tc>
          <w:tcPr>
            <w:tcW w:type="dxa" w:w="960"/>
          </w:tcPr>
          <w:p>
            <w:r>
              <w:t>очиститель воздуха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APPL.CLIMATE</w:t>
            </w:r>
          </w:p>
        </w:tc>
        <w:tc>
          <w:tcPr>
            <w:tcW w:type="dxa" w:w="960"/>
          </w:tcPr>
          <w:p>
            <w:r>
              <w:t>APPL</w:t>
            </w:r>
          </w:p>
        </w:tc>
        <w:tc>
          <w:tcPr>
            <w:tcW w:type="dxa" w:w="960"/>
          </w:tcPr>
          <w:p>
            <w:r>
              <w:t>APPL.CLIMATE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climate appliance</w:t>
            </w:r>
          </w:p>
        </w:tc>
      </w:tr>
      <w:tr>
        <w:tc>
          <w:tcPr>
            <w:tcW w:type="dxa" w:w="960"/>
          </w:tcPr>
          <w:p>
            <w:r>
              <w:t>Q.HOME.0260</w:t>
            </w:r>
          </w:p>
        </w:tc>
        <w:tc>
          <w:tcPr>
            <w:tcW w:type="dxa" w:w="960"/>
          </w:tcPr>
          <w:p>
            <w:r>
              <w:t>смеситель с термостатом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HOME.PLUMBING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plumbing</w:t>
            </w:r>
          </w:p>
        </w:tc>
      </w:tr>
      <w:tr>
        <w:tc>
          <w:tcPr>
            <w:tcW w:type="dxa" w:w="960"/>
          </w:tcPr>
          <w:p>
            <w:r>
              <w:t>Q.HOME.0261</w:t>
            </w:r>
          </w:p>
        </w:tc>
        <w:tc>
          <w:tcPr>
            <w:tcW w:type="dxa" w:w="960"/>
          </w:tcPr>
          <w:p>
            <w:r>
              <w:t>дрель аккумуляторная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HOME.REPAIR_TOOLS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repair tool</w:t>
            </w:r>
          </w:p>
        </w:tc>
      </w:tr>
      <w:tr>
        <w:tc>
          <w:tcPr>
            <w:tcW w:type="dxa" w:w="960"/>
          </w:tcPr>
          <w:p>
            <w:r>
              <w:t>Q.HOME.0262</w:t>
            </w:r>
          </w:p>
        </w:tc>
        <w:tc>
          <w:tcPr>
            <w:tcW w:type="dxa" w:w="960"/>
          </w:tcPr>
          <w:p>
            <w:r>
              <w:t>посудомоечные таблетки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cleaning supplies</w:t>
            </w:r>
          </w:p>
        </w:tc>
      </w:tr>
    </w:tbl>
    <w:p>
      <w:r>
        <w:t>Строк: 262.</w:t>
      </w:r>
    </w:p>
    <w:p>
      <w:pPr>
        <w:pStyle w:val="Heading1"/>
      </w:pPr>
      <w:r>
        <w:t>7. DoD — Definition of Done (product)</w:t>
      </w:r>
    </w:p>
    <w:p>
      <w:pPr>
        <w:pStyle w:val="ListNumber"/>
      </w:pPr>
      <w:r>
        <w:t>Все L1 HOME.* покрыты: reachable_via_browse = true.</w:t>
      </w:r>
    </w:p>
    <w:p>
      <w:pPr>
        <w:pStyle w:val="ListNumber"/>
      </w:pPr>
      <w:r>
        <w:t>Golden-набор ≥200 (факт: 262).</w:t>
      </w:r>
    </w:p>
    <w:p>
      <w:pPr>
        <w:pStyle w:val="ListNumber"/>
      </w:pPr>
      <w:r>
        <w:t>Для каждого L1 минимум 18 алиасов и минимум 20 golden-запросов (см. coverage.home.json).</w:t>
      </w:r>
    </w:p>
    <w:p>
      <w:pPr>
        <w:pStyle w:val="ListNumber"/>
      </w:pPr>
      <w:r>
        <w:t>Дизамбигуация конфликтов HOME vs TECH/APPL реализована rule-first и подтверждена golden запросами.</w:t>
      </w:r>
    </w:p>
    <w:p>
      <w:pPr>
        <w:pStyle w:val="ListNumber"/>
      </w:pPr>
      <w:r>
        <w:t>Пакет поставляется как: DOCX + companion files + ZIP; готов для CI/валидаторов и дифф-ревью.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