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GG Taxonomy — Stage 2.1 L0 KIDS (Товары для детей)</w:t>
        <w:br/>
        <w:t>Пакеты наполнения (product)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L0</w:t>
            </w:r>
          </w:p>
        </w:tc>
        <w:tc>
          <w:tcPr>
            <w:tcW w:type="dxa" w:w="4320"/>
          </w:tcPr>
          <w:p>
            <w:r>
              <w:t>KIDS</w:t>
            </w:r>
          </w:p>
        </w:tc>
      </w:tr>
      <w:tr>
        <w:tc>
          <w:tcPr>
            <w:tcW w:type="dxa" w:w="4320"/>
          </w:tcPr>
          <w:p>
            <w:r>
              <w:t>Цель</w:t>
            </w:r>
          </w:p>
        </w:tc>
        <w:tc>
          <w:tcPr>
            <w:tcW w:type="dxa" w:w="4320"/>
          </w:tcPr>
          <w:p>
            <w:r>
              <w:t>Продуктовый пакет наполнения: BrowseNode + Aliases + Routing + Golden set + Coverage gate</w:t>
            </w:r>
          </w:p>
        </w:tc>
      </w:tr>
      <w:tr>
        <w:tc>
          <w:tcPr>
            <w:tcW w:type="dxa" w:w="4320"/>
          </w:tcPr>
          <w:p>
            <w:r>
              <w:t>Формат поставки (правило Stage 2.1)</w:t>
            </w:r>
          </w:p>
        </w:tc>
        <w:tc>
          <w:tcPr>
            <w:tcW w:type="dxa" w:w="4320"/>
          </w:tcPr>
          <w:p>
            <w:r>
              <w:t>1 master DOCX + companion pack (TSV/YAML/JSON/README) + ZIP</w:t>
            </w:r>
          </w:p>
        </w:tc>
      </w:tr>
    </w:tbl>
    <w:p>
      <w:pPr>
        <w:pStyle w:val="Heading2"/>
      </w:pPr>
      <w:r>
        <w:t>1. Область и принципы</w:t>
      </w:r>
    </w:p>
    <w:p>
      <w:r>
        <w:t>Документ описывает пакет наполнения для L0=KIDS. Каноническая таксономия (KIDS и L1) не равна навигации: BrowseNode — UI-дерево/коллекции, которые маппятся на canonical-коды плюс резервируемые presetFilters. Пакет предназначен для CI/валидаторов и дифф-ревью.</w:t>
      </w:r>
    </w:p>
    <w:p>
      <w:pPr>
        <w:pStyle w:val="Heading2"/>
      </w:pPr>
      <w:r>
        <w:t>2. Артефакты пакета</w:t>
      </w:r>
    </w:p>
    <w:p>
      <w:r>
        <w:t>Companion pack обязан включать:</w:t>
      </w:r>
    </w:p>
    <w:p>
      <w:pPr>
        <w:pStyle w:val="ListBullet"/>
      </w:pPr>
      <w:r>
        <w:t>browse_nodes.kids.tsv</w:t>
      </w:r>
    </w:p>
    <w:p>
      <w:pPr>
        <w:pStyle w:val="ListBullet"/>
      </w:pPr>
      <w:r>
        <w:t>aliases.kids.tsv</w:t>
      </w:r>
    </w:p>
    <w:p>
      <w:pPr>
        <w:pStyle w:val="ListBullet"/>
      </w:pPr>
      <w:r>
        <w:t>routing_rules.kids.yaml</w:t>
      </w:r>
    </w:p>
    <w:p>
      <w:pPr>
        <w:pStyle w:val="ListBullet"/>
      </w:pPr>
      <w:r>
        <w:t>queries_golden.kids.tsv (≥200)</w:t>
      </w:r>
    </w:p>
    <w:p>
      <w:pPr>
        <w:pStyle w:val="ListBullet"/>
      </w:pPr>
      <w:r>
        <w:t>coverage.kids.json</w:t>
      </w:r>
    </w:p>
    <w:p>
      <w:pPr>
        <w:pStyle w:val="ListBullet"/>
      </w:pPr>
      <w:r>
        <w:t>README_KIDS_2_1.md</w:t>
      </w:r>
    </w:p>
    <w:p>
      <w:pPr>
        <w:pStyle w:val="Heading2"/>
      </w:pPr>
      <w:r>
        <w:t>3. Каноника KIDS (L1) — обязательное покрытие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title_ru</w:t>
            </w:r>
          </w:p>
        </w:tc>
        <w:tc>
          <w:tcPr>
            <w:tcW w:type="dxa" w:w="2880"/>
          </w:tcPr>
          <w:p>
            <w:r>
              <w:t>coverage_required</w:t>
            </w:r>
          </w:p>
        </w:tc>
      </w:tr>
      <w:tr>
        <w:tc>
          <w:tcPr>
            <w:tcW w:type="dxa" w:w="2880"/>
          </w:tcPr>
          <w:p>
            <w:r>
              <w:t>KIDS.BABY_GEAR</w:t>
            </w:r>
          </w:p>
        </w:tc>
        <w:tc>
          <w:tcPr>
            <w:tcW w:type="dxa" w:w="2880"/>
          </w:tcPr>
          <w:p>
            <w:r>
              <w:t>Товары для ухода за малышами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KIDS.NURSERY_FURNITURE</w:t>
            </w:r>
          </w:p>
        </w:tc>
        <w:tc>
          <w:tcPr>
            <w:tcW w:type="dxa" w:w="2880"/>
          </w:tcPr>
          <w:p>
            <w:r>
              <w:t>Детская мебель и безопасность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KIDS.STROLLERS_CARSEATS</w:t>
            </w:r>
          </w:p>
        </w:tc>
        <w:tc>
          <w:tcPr>
            <w:tcW w:type="dxa" w:w="2880"/>
          </w:tcPr>
          <w:p>
            <w:r>
              <w:t>Коляски и автокресла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KIDS.TOYS_GAMES</w:t>
            </w:r>
          </w:p>
        </w:tc>
        <w:tc>
          <w:tcPr>
            <w:tcW w:type="dxa" w:w="2880"/>
          </w:tcPr>
          <w:p>
            <w:r>
              <w:t>Игрушки и игры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4. Форматы данных (строго)</w:t>
      </w:r>
    </w:p>
    <w:p>
      <w:r>
        <w:t>4.1 browse_nodes.kids.tsv — колонки:</w:t>
      </w:r>
    </w:p>
    <w:p>
      <w:r>
        <w:t>browse_node_id, parent_browse_node_id, title_ru, slug, depth, canonical_category_code, sort_order, status, meta_json.</w:t>
      </w:r>
    </w:p>
    <w:p>
      <w:r>
        <w:t>4.2 aliases.kids.tsv — колонки:</w:t>
      </w:r>
    </w:p>
    <w:p>
      <w:r>
        <w:t>alias_id, alias_text, locale, normalized, route_kind (browse_node|canonical|blocked), target_id, priority, match_type, negative_tokens, status, notes.</w:t>
      </w:r>
    </w:p>
    <w:p>
      <w:r>
        <w:t>4.3 queries_golden.kids.tsv — колонки:</w:t>
      </w:r>
    </w:p>
    <w:p>
      <w:r>
        <w:t>qid, query_text, locale, expected_route_kind, expected_target, expected_l0, expected_l1, intent, notes.</w:t>
      </w:r>
    </w:p>
    <w:p>
      <w:r>
        <w:t>4.4 routing_rules.kids.yaml — структура:</w:t>
      </w:r>
    </w:p>
    <w:p>
      <w:r>
        <w:t>normalization + blocked_noise_tokens + disambiguation_ordered_rules + scoring + fallback.</w:t>
      </w:r>
    </w:p>
    <w:p>
      <w:r>
        <w:t>4.5 coverage.kids.json — гейты:</w:t>
      </w:r>
    </w:p>
    <w:p>
      <w:r>
        <w:t>Достижимость L1 через browse, плотность алиасов, размер/покрытие golden, blocked share ≤ 10%, pass-rate ≥ 0.97.</w:t>
      </w:r>
    </w:p>
    <w:p>
      <w:pPr>
        <w:pStyle w:val="Heading2"/>
      </w:pPr>
      <w:r>
        <w:t>5. Ключевые конфликты и дизамбигуации (KIDS vs FASH/TECH/HOME)</w:t>
      </w:r>
    </w:p>
    <w:p>
      <w:pPr>
        <w:pStyle w:val="ListBullet"/>
      </w:pPr>
      <w:r>
        <w:t>детская одежда/школьная форма/обувь детская → FASH.KIDS</w:t>
      </w:r>
    </w:p>
    <w:p>
      <w:pPr>
        <w:pStyle w:val="ListBullet"/>
      </w:pPr>
      <w:r>
        <w:t>смартфоны/iphone → TECH.PHONES</w:t>
      </w:r>
    </w:p>
    <w:p>
      <w:pPr>
        <w:pStyle w:val="ListBullet"/>
      </w:pPr>
      <w:r>
        <w:t>“корм/кот/собака” → не KIDS (fallback в HOME/прочее)</w:t>
      </w:r>
    </w:p>
    <w:p>
      <w:pPr>
        <w:pStyle w:val="ListBullet"/>
      </w:pPr>
      <w:r>
        <w:t>lego/игрушки/настолки/пазлы → KIDS.TOYS_GAMES</w:t>
      </w:r>
    </w:p>
    <w:p>
      <w:pPr>
        <w:pStyle w:val="ListBullet"/>
      </w:pPr>
      <w:r>
        <w:t>коляски/автокресла/isofix → KIDS.STROLLERS_CARSEATS</w:t>
      </w:r>
    </w:p>
    <w:p>
      <w:pPr>
        <w:pStyle w:val="Heading1"/>
      </w:pPr>
      <w:r>
        <w:t>6. Таблицы пакета</w:t>
      </w:r>
    </w:p>
    <w:p>
      <w:pPr>
        <w:pStyle w:val="Heading2"/>
      </w:pPr>
      <w:r>
        <w:t>6.1 BrowseNodes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browse_node_id</w:t>
            </w:r>
          </w:p>
        </w:tc>
        <w:tc>
          <w:tcPr>
            <w:tcW w:type="dxa" w:w="960"/>
          </w:tcPr>
          <w:p>
            <w:r>
              <w:t>parent_browse_node_id</w:t>
            </w:r>
          </w:p>
        </w:tc>
        <w:tc>
          <w:tcPr>
            <w:tcW w:type="dxa" w:w="960"/>
          </w:tcPr>
          <w:p>
            <w:r>
              <w:t>title_ru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depth</w:t>
            </w:r>
          </w:p>
        </w:tc>
        <w:tc>
          <w:tcPr>
            <w:tcW w:type="dxa" w:w="960"/>
          </w:tcPr>
          <w:p>
            <w:r>
              <w:t>canonical_category_code</w:t>
            </w:r>
          </w:p>
        </w:tc>
        <w:tc>
          <w:tcPr>
            <w:tcW w:type="dxa" w:w="960"/>
          </w:tcPr>
          <w:p>
            <w:r>
              <w:t>sort_order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</w:tr>
      <w:tr>
        <w:tc>
          <w:tcPr>
            <w:tcW w:type="dxa" w:w="960"/>
          </w:tcPr>
          <w:p>
            <w:r>
              <w:t>BN.KIDS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Товары для детей</w:t>
            </w:r>
          </w:p>
        </w:tc>
        <w:tc>
          <w:tcPr>
            <w:tcW w:type="dxa" w:w="960"/>
          </w:tcPr>
          <w:p>
            <w:r>
              <w:t>tovary-dlya-detey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"baby"}}</w:t>
            </w:r>
          </w:p>
        </w:tc>
      </w:tr>
      <w:tr>
        <w:tc>
          <w:tcPr>
            <w:tcW w:type="dxa" w:w="960"/>
          </w:tcPr>
          <w:p>
            <w:r>
              <w:t>BN.KIDS.BABY_GEAR</w:t>
            </w:r>
          </w:p>
        </w:tc>
        <w:tc>
          <w:tcPr>
            <w:tcW w:type="dxa" w:w="960"/>
          </w:tcPr>
          <w:p>
            <w:r>
              <w:t>BN.KIDS</w:t>
            </w:r>
          </w:p>
        </w:tc>
        <w:tc>
          <w:tcPr>
            <w:tcW w:type="dxa" w:w="960"/>
          </w:tcPr>
          <w:p>
            <w:r>
              <w:t>Уход за малышами</w:t>
            </w:r>
          </w:p>
        </w:tc>
        <w:tc>
          <w:tcPr>
            <w:tcW w:type="dxa" w:w="960"/>
          </w:tcPr>
          <w:p>
            <w:r>
              <w:t>uhod-za-malyshami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"bottle"}}</w:t>
            </w:r>
          </w:p>
        </w:tc>
      </w:tr>
      <w:tr>
        <w:tc>
          <w:tcPr>
            <w:tcW w:type="dxa" w:w="960"/>
          </w:tcPr>
          <w:p>
            <w:r>
              <w:t>BN.KIDS.STROLLERS</w:t>
            </w:r>
          </w:p>
        </w:tc>
        <w:tc>
          <w:tcPr>
            <w:tcW w:type="dxa" w:w="960"/>
          </w:tcPr>
          <w:p>
            <w:r>
              <w:t>BN.KIDS</w:t>
            </w:r>
          </w:p>
        </w:tc>
        <w:tc>
          <w:tcPr>
            <w:tcW w:type="dxa" w:w="960"/>
          </w:tcPr>
          <w:p>
            <w:r>
              <w:t>Коляски и автокресла</w:t>
            </w:r>
          </w:p>
        </w:tc>
        <w:tc>
          <w:tcPr>
            <w:tcW w:type="dxa" w:w="960"/>
          </w:tcPr>
          <w:p>
            <w:r>
              <w:t>kolyaski-i-avtokresla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"stroller"}}</w:t>
            </w:r>
          </w:p>
        </w:tc>
      </w:tr>
      <w:tr>
        <w:tc>
          <w:tcPr>
            <w:tcW w:type="dxa" w:w="960"/>
          </w:tcPr>
          <w:p>
            <w:r>
              <w:t>BN.KIDS.NURSERY</w:t>
            </w:r>
          </w:p>
        </w:tc>
        <w:tc>
          <w:tcPr>
            <w:tcW w:type="dxa" w:w="960"/>
          </w:tcPr>
          <w:p>
            <w:r>
              <w:t>BN.KIDS</w:t>
            </w:r>
          </w:p>
        </w:tc>
        <w:tc>
          <w:tcPr>
            <w:tcW w:type="dxa" w:w="960"/>
          </w:tcPr>
          <w:p>
            <w:r>
              <w:t>Детская мебель и безопасность</w:t>
            </w:r>
          </w:p>
        </w:tc>
        <w:tc>
          <w:tcPr>
            <w:tcW w:type="dxa" w:w="960"/>
          </w:tcPr>
          <w:p>
            <w:r>
              <w:t>detskaya-mebel-i-bezopasnost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"crib"}}</w:t>
            </w:r>
          </w:p>
        </w:tc>
      </w:tr>
      <w:tr>
        <w:tc>
          <w:tcPr>
            <w:tcW w:type="dxa" w:w="960"/>
          </w:tcPr>
          <w:p>
            <w:r>
              <w:t>BN.KIDS.TOYS</w:t>
            </w:r>
          </w:p>
        </w:tc>
        <w:tc>
          <w:tcPr>
            <w:tcW w:type="dxa" w:w="960"/>
          </w:tcPr>
          <w:p>
            <w:r>
              <w:t>BN.KIDS</w:t>
            </w:r>
          </w:p>
        </w:tc>
        <w:tc>
          <w:tcPr>
            <w:tcW w:type="dxa" w:w="960"/>
          </w:tcPr>
          <w:p>
            <w:r>
              <w:t>Игрушки и игры</w:t>
            </w:r>
          </w:p>
        </w:tc>
        <w:tc>
          <w:tcPr>
            <w:tcW w:type="dxa" w:w="960"/>
          </w:tcPr>
          <w:p>
            <w:r>
              <w:t>igrushki-i-igry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"toy"}}</w:t>
            </w:r>
          </w:p>
        </w:tc>
      </w:tr>
      <w:tr>
        <w:tc>
          <w:tcPr>
            <w:tcW w:type="dxa" w:w="960"/>
          </w:tcPr>
          <w:p>
            <w:r>
              <w:t>BN.KIDS.BABY_GEAR.01</w:t>
            </w:r>
          </w:p>
        </w:tc>
        <w:tc>
          <w:tcPr>
            <w:tcW w:type="dxa" w:w="960"/>
          </w:tcPr>
          <w:p>
            <w:r>
              <w:t>BN.KIDS.BABY_GEAR</w:t>
            </w:r>
          </w:p>
        </w:tc>
        <w:tc>
          <w:tcPr>
            <w:tcW w:type="dxa" w:w="960"/>
          </w:tcPr>
          <w:p>
            <w:r>
              <w:t>Подгузники и пелёнки</w:t>
            </w:r>
          </w:p>
        </w:tc>
        <w:tc>
          <w:tcPr>
            <w:tcW w:type="dxa" w:w="960"/>
          </w:tcPr>
          <w:p>
            <w:r>
              <w:t>podguzniki-i-pelenki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"diapers_wipes"},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BN.KIDS.BABY_GEAR.02</w:t>
            </w:r>
          </w:p>
        </w:tc>
        <w:tc>
          <w:tcPr>
            <w:tcW w:type="dxa" w:w="960"/>
          </w:tcPr>
          <w:p>
            <w:r>
              <w:t>BN.KIDS.BABY_GEAR</w:t>
            </w:r>
          </w:p>
        </w:tc>
        <w:tc>
          <w:tcPr>
            <w:tcW w:type="dxa" w:w="960"/>
          </w:tcPr>
          <w:p>
            <w:r>
              <w:t>Кормление</w:t>
            </w:r>
          </w:p>
        </w:tc>
        <w:tc>
          <w:tcPr>
            <w:tcW w:type="dxa" w:w="960"/>
          </w:tcPr>
          <w:p>
            <w:r>
              <w:t>kormlenie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"feeding"},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BN.KIDS.BABY_GEAR.03</w:t>
            </w:r>
          </w:p>
        </w:tc>
        <w:tc>
          <w:tcPr>
            <w:tcW w:type="dxa" w:w="960"/>
          </w:tcPr>
          <w:p>
            <w:r>
              <w:t>BN.KIDS.BABY_GEAR</w:t>
            </w:r>
          </w:p>
        </w:tc>
        <w:tc>
          <w:tcPr>
            <w:tcW w:type="dxa" w:w="960"/>
          </w:tcPr>
          <w:p>
            <w:r>
              <w:t>Гигиена и купание</w:t>
            </w:r>
          </w:p>
        </w:tc>
        <w:tc>
          <w:tcPr>
            <w:tcW w:type="dxa" w:w="960"/>
          </w:tcPr>
          <w:p>
            <w:r>
              <w:t>gigiena-i-kupanie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"hygiene_bath"},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BN.KIDS.BABY_GEAR.04</w:t>
            </w:r>
          </w:p>
        </w:tc>
        <w:tc>
          <w:tcPr>
            <w:tcW w:type="dxa" w:w="960"/>
          </w:tcPr>
          <w:p>
            <w:r>
              <w:t>BN.KIDS.BABY_GEAR</w:t>
            </w:r>
          </w:p>
        </w:tc>
        <w:tc>
          <w:tcPr>
            <w:tcW w:type="dxa" w:w="960"/>
          </w:tcPr>
          <w:p>
            <w:r>
              <w:t>Одежда для новорождённых</w:t>
            </w:r>
          </w:p>
        </w:tc>
        <w:tc>
          <w:tcPr>
            <w:tcW w:type="dxa" w:w="960"/>
          </w:tcPr>
          <w:p>
            <w:r>
              <w:t>odezhda-dlya-novorozhdennyh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"newborn_clothing"},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BN.KIDS.BABY_GEAR.05</w:t>
            </w:r>
          </w:p>
        </w:tc>
        <w:tc>
          <w:tcPr>
            <w:tcW w:type="dxa" w:w="960"/>
          </w:tcPr>
          <w:p>
            <w:r>
              <w:t>BN.KIDS.BABY_GEAR</w:t>
            </w:r>
          </w:p>
        </w:tc>
        <w:tc>
          <w:tcPr>
            <w:tcW w:type="dxa" w:w="960"/>
          </w:tcPr>
          <w:p>
            <w:r>
              <w:t>Сон и безопасность</w:t>
            </w:r>
          </w:p>
        </w:tc>
        <w:tc>
          <w:tcPr>
            <w:tcW w:type="dxa" w:w="960"/>
          </w:tcPr>
          <w:p>
            <w:r>
              <w:t>son-i-bezopasnost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"sleep_safety"},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BN.KIDS.BABY_GEAR.06</w:t>
            </w:r>
          </w:p>
        </w:tc>
        <w:tc>
          <w:tcPr>
            <w:tcW w:type="dxa" w:w="960"/>
          </w:tcPr>
          <w:p>
            <w:r>
              <w:t>BN.KIDS.BABY_GEAR</w:t>
            </w:r>
          </w:p>
        </w:tc>
        <w:tc>
          <w:tcPr>
            <w:tcW w:type="dxa" w:w="960"/>
          </w:tcPr>
          <w:p>
            <w:r>
              <w:t>Слинги и переноски</w:t>
            </w:r>
          </w:p>
        </w:tc>
        <w:tc>
          <w:tcPr>
            <w:tcW w:type="dxa" w:w="960"/>
          </w:tcPr>
          <w:p>
            <w:r>
              <w:t>slingi-i-perenoski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"carriers"},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BN.KIDS.STROLLERS.01</w:t>
            </w:r>
          </w:p>
        </w:tc>
        <w:tc>
          <w:tcPr>
            <w:tcW w:type="dxa" w:w="960"/>
          </w:tcPr>
          <w:p>
            <w:r>
              <w:t>BN.KIDS.STROLLERS</w:t>
            </w:r>
          </w:p>
        </w:tc>
        <w:tc>
          <w:tcPr>
            <w:tcW w:type="dxa" w:w="960"/>
          </w:tcPr>
          <w:p>
            <w:r>
              <w:t>Коляски 2в1/3в1</w:t>
            </w:r>
          </w:p>
        </w:tc>
        <w:tc>
          <w:tcPr>
            <w:tcW w:type="dxa" w:w="960"/>
          </w:tcPr>
          <w:p>
            <w:r>
              <w:t>kolyaski-2v1-3v1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"stroller_combo"},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BN.KIDS.STROLLERS.02</w:t>
            </w:r>
          </w:p>
        </w:tc>
        <w:tc>
          <w:tcPr>
            <w:tcW w:type="dxa" w:w="960"/>
          </w:tcPr>
          <w:p>
            <w:r>
              <w:t>BN.KIDS.STROLLERS</w:t>
            </w:r>
          </w:p>
        </w:tc>
        <w:tc>
          <w:tcPr>
            <w:tcW w:type="dxa" w:w="960"/>
          </w:tcPr>
          <w:p>
            <w:r>
              <w:t>Прогулочные коляски</w:t>
            </w:r>
          </w:p>
        </w:tc>
        <w:tc>
          <w:tcPr>
            <w:tcW w:type="dxa" w:w="960"/>
          </w:tcPr>
          <w:p>
            <w:r>
              <w:t>progulochnye-kolyaski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"stroller_walk"},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BN.KIDS.STROLLERS.03</w:t>
            </w:r>
          </w:p>
        </w:tc>
        <w:tc>
          <w:tcPr>
            <w:tcW w:type="dxa" w:w="960"/>
          </w:tcPr>
          <w:p>
            <w:r>
              <w:t>BN.KIDS.STROLLERS</w:t>
            </w:r>
          </w:p>
        </w:tc>
        <w:tc>
          <w:tcPr>
            <w:tcW w:type="dxa" w:w="960"/>
          </w:tcPr>
          <w:p>
            <w:r>
              <w:t>Люльки и для новорождённых</w:t>
            </w:r>
          </w:p>
        </w:tc>
        <w:tc>
          <w:tcPr>
            <w:tcW w:type="dxa" w:w="960"/>
          </w:tcPr>
          <w:p>
            <w:r>
              <w:t>lyulki-i-dlya-novorozhdennyh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"stroller_bassinet"},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BN.KIDS.STROLLERS.04</w:t>
            </w:r>
          </w:p>
        </w:tc>
        <w:tc>
          <w:tcPr>
            <w:tcW w:type="dxa" w:w="960"/>
          </w:tcPr>
          <w:p>
            <w:r>
              <w:t>BN.KIDS.STROLLERS</w:t>
            </w:r>
          </w:p>
        </w:tc>
        <w:tc>
          <w:tcPr>
            <w:tcW w:type="dxa" w:w="960"/>
          </w:tcPr>
          <w:p>
            <w:r>
              <w:t>Автокресла 0+</w:t>
            </w:r>
          </w:p>
        </w:tc>
        <w:tc>
          <w:tcPr>
            <w:tcW w:type="dxa" w:w="960"/>
          </w:tcPr>
          <w:p>
            <w:r>
              <w:t>avtokresla-0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"carseat_0plus"},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BN.KIDS.STROLLERS.05</w:t>
            </w:r>
          </w:p>
        </w:tc>
        <w:tc>
          <w:tcPr>
            <w:tcW w:type="dxa" w:w="960"/>
          </w:tcPr>
          <w:p>
            <w:r>
              <w:t>BN.KIDS.STROLLERS</w:t>
            </w:r>
          </w:p>
        </w:tc>
        <w:tc>
          <w:tcPr>
            <w:tcW w:type="dxa" w:w="960"/>
          </w:tcPr>
          <w:p>
            <w:r>
              <w:t>Автокресла 9–36</w:t>
            </w:r>
          </w:p>
        </w:tc>
        <w:tc>
          <w:tcPr>
            <w:tcW w:type="dxa" w:w="960"/>
          </w:tcPr>
          <w:p>
            <w:r>
              <w:t>avtokresla-9-36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"carseat_9_36"},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BN.KIDS.STROLLERS.06</w:t>
            </w:r>
          </w:p>
        </w:tc>
        <w:tc>
          <w:tcPr>
            <w:tcW w:type="dxa" w:w="960"/>
          </w:tcPr>
          <w:p>
            <w:r>
              <w:t>BN.KIDS.STROLLERS</w:t>
            </w:r>
          </w:p>
        </w:tc>
        <w:tc>
          <w:tcPr>
            <w:tcW w:type="dxa" w:w="960"/>
          </w:tcPr>
          <w:p>
            <w:r>
              <w:t>Базы ISOFIX и аксессуары</w:t>
            </w:r>
          </w:p>
        </w:tc>
        <w:tc>
          <w:tcPr>
            <w:tcW w:type="dxa" w:w="960"/>
          </w:tcPr>
          <w:p>
            <w:r>
              <w:t>bazy-isofix-i-aksessuary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"isofix_accessories"},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BN.KIDS.NURSERY.01</w:t>
            </w:r>
          </w:p>
        </w:tc>
        <w:tc>
          <w:tcPr>
            <w:tcW w:type="dxa" w:w="960"/>
          </w:tcPr>
          <w:p>
            <w:r>
              <w:t>BN.KIDS.NURSERY</w:t>
            </w:r>
          </w:p>
        </w:tc>
        <w:tc>
          <w:tcPr>
            <w:tcW w:type="dxa" w:w="960"/>
          </w:tcPr>
          <w:p>
            <w:r>
              <w:t>Кроватки и матрасы</w:t>
            </w:r>
          </w:p>
        </w:tc>
        <w:tc>
          <w:tcPr>
            <w:tcW w:type="dxa" w:w="960"/>
          </w:tcPr>
          <w:p>
            <w:r>
              <w:t>krovatki-i-matrasy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"cribs_mattresses"},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BN.KIDS.NURSERY.02</w:t>
            </w:r>
          </w:p>
        </w:tc>
        <w:tc>
          <w:tcPr>
            <w:tcW w:type="dxa" w:w="960"/>
          </w:tcPr>
          <w:p>
            <w:r>
              <w:t>BN.KIDS.NURSERY</w:t>
            </w:r>
          </w:p>
        </w:tc>
        <w:tc>
          <w:tcPr>
            <w:tcW w:type="dxa" w:w="960"/>
          </w:tcPr>
          <w:p>
            <w:r>
              <w:t>Комоды и пеленальные столики</w:t>
            </w:r>
          </w:p>
        </w:tc>
        <w:tc>
          <w:tcPr>
            <w:tcW w:type="dxa" w:w="960"/>
          </w:tcPr>
          <w:p>
            <w:r>
              <w:t>komody-i-pelenalnye-stoliki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"changing_tables"},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BN.KIDS.NURSERY.03</w:t>
            </w:r>
          </w:p>
        </w:tc>
        <w:tc>
          <w:tcPr>
            <w:tcW w:type="dxa" w:w="960"/>
          </w:tcPr>
          <w:p>
            <w:r>
              <w:t>BN.KIDS.NURSERY</w:t>
            </w:r>
          </w:p>
        </w:tc>
        <w:tc>
          <w:tcPr>
            <w:tcW w:type="dxa" w:w="960"/>
          </w:tcPr>
          <w:p>
            <w:r>
              <w:t>Манежи</w:t>
            </w:r>
          </w:p>
        </w:tc>
        <w:tc>
          <w:tcPr>
            <w:tcW w:type="dxa" w:w="960"/>
          </w:tcPr>
          <w:p>
            <w:r>
              <w:t>manezhi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"playpens"},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BN.KIDS.NURSERY.04</w:t>
            </w:r>
          </w:p>
        </w:tc>
        <w:tc>
          <w:tcPr>
            <w:tcW w:type="dxa" w:w="960"/>
          </w:tcPr>
          <w:p>
            <w:r>
              <w:t>BN.KIDS.NURSERY</w:t>
            </w:r>
          </w:p>
        </w:tc>
        <w:tc>
          <w:tcPr>
            <w:tcW w:type="dxa" w:w="960"/>
          </w:tcPr>
          <w:p>
            <w:r>
              <w:t>Барьерчики и защита дома</w:t>
            </w:r>
          </w:p>
        </w:tc>
        <w:tc>
          <w:tcPr>
            <w:tcW w:type="dxa" w:w="960"/>
          </w:tcPr>
          <w:p>
            <w:r>
              <w:t>barerchiki-i-zaschita-doma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"home_safety"},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BN.KIDS.NURSERY.05</w:t>
            </w:r>
          </w:p>
        </w:tc>
        <w:tc>
          <w:tcPr>
            <w:tcW w:type="dxa" w:w="960"/>
          </w:tcPr>
          <w:p>
            <w:r>
              <w:t>BN.KIDS.NURSERY</w:t>
            </w:r>
          </w:p>
        </w:tc>
        <w:tc>
          <w:tcPr>
            <w:tcW w:type="dxa" w:w="960"/>
          </w:tcPr>
          <w:p>
            <w:r>
              <w:t>Стульчики для кормления</w:t>
            </w:r>
          </w:p>
        </w:tc>
        <w:tc>
          <w:tcPr>
            <w:tcW w:type="dxa" w:w="960"/>
          </w:tcPr>
          <w:p>
            <w:r>
              <w:t>stulchiki-dlya-kormleniya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"highchairs"},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BN.KIDS.TOYS.01</w:t>
            </w:r>
          </w:p>
        </w:tc>
        <w:tc>
          <w:tcPr>
            <w:tcW w:type="dxa" w:w="960"/>
          </w:tcPr>
          <w:p>
            <w:r>
              <w:t>BN.KIDS.TOYS</w:t>
            </w:r>
          </w:p>
        </w:tc>
        <w:tc>
          <w:tcPr>
            <w:tcW w:type="dxa" w:w="960"/>
          </w:tcPr>
          <w:p>
            <w:r>
              <w:t>Конструкторы и LEGO</w:t>
            </w:r>
          </w:p>
        </w:tc>
        <w:tc>
          <w:tcPr>
            <w:tcW w:type="dxa" w:w="960"/>
          </w:tcPr>
          <w:p>
            <w:r>
              <w:t>konstruktory-i-lego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"construction"},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BN.KIDS.TOYS.02</w:t>
            </w:r>
          </w:p>
        </w:tc>
        <w:tc>
          <w:tcPr>
            <w:tcW w:type="dxa" w:w="960"/>
          </w:tcPr>
          <w:p>
            <w:r>
              <w:t>BN.KIDS.TOYS</w:t>
            </w:r>
          </w:p>
        </w:tc>
        <w:tc>
          <w:tcPr>
            <w:tcW w:type="dxa" w:w="960"/>
          </w:tcPr>
          <w:p>
            <w:r>
              <w:t>Куклы и фигурки</w:t>
            </w:r>
          </w:p>
        </w:tc>
        <w:tc>
          <w:tcPr>
            <w:tcW w:type="dxa" w:w="960"/>
          </w:tcPr>
          <w:p>
            <w:r>
              <w:t>kukly-i-figurki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"dolls_figures"},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BN.KIDS.TOYS.03</w:t>
            </w:r>
          </w:p>
        </w:tc>
        <w:tc>
          <w:tcPr>
            <w:tcW w:type="dxa" w:w="960"/>
          </w:tcPr>
          <w:p>
            <w:r>
              <w:t>BN.KIDS.TOYS</w:t>
            </w:r>
          </w:p>
        </w:tc>
        <w:tc>
          <w:tcPr>
            <w:tcW w:type="dxa" w:w="960"/>
          </w:tcPr>
          <w:p>
            <w:r>
              <w:t>Мягкие игрушки</w:t>
            </w:r>
          </w:p>
        </w:tc>
        <w:tc>
          <w:tcPr>
            <w:tcW w:type="dxa" w:w="960"/>
          </w:tcPr>
          <w:p>
            <w:r>
              <w:t>myagkie-igrushki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"plush"},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BN.KIDS.TOYS.04</w:t>
            </w:r>
          </w:p>
        </w:tc>
        <w:tc>
          <w:tcPr>
            <w:tcW w:type="dxa" w:w="960"/>
          </w:tcPr>
          <w:p>
            <w:r>
              <w:t>BN.KIDS.TOYS</w:t>
            </w:r>
          </w:p>
        </w:tc>
        <w:tc>
          <w:tcPr>
            <w:tcW w:type="dxa" w:w="960"/>
          </w:tcPr>
          <w:p>
            <w:r>
              <w:t>Развивающие</w:t>
            </w:r>
          </w:p>
        </w:tc>
        <w:tc>
          <w:tcPr>
            <w:tcW w:type="dxa" w:w="960"/>
          </w:tcPr>
          <w:p>
            <w:r>
              <w:t>razvivayuschie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"educational"},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BN.KIDS.TOYS.05</w:t>
            </w:r>
          </w:p>
        </w:tc>
        <w:tc>
          <w:tcPr>
            <w:tcW w:type="dxa" w:w="960"/>
          </w:tcPr>
          <w:p>
            <w:r>
              <w:t>BN.KIDS.TOYS</w:t>
            </w:r>
          </w:p>
        </w:tc>
        <w:tc>
          <w:tcPr>
            <w:tcW w:type="dxa" w:w="960"/>
          </w:tcPr>
          <w:p>
            <w:r>
              <w:t>Настольные игры</w:t>
            </w:r>
          </w:p>
        </w:tc>
        <w:tc>
          <w:tcPr>
            <w:tcW w:type="dxa" w:w="960"/>
          </w:tcPr>
          <w:p>
            <w:r>
              <w:t>nastolnye-igry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"board_games"},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BN.KIDS.TOYS.06</w:t>
            </w:r>
          </w:p>
        </w:tc>
        <w:tc>
          <w:tcPr>
            <w:tcW w:type="dxa" w:w="960"/>
          </w:tcPr>
          <w:p>
            <w:r>
              <w:t>BN.KIDS.TOYS</w:t>
            </w:r>
          </w:p>
        </w:tc>
        <w:tc>
          <w:tcPr>
            <w:tcW w:type="dxa" w:w="960"/>
          </w:tcPr>
          <w:p>
            <w:r>
              <w:t>Транспорт и радиоуправление</w:t>
            </w:r>
          </w:p>
        </w:tc>
        <w:tc>
          <w:tcPr>
            <w:tcW w:type="dxa" w:w="960"/>
          </w:tcPr>
          <w:p>
            <w:r>
              <w:t>transport-i-radioupravlenie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"vehicles_rc"}, "ui": {"visibility": "secondary"}}</w:t>
            </w:r>
          </w:p>
        </w:tc>
      </w:tr>
    </w:tbl>
    <w:p>
      <w:r>
        <w:t>Строк: 28.</w:t>
      </w:r>
    </w:p>
    <w:p>
      <w:pPr>
        <w:pStyle w:val="Heading2"/>
      </w:pPr>
      <w:r>
        <w:t>6.2 Aliases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alias_id</w:t>
            </w:r>
          </w:p>
        </w:tc>
        <w:tc>
          <w:tcPr>
            <w:tcW w:type="dxa" w:w="785"/>
          </w:tcPr>
          <w:p>
            <w:r>
              <w:t>alias_text</w:t>
            </w:r>
          </w:p>
        </w:tc>
        <w:tc>
          <w:tcPr>
            <w:tcW w:type="dxa" w:w="785"/>
          </w:tcPr>
          <w:p>
            <w:r>
              <w:t>locale</w:t>
            </w:r>
          </w:p>
        </w:tc>
        <w:tc>
          <w:tcPr>
            <w:tcW w:type="dxa" w:w="785"/>
          </w:tcPr>
          <w:p>
            <w:r>
              <w:t>normalized</w:t>
            </w:r>
          </w:p>
        </w:tc>
        <w:tc>
          <w:tcPr>
            <w:tcW w:type="dxa" w:w="785"/>
          </w:tcPr>
          <w:p>
            <w:r>
              <w:t>route_kind</w:t>
            </w:r>
          </w:p>
        </w:tc>
        <w:tc>
          <w:tcPr>
            <w:tcW w:type="dxa" w:w="785"/>
          </w:tcPr>
          <w:p>
            <w:r>
              <w:t>target_id</w:t>
            </w:r>
          </w:p>
        </w:tc>
        <w:tc>
          <w:tcPr>
            <w:tcW w:type="dxa" w:w="785"/>
          </w:tcPr>
          <w:p>
            <w:r>
              <w:t>priority</w:t>
            </w:r>
          </w:p>
        </w:tc>
        <w:tc>
          <w:tcPr>
            <w:tcW w:type="dxa" w:w="785"/>
          </w:tcPr>
          <w:p>
            <w:r>
              <w:t>match_type</w:t>
            </w:r>
          </w:p>
        </w:tc>
        <w:tc>
          <w:tcPr>
            <w:tcW w:type="dxa" w:w="785"/>
          </w:tcPr>
          <w:p>
            <w:r>
              <w:t>negative_tokens</w:t>
            </w:r>
          </w:p>
        </w:tc>
        <w:tc>
          <w:tcPr>
            <w:tcW w:type="dxa" w:w="785"/>
          </w:tcPr>
          <w:p>
            <w:r>
              <w:t>status</w:t>
            </w:r>
          </w:p>
        </w:tc>
        <w:tc>
          <w:tcPr>
            <w:tcW w:type="dxa" w:w="785"/>
          </w:tcPr>
          <w:p>
            <w:r>
              <w:t>notes</w:t>
            </w:r>
          </w:p>
        </w:tc>
      </w:tr>
      <w:tr>
        <w:tc>
          <w:tcPr>
            <w:tcW w:type="dxa" w:w="785"/>
          </w:tcPr>
          <w:p>
            <w:r>
              <w:t>AL.KIDS.0001</w:t>
            </w:r>
          </w:p>
        </w:tc>
        <w:tc>
          <w:tcPr>
            <w:tcW w:type="dxa" w:w="785"/>
          </w:tcPr>
          <w:p>
            <w:r>
              <w:t>детские товары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детские товары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AL.KIDS.0002</w:t>
            </w:r>
          </w:p>
        </w:tc>
        <w:tc>
          <w:tcPr>
            <w:tcW w:type="dxa" w:w="785"/>
          </w:tcPr>
          <w:p>
            <w:r>
              <w:t>товары для детей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товары для детей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AL.KIDS.0003</w:t>
            </w:r>
          </w:p>
        </w:tc>
        <w:tc>
          <w:tcPr>
            <w:tcW w:type="dxa" w:w="785"/>
          </w:tcPr>
          <w:p>
            <w:r>
              <w:t>для детей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для детей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AL.KIDS.0004</w:t>
            </w:r>
          </w:p>
        </w:tc>
        <w:tc>
          <w:tcPr>
            <w:tcW w:type="dxa" w:w="785"/>
          </w:tcPr>
          <w:p>
            <w:r>
              <w:t>kids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kids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AL.KIDS.0005</w:t>
            </w:r>
          </w:p>
        </w:tc>
        <w:tc>
          <w:tcPr>
            <w:tcW w:type="dxa" w:w="785"/>
          </w:tcPr>
          <w:p>
            <w:r>
              <w:t>детский магазин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детский магазин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AL.KIDS.0006</w:t>
            </w:r>
          </w:p>
        </w:tc>
        <w:tc>
          <w:tcPr>
            <w:tcW w:type="dxa" w:w="785"/>
          </w:tcPr>
          <w:p>
            <w:r>
              <w:t>детские товары рядом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детские товары рядом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AL.KIDS.0007</w:t>
            </w:r>
          </w:p>
        </w:tc>
        <w:tc>
          <w:tcPr>
            <w:tcW w:type="dxa" w:w="785"/>
          </w:tcPr>
          <w:p>
            <w:r>
              <w:t>детские товары б/у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детские товары б/у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AL.KIDS.0008</w:t>
            </w:r>
          </w:p>
        </w:tc>
        <w:tc>
          <w:tcPr>
            <w:tcW w:type="dxa" w:w="785"/>
          </w:tcPr>
          <w:p>
            <w:r>
              <w:t>всё для малыша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все для малыша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AL.KIDS.0009</w:t>
            </w:r>
          </w:p>
        </w:tc>
        <w:tc>
          <w:tcPr>
            <w:tcW w:type="dxa" w:w="785"/>
          </w:tcPr>
          <w:p>
            <w:r>
              <w:t>подгузники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подгузники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AL.KIDS.0010</w:t>
            </w:r>
          </w:p>
        </w:tc>
        <w:tc>
          <w:tcPr>
            <w:tcW w:type="dxa" w:w="785"/>
          </w:tcPr>
          <w:p>
            <w:r>
              <w:t>памперсы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памперсы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AL.KIDS.0011</w:t>
            </w:r>
          </w:p>
        </w:tc>
        <w:tc>
          <w:tcPr>
            <w:tcW w:type="dxa" w:w="785"/>
          </w:tcPr>
          <w:p>
            <w:r>
              <w:t>пелёнки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пеленки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AL.KIDS.0012</w:t>
            </w:r>
          </w:p>
        </w:tc>
        <w:tc>
          <w:tcPr>
            <w:tcW w:type="dxa" w:w="785"/>
          </w:tcPr>
          <w:p>
            <w:r>
              <w:t>пеленки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пеленки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AL.KIDS.0013</w:t>
            </w:r>
          </w:p>
        </w:tc>
        <w:tc>
          <w:tcPr>
            <w:tcW w:type="dxa" w:w="785"/>
          </w:tcPr>
          <w:p>
            <w:r>
              <w:t>влажные салфетки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влажные салфетки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AL.KIDS.0014</w:t>
            </w:r>
          </w:p>
        </w:tc>
        <w:tc>
          <w:tcPr>
            <w:tcW w:type="dxa" w:w="785"/>
          </w:tcPr>
          <w:p>
            <w:r>
              <w:t>салфетки для детей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салфетки для детей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AL.KIDS.0015</w:t>
            </w:r>
          </w:p>
        </w:tc>
        <w:tc>
          <w:tcPr>
            <w:tcW w:type="dxa" w:w="785"/>
          </w:tcPr>
          <w:p>
            <w:r>
              <w:t>детский крем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детский крем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AL.KIDS.0016</w:t>
            </w:r>
          </w:p>
        </w:tc>
        <w:tc>
          <w:tcPr>
            <w:tcW w:type="dxa" w:w="785"/>
          </w:tcPr>
          <w:p>
            <w:r>
              <w:t>присыпка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присыпка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AL.KIDS.0017</w:t>
            </w:r>
          </w:p>
        </w:tc>
        <w:tc>
          <w:tcPr>
            <w:tcW w:type="dxa" w:w="785"/>
          </w:tcPr>
          <w:p>
            <w:r>
              <w:t>бутылочка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бутылочка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AL.KIDS.0018</w:t>
            </w:r>
          </w:p>
        </w:tc>
        <w:tc>
          <w:tcPr>
            <w:tcW w:type="dxa" w:w="785"/>
          </w:tcPr>
          <w:p>
            <w:r>
              <w:t>бутылочка для кормления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бутылочка для кормления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AL.KIDS.0019</w:t>
            </w:r>
          </w:p>
        </w:tc>
        <w:tc>
          <w:tcPr>
            <w:tcW w:type="dxa" w:w="785"/>
          </w:tcPr>
          <w:p>
            <w:r>
              <w:t>соска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соска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AL.KIDS.0020</w:t>
            </w:r>
          </w:p>
        </w:tc>
        <w:tc>
          <w:tcPr>
            <w:tcW w:type="dxa" w:w="785"/>
          </w:tcPr>
          <w:p>
            <w:r>
              <w:t>пустышка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пустышка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AL.KIDS.0021</w:t>
            </w:r>
          </w:p>
        </w:tc>
        <w:tc>
          <w:tcPr>
            <w:tcW w:type="dxa" w:w="785"/>
          </w:tcPr>
          <w:p>
            <w:r>
              <w:t>молокоотсос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молокоотсос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AL.KIDS.0022</w:t>
            </w:r>
          </w:p>
        </w:tc>
        <w:tc>
          <w:tcPr>
            <w:tcW w:type="dxa" w:w="785"/>
          </w:tcPr>
          <w:p>
            <w:r>
              <w:t>смесь детская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смесь детская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AL.KIDS.0023</w:t>
            </w:r>
          </w:p>
        </w:tc>
        <w:tc>
          <w:tcPr>
            <w:tcW w:type="dxa" w:w="785"/>
          </w:tcPr>
          <w:p>
            <w:r>
              <w:t>пюре детское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пюре детское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AL.KIDS.0024</w:t>
            </w:r>
          </w:p>
        </w:tc>
        <w:tc>
          <w:tcPr>
            <w:tcW w:type="dxa" w:w="785"/>
          </w:tcPr>
          <w:p>
            <w:r>
              <w:t>каша детская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каша детская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AL.KIDS.0025</w:t>
            </w:r>
          </w:p>
        </w:tc>
        <w:tc>
          <w:tcPr>
            <w:tcW w:type="dxa" w:w="785"/>
          </w:tcPr>
          <w:p>
            <w:r>
              <w:t>ванночка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ванночка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AL.KIDS.0026</w:t>
            </w:r>
          </w:p>
        </w:tc>
        <w:tc>
          <w:tcPr>
            <w:tcW w:type="dxa" w:w="785"/>
          </w:tcPr>
          <w:p>
            <w:r>
              <w:t>детская ванночка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детская ванночка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AL.KIDS.0027</w:t>
            </w:r>
          </w:p>
        </w:tc>
        <w:tc>
          <w:tcPr>
            <w:tcW w:type="dxa" w:w="785"/>
          </w:tcPr>
          <w:p>
            <w:r>
              <w:t>шампунь детский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шампунь детский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AL.KIDS.0028</w:t>
            </w:r>
          </w:p>
        </w:tc>
        <w:tc>
          <w:tcPr>
            <w:tcW w:type="dxa" w:w="785"/>
          </w:tcPr>
          <w:p>
            <w:r>
              <w:t>мыло детское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мыло детское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AL.KIDS.0029</w:t>
            </w:r>
          </w:p>
        </w:tc>
        <w:tc>
          <w:tcPr>
            <w:tcW w:type="dxa" w:w="785"/>
          </w:tcPr>
          <w:p>
            <w:r>
              <w:t>крем под подгузник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крем под подгузник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AL.KIDS.0030</w:t>
            </w:r>
          </w:p>
        </w:tc>
        <w:tc>
          <w:tcPr>
            <w:tcW w:type="dxa" w:w="785"/>
          </w:tcPr>
          <w:p>
            <w:r>
              <w:t>термометр для воды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термометр для воды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AL.KIDS.0031</w:t>
            </w:r>
          </w:p>
        </w:tc>
        <w:tc>
          <w:tcPr>
            <w:tcW w:type="dxa" w:w="785"/>
          </w:tcPr>
          <w:p>
            <w:r>
              <w:t>слинг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слинг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AL.KIDS.0032</w:t>
            </w:r>
          </w:p>
        </w:tc>
        <w:tc>
          <w:tcPr>
            <w:tcW w:type="dxa" w:w="785"/>
          </w:tcPr>
          <w:p>
            <w:r>
              <w:t>переноска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переноска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AL.KIDS.0033</w:t>
            </w:r>
          </w:p>
        </w:tc>
        <w:tc>
          <w:tcPr>
            <w:tcW w:type="dxa" w:w="785"/>
          </w:tcPr>
          <w:p>
            <w:r>
              <w:t>кенгуру для ребенка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кенгуру для ребенка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AL.KIDS.0034</w:t>
            </w:r>
          </w:p>
        </w:tc>
        <w:tc>
          <w:tcPr>
            <w:tcW w:type="dxa" w:w="785"/>
          </w:tcPr>
          <w:p>
            <w:r>
              <w:t>кокон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кокон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AL.KIDS.0035</w:t>
            </w:r>
          </w:p>
        </w:tc>
        <w:tc>
          <w:tcPr>
            <w:tcW w:type="dxa" w:w="785"/>
          </w:tcPr>
          <w:p>
            <w:r>
              <w:t>гнездышко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гнездышко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AL.KIDS.0036</w:t>
            </w:r>
          </w:p>
        </w:tc>
        <w:tc>
          <w:tcPr>
            <w:tcW w:type="dxa" w:w="785"/>
          </w:tcPr>
          <w:p>
            <w:r>
              <w:t>бортики в кроватку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бортики в кроватку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AL.KIDS.0037</w:t>
            </w:r>
          </w:p>
        </w:tc>
        <w:tc>
          <w:tcPr>
            <w:tcW w:type="dxa" w:w="785"/>
          </w:tcPr>
          <w:p>
            <w:r>
              <w:t>пеленальный матрасик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пеленальный матрасик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AL.KIDS.0038</w:t>
            </w:r>
          </w:p>
        </w:tc>
        <w:tc>
          <w:tcPr>
            <w:tcW w:type="dxa" w:w="785"/>
          </w:tcPr>
          <w:p>
            <w:r>
              <w:t>боди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боди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AL.KIDS.0039</w:t>
            </w:r>
          </w:p>
        </w:tc>
        <w:tc>
          <w:tcPr>
            <w:tcW w:type="dxa" w:w="785"/>
          </w:tcPr>
          <w:p>
            <w:r>
              <w:t>ползунки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ползунки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AL.KIDS.0040</w:t>
            </w:r>
          </w:p>
        </w:tc>
        <w:tc>
          <w:tcPr>
            <w:tcW w:type="dxa" w:w="785"/>
          </w:tcPr>
          <w:p>
            <w:r>
              <w:t>чепчик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чепчик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AL.KIDS.0041</w:t>
            </w:r>
          </w:p>
        </w:tc>
        <w:tc>
          <w:tcPr>
            <w:tcW w:type="dxa" w:w="785"/>
          </w:tcPr>
          <w:p>
            <w:r>
              <w:t>комбинезон для новорожденного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комбинезон для новорожденного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AL.KIDS.0042</w:t>
            </w:r>
          </w:p>
        </w:tc>
        <w:tc>
          <w:tcPr>
            <w:tcW w:type="dxa" w:w="785"/>
          </w:tcPr>
          <w:p>
            <w:r>
              <w:t>одежда для новорожденных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одежда для новорожденных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</w:t>
            </w:r>
          </w:p>
        </w:tc>
      </w:tr>
      <w:tr>
        <w:tc>
          <w:tcPr>
            <w:tcW w:type="dxa" w:w="785"/>
          </w:tcPr>
          <w:p>
            <w:r>
              <w:t>AL.KIDS.0043</w:t>
            </w:r>
          </w:p>
        </w:tc>
        <w:tc>
          <w:tcPr>
            <w:tcW w:type="dxa" w:w="785"/>
          </w:tcPr>
          <w:p>
            <w:r>
              <w:t>коляска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AL.KIDS.0044</w:t>
            </w:r>
          </w:p>
        </w:tc>
        <w:tc>
          <w:tcPr>
            <w:tcW w:type="dxa" w:w="785"/>
          </w:tcPr>
          <w:p>
            <w:r>
              <w:t>коляски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AL.KIDS.0045</w:t>
            </w:r>
          </w:p>
        </w:tc>
        <w:tc>
          <w:tcPr>
            <w:tcW w:type="dxa" w:w="785"/>
          </w:tcPr>
          <w:p>
            <w:r>
              <w:t>коляска 2в1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коляска 2в1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AL.KIDS.0046</w:t>
            </w:r>
          </w:p>
        </w:tc>
        <w:tc>
          <w:tcPr>
            <w:tcW w:type="dxa" w:w="785"/>
          </w:tcPr>
          <w:p>
            <w:r>
              <w:t>коляска 3в1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коляска 3в1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AL.KIDS.0047</w:t>
            </w:r>
          </w:p>
        </w:tc>
        <w:tc>
          <w:tcPr>
            <w:tcW w:type="dxa" w:w="785"/>
          </w:tcPr>
          <w:p>
            <w:r>
              <w:t>прогулочная коляска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прогулочная коляска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AL.KIDS.0048</w:t>
            </w:r>
          </w:p>
        </w:tc>
        <w:tc>
          <w:tcPr>
            <w:tcW w:type="dxa" w:w="785"/>
          </w:tcPr>
          <w:p>
            <w:r>
              <w:t>коляска люлька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коляска люлька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AL.KIDS.0049</w:t>
            </w:r>
          </w:p>
        </w:tc>
        <w:tc>
          <w:tcPr>
            <w:tcW w:type="dxa" w:w="785"/>
          </w:tcPr>
          <w:p>
            <w:r>
              <w:t>коляска для новорожденного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коляска для новорожденного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AL.KIDS.0050</w:t>
            </w:r>
          </w:p>
        </w:tc>
        <w:tc>
          <w:tcPr>
            <w:tcW w:type="dxa" w:w="785"/>
          </w:tcPr>
          <w:p>
            <w:r>
              <w:t>автокресло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автокресло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AL.KIDS.0051</w:t>
            </w:r>
          </w:p>
        </w:tc>
        <w:tc>
          <w:tcPr>
            <w:tcW w:type="dxa" w:w="785"/>
          </w:tcPr>
          <w:p>
            <w:r>
              <w:t>детское автокресло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детское автокресло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AL.KIDS.0052</w:t>
            </w:r>
          </w:p>
        </w:tc>
        <w:tc>
          <w:tcPr>
            <w:tcW w:type="dxa" w:w="785"/>
          </w:tcPr>
          <w:p>
            <w:r>
              <w:t>автокресло 0+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автокресло 0+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AL.KIDS.0053</w:t>
            </w:r>
          </w:p>
        </w:tc>
        <w:tc>
          <w:tcPr>
            <w:tcW w:type="dxa" w:w="785"/>
          </w:tcPr>
          <w:p>
            <w:r>
              <w:t>автокресло 9-36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автокресло 9-36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AL.KIDS.0054</w:t>
            </w:r>
          </w:p>
        </w:tc>
        <w:tc>
          <w:tcPr>
            <w:tcW w:type="dxa" w:w="785"/>
          </w:tcPr>
          <w:p>
            <w:r>
              <w:t>isofix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isofix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AL.KIDS.0055</w:t>
            </w:r>
          </w:p>
        </w:tc>
        <w:tc>
          <w:tcPr>
            <w:tcW w:type="dxa" w:w="785"/>
          </w:tcPr>
          <w:p>
            <w:r>
              <w:t>база isofix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база isofix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AL.KIDS.0056</w:t>
            </w:r>
          </w:p>
        </w:tc>
        <w:tc>
          <w:tcPr>
            <w:tcW w:type="dxa" w:w="785"/>
          </w:tcPr>
          <w:p>
            <w:r>
              <w:t>люлька в машину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люлька в машину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AL.KIDS.0057</w:t>
            </w:r>
          </w:p>
        </w:tc>
        <w:tc>
          <w:tcPr>
            <w:tcW w:type="dxa" w:w="785"/>
          </w:tcPr>
          <w:p>
            <w:r>
              <w:t>бустер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бустер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AL.KIDS.0058</w:t>
            </w:r>
          </w:p>
        </w:tc>
        <w:tc>
          <w:tcPr>
            <w:tcW w:type="dxa" w:w="785"/>
          </w:tcPr>
          <w:p>
            <w:r>
              <w:t>адаптеры для коляски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адаптеры для коляски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AL.KIDS.0059</w:t>
            </w:r>
          </w:p>
        </w:tc>
        <w:tc>
          <w:tcPr>
            <w:tcW w:type="dxa" w:w="785"/>
          </w:tcPr>
          <w:p>
            <w:r>
              <w:t>дождевик на коляску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дождевик на коляску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AL.KIDS.0060</w:t>
            </w:r>
          </w:p>
        </w:tc>
        <w:tc>
          <w:tcPr>
            <w:tcW w:type="dxa" w:w="785"/>
          </w:tcPr>
          <w:p>
            <w:r>
              <w:t>матрасик в коляску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матрасик в коляску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AL.KIDS.0061</w:t>
            </w:r>
          </w:p>
        </w:tc>
        <w:tc>
          <w:tcPr>
            <w:tcW w:type="dxa" w:w="785"/>
          </w:tcPr>
          <w:p>
            <w:r>
              <w:t>конверт в коляску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конверт в коляску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strollers/carseats</w:t>
            </w:r>
          </w:p>
        </w:tc>
      </w:tr>
      <w:tr>
        <w:tc>
          <w:tcPr>
            <w:tcW w:type="dxa" w:w="785"/>
          </w:tcPr>
          <w:p>
            <w:r>
              <w:t>AL.KIDS.0062</w:t>
            </w:r>
          </w:p>
        </w:tc>
        <w:tc>
          <w:tcPr>
            <w:tcW w:type="dxa" w:w="785"/>
          </w:tcPr>
          <w:p>
            <w:r>
              <w:t>кроватка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кроватка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AL.KIDS.0063</w:t>
            </w:r>
          </w:p>
        </w:tc>
        <w:tc>
          <w:tcPr>
            <w:tcW w:type="dxa" w:w="785"/>
          </w:tcPr>
          <w:p>
            <w:r>
              <w:t>детская кроватка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детская кроватка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AL.KIDS.0064</w:t>
            </w:r>
          </w:p>
        </w:tc>
        <w:tc>
          <w:tcPr>
            <w:tcW w:type="dxa" w:w="785"/>
          </w:tcPr>
          <w:p>
            <w:r>
              <w:t>кроватка для новорожденного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кроватка для новорожденного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AL.KIDS.0065</w:t>
            </w:r>
          </w:p>
        </w:tc>
        <w:tc>
          <w:tcPr>
            <w:tcW w:type="dxa" w:w="785"/>
          </w:tcPr>
          <w:p>
            <w:r>
              <w:t>матрас в кроватку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матрас в кроватку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AL.KIDS.0066</w:t>
            </w:r>
          </w:p>
        </w:tc>
        <w:tc>
          <w:tcPr>
            <w:tcW w:type="dxa" w:w="785"/>
          </w:tcPr>
          <w:p>
            <w:r>
              <w:t>комод пеленальный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комод пеленальный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AL.KIDS.0067</w:t>
            </w:r>
          </w:p>
        </w:tc>
        <w:tc>
          <w:tcPr>
            <w:tcW w:type="dxa" w:w="785"/>
          </w:tcPr>
          <w:p>
            <w:r>
              <w:t>пеленальный столик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пеленальный столик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AL.KIDS.0068</w:t>
            </w:r>
          </w:p>
        </w:tc>
        <w:tc>
          <w:tcPr>
            <w:tcW w:type="dxa" w:w="785"/>
          </w:tcPr>
          <w:p>
            <w:r>
              <w:t>манеж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манеж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AL.KIDS.0069</w:t>
            </w:r>
          </w:p>
        </w:tc>
        <w:tc>
          <w:tcPr>
            <w:tcW w:type="dxa" w:w="785"/>
          </w:tcPr>
          <w:p>
            <w:r>
              <w:t>детский манеж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детский манеж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AL.KIDS.0070</w:t>
            </w:r>
          </w:p>
        </w:tc>
        <w:tc>
          <w:tcPr>
            <w:tcW w:type="dxa" w:w="785"/>
          </w:tcPr>
          <w:p>
            <w:r>
              <w:t>стульчик для кормления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стульчик для кормления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AL.KIDS.0071</w:t>
            </w:r>
          </w:p>
        </w:tc>
        <w:tc>
          <w:tcPr>
            <w:tcW w:type="dxa" w:w="785"/>
          </w:tcPr>
          <w:p>
            <w:r>
              <w:t>стул для кормления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стул для кормления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AL.KIDS.0072</w:t>
            </w:r>
          </w:p>
        </w:tc>
        <w:tc>
          <w:tcPr>
            <w:tcW w:type="dxa" w:w="785"/>
          </w:tcPr>
          <w:p>
            <w:r>
              <w:t>барьер на кровать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барьер на кровать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AL.KIDS.0073</w:t>
            </w:r>
          </w:p>
        </w:tc>
        <w:tc>
          <w:tcPr>
            <w:tcW w:type="dxa" w:w="785"/>
          </w:tcPr>
          <w:p>
            <w:r>
              <w:t>ворота безопасности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ворота безопасности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AL.KIDS.0074</w:t>
            </w:r>
          </w:p>
        </w:tc>
        <w:tc>
          <w:tcPr>
            <w:tcW w:type="dxa" w:w="785"/>
          </w:tcPr>
          <w:p>
            <w:r>
              <w:t>защита на углы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защита на углы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AL.KIDS.0075</w:t>
            </w:r>
          </w:p>
        </w:tc>
        <w:tc>
          <w:tcPr>
            <w:tcW w:type="dxa" w:w="785"/>
          </w:tcPr>
          <w:p>
            <w:r>
              <w:t>накладки на розетки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накладки на розетки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AL.KIDS.0076</w:t>
            </w:r>
          </w:p>
        </w:tc>
        <w:tc>
          <w:tcPr>
            <w:tcW w:type="dxa" w:w="785"/>
          </w:tcPr>
          <w:p>
            <w:r>
              <w:t>видеоняня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видеоняня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AL.KIDS.0077</w:t>
            </w:r>
          </w:p>
        </w:tc>
        <w:tc>
          <w:tcPr>
            <w:tcW w:type="dxa" w:w="785"/>
          </w:tcPr>
          <w:p>
            <w:r>
              <w:t>радионяня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радионяня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AL.KIDS.0078</w:t>
            </w:r>
          </w:p>
        </w:tc>
        <w:tc>
          <w:tcPr>
            <w:tcW w:type="dxa" w:w="785"/>
          </w:tcPr>
          <w:p>
            <w:r>
              <w:t>монитор дыхания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монитор дыхания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AL.KIDS.0079</w:t>
            </w:r>
          </w:p>
        </w:tc>
        <w:tc>
          <w:tcPr>
            <w:tcW w:type="dxa" w:w="785"/>
          </w:tcPr>
          <w:p>
            <w:r>
              <w:t>детский ночник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детский ночник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&amp; safety</w:t>
            </w:r>
          </w:p>
        </w:tc>
      </w:tr>
      <w:tr>
        <w:tc>
          <w:tcPr>
            <w:tcW w:type="dxa" w:w="785"/>
          </w:tcPr>
          <w:p>
            <w:r>
              <w:t>AL.KIDS.0080</w:t>
            </w:r>
          </w:p>
        </w:tc>
        <w:tc>
          <w:tcPr>
            <w:tcW w:type="dxa" w:w="785"/>
          </w:tcPr>
          <w:p>
            <w:r>
              <w:t>игрушки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игрушки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AL.KIDS.0081</w:t>
            </w:r>
          </w:p>
        </w:tc>
        <w:tc>
          <w:tcPr>
            <w:tcW w:type="dxa" w:w="785"/>
          </w:tcPr>
          <w:p>
            <w:r>
              <w:t>игрушка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игрушка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AL.KIDS.0082</w:t>
            </w:r>
          </w:p>
        </w:tc>
        <w:tc>
          <w:tcPr>
            <w:tcW w:type="dxa" w:w="785"/>
          </w:tcPr>
          <w:p>
            <w:r>
              <w:t>lego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lego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AL.KIDS.0083</w:t>
            </w:r>
          </w:p>
        </w:tc>
        <w:tc>
          <w:tcPr>
            <w:tcW w:type="dxa" w:w="785"/>
          </w:tcPr>
          <w:p>
            <w:r>
              <w:t>лего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лего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AL.KIDS.0084</w:t>
            </w:r>
          </w:p>
        </w:tc>
        <w:tc>
          <w:tcPr>
            <w:tcW w:type="dxa" w:w="785"/>
          </w:tcPr>
          <w:p>
            <w:r>
              <w:t>конструктор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конструктор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AL.KIDS.0085</w:t>
            </w:r>
          </w:p>
        </w:tc>
        <w:tc>
          <w:tcPr>
            <w:tcW w:type="dxa" w:w="785"/>
          </w:tcPr>
          <w:p>
            <w:r>
              <w:t>настольная игра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настольная игра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AL.KIDS.0086</w:t>
            </w:r>
          </w:p>
        </w:tc>
        <w:tc>
          <w:tcPr>
            <w:tcW w:type="dxa" w:w="785"/>
          </w:tcPr>
          <w:p>
            <w:r>
              <w:t>настольные игры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настольные игры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AL.KIDS.0087</w:t>
            </w:r>
          </w:p>
        </w:tc>
        <w:tc>
          <w:tcPr>
            <w:tcW w:type="dxa" w:w="785"/>
          </w:tcPr>
          <w:p>
            <w:r>
              <w:t>пазл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пазл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AL.KIDS.0088</w:t>
            </w:r>
          </w:p>
        </w:tc>
        <w:tc>
          <w:tcPr>
            <w:tcW w:type="dxa" w:w="785"/>
          </w:tcPr>
          <w:p>
            <w:r>
              <w:t>пазлы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пазлы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AL.KIDS.0089</w:t>
            </w:r>
          </w:p>
        </w:tc>
        <w:tc>
          <w:tcPr>
            <w:tcW w:type="dxa" w:w="785"/>
          </w:tcPr>
          <w:p>
            <w:r>
              <w:t>кукла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кукла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AL.KIDS.0090</w:t>
            </w:r>
          </w:p>
        </w:tc>
        <w:tc>
          <w:tcPr>
            <w:tcW w:type="dxa" w:w="785"/>
          </w:tcPr>
          <w:p>
            <w:r>
              <w:t>куклы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куклы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AL.KIDS.0091</w:t>
            </w:r>
          </w:p>
        </w:tc>
        <w:tc>
          <w:tcPr>
            <w:tcW w:type="dxa" w:w="785"/>
          </w:tcPr>
          <w:p>
            <w:r>
              <w:t>машинка игрушка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машинка игрушка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AL.KIDS.0092</w:t>
            </w:r>
          </w:p>
        </w:tc>
        <w:tc>
          <w:tcPr>
            <w:tcW w:type="dxa" w:w="785"/>
          </w:tcPr>
          <w:p>
            <w:r>
              <w:t>мягкая игрушка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мягкая игрушка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AL.KIDS.0093</w:t>
            </w:r>
          </w:p>
        </w:tc>
        <w:tc>
          <w:tcPr>
            <w:tcW w:type="dxa" w:w="785"/>
          </w:tcPr>
          <w:p>
            <w:r>
              <w:t>плюшевый медведь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плюшевый медведь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AL.KIDS.0094</w:t>
            </w:r>
          </w:p>
        </w:tc>
        <w:tc>
          <w:tcPr>
            <w:tcW w:type="dxa" w:w="785"/>
          </w:tcPr>
          <w:p>
            <w:r>
              <w:t>фигурка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фигурка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AL.KIDS.0095</w:t>
            </w:r>
          </w:p>
        </w:tc>
        <w:tc>
          <w:tcPr>
            <w:tcW w:type="dxa" w:w="785"/>
          </w:tcPr>
          <w:p>
            <w:r>
              <w:t>фигурки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фигурки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AL.KIDS.0096</w:t>
            </w:r>
          </w:p>
        </w:tc>
        <w:tc>
          <w:tcPr>
            <w:tcW w:type="dxa" w:w="785"/>
          </w:tcPr>
          <w:p>
            <w:r>
              <w:t>робот игрушка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робот игрушка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AL.KIDS.0097</w:t>
            </w:r>
          </w:p>
        </w:tc>
        <w:tc>
          <w:tcPr>
            <w:tcW w:type="dxa" w:w="785"/>
          </w:tcPr>
          <w:p>
            <w:r>
              <w:t>радиоуправляемая машинка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радиоуправляемая машинка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AL.KIDS.0098</w:t>
            </w:r>
          </w:p>
        </w:tc>
        <w:tc>
          <w:tcPr>
            <w:tcW w:type="dxa" w:w="785"/>
          </w:tcPr>
          <w:p>
            <w:r>
              <w:t>набор для творчества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для творчества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AL.KIDS.0099</w:t>
            </w:r>
          </w:p>
        </w:tc>
        <w:tc>
          <w:tcPr>
            <w:tcW w:type="dxa" w:w="785"/>
          </w:tcPr>
          <w:p>
            <w:r>
              <w:t>развивающая игрушка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развивающая игрушка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AL.KIDS.0100</w:t>
            </w:r>
          </w:p>
        </w:tc>
        <w:tc>
          <w:tcPr>
            <w:tcW w:type="dxa" w:w="785"/>
          </w:tcPr>
          <w:p>
            <w:r>
              <w:t>сортер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сортер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AL.KIDS.0101</w:t>
            </w:r>
          </w:p>
        </w:tc>
        <w:tc>
          <w:tcPr>
            <w:tcW w:type="dxa" w:w="785"/>
          </w:tcPr>
          <w:p>
            <w:r>
              <w:t>пирамидка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пирамидка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AL.KIDS.0102</w:t>
            </w:r>
          </w:p>
        </w:tc>
        <w:tc>
          <w:tcPr>
            <w:tcW w:type="dxa" w:w="785"/>
          </w:tcPr>
          <w:p>
            <w:r>
              <w:t>магнитный конструктор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магнитный конструктор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AL.KIDS.0103</w:t>
            </w:r>
          </w:p>
        </w:tc>
        <w:tc>
          <w:tcPr>
            <w:tcW w:type="dxa" w:w="785"/>
          </w:tcPr>
          <w:p>
            <w:r>
              <w:t>play-doh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play-doh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AL.KIDS.0104</w:t>
            </w:r>
          </w:p>
        </w:tc>
        <w:tc>
          <w:tcPr>
            <w:tcW w:type="dxa" w:w="785"/>
          </w:tcPr>
          <w:p>
            <w:r>
              <w:t>плей до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плей до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toys/games</w:t>
            </w:r>
          </w:p>
        </w:tc>
      </w:tr>
      <w:tr>
        <w:tc>
          <w:tcPr>
            <w:tcW w:type="dxa" w:w="785"/>
          </w:tcPr>
          <w:p>
            <w:r>
              <w:t>AL.KIDS.0105</w:t>
            </w:r>
          </w:p>
        </w:tc>
        <w:tc>
          <w:tcPr>
            <w:tcW w:type="dxa" w:w="785"/>
          </w:tcPr>
          <w:p>
            <w:r>
              <w:t>детская одежда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детская одежда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FASH.KIDS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 -&gt; FASH.KIDS</w:t>
            </w:r>
          </w:p>
        </w:tc>
      </w:tr>
      <w:tr>
        <w:tc>
          <w:tcPr>
            <w:tcW w:type="dxa" w:w="785"/>
          </w:tcPr>
          <w:p>
            <w:r>
              <w:t>AL.KIDS.0106</w:t>
            </w:r>
          </w:p>
        </w:tc>
        <w:tc>
          <w:tcPr>
            <w:tcW w:type="dxa" w:w="785"/>
          </w:tcPr>
          <w:p>
            <w:r>
              <w:t>школьная форма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школьная форма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FASH.KIDS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 -&gt; FASH.KIDS</w:t>
            </w:r>
          </w:p>
        </w:tc>
      </w:tr>
      <w:tr>
        <w:tc>
          <w:tcPr>
            <w:tcW w:type="dxa" w:w="785"/>
          </w:tcPr>
          <w:p>
            <w:r>
              <w:t>AL.KIDS.0107</w:t>
            </w:r>
          </w:p>
        </w:tc>
        <w:tc>
          <w:tcPr>
            <w:tcW w:type="dxa" w:w="785"/>
          </w:tcPr>
          <w:p>
            <w:r>
              <w:t>куртка детская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куртка детская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FASH.KIDS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 -&gt; FASH.KIDS</w:t>
            </w:r>
          </w:p>
        </w:tc>
      </w:tr>
      <w:tr>
        <w:tc>
          <w:tcPr>
            <w:tcW w:type="dxa" w:w="785"/>
          </w:tcPr>
          <w:p>
            <w:r>
              <w:t>AL.KIDS.0108</w:t>
            </w:r>
          </w:p>
        </w:tc>
        <w:tc>
          <w:tcPr>
            <w:tcW w:type="dxa" w:w="785"/>
          </w:tcPr>
          <w:p>
            <w:r>
              <w:t>платье детское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платье детское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FASH.KIDS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 -&gt; FASH.KIDS</w:t>
            </w:r>
          </w:p>
        </w:tc>
      </w:tr>
      <w:tr>
        <w:tc>
          <w:tcPr>
            <w:tcW w:type="dxa" w:w="785"/>
          </w:tcPr>
          <w:p>
            <w:r>
              <w:t>AL.KIDS.0109</w:t>
            </w:r>
          </w:p>
        </w:tc>
        <w:tc>
          <w:tcPr>
            <w:tcW w:type="dxa" w:w="785"/>
          </w:tcPr>
          <w:p>
            <w:r>
              <w:t>обувь детская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обувь детская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FASH.KIDS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 -&gt; FASH.KIDS</w:t>
            </w:r>
          </w:p>
        </w:tc>
      </w:tr>
      <w:tr>
        <w:tc>
          <w:tcPr>
            <w:tcW w:type="dxa" w:w="785"/>
          </w:tcPr>
          <w:p>
            <w:r>
              <w:t>AL.KIDS.0110</w:t>
            </w:r>
          </w:p>
        </w:tc>
        <w:tc>
          <w:tcPr>
            <w:tcW w:type="dxa" w:w="785"/>
          </w:tcPr>
          <w:p>
            <w:r>
              <w:t>кроссовки детские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кроссовки детские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FASH.KIDS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 -&gt; FASH.KIDS</w:t>
            </w:r>
          </w:p>
        </w:tc>
      </w:tr>
      <w:tr>
        <w:tc>
          <w:tcPr>
            <w:tcW w:type="dxa" w:w="785"/>
          </w:tcPr>
          <w:p>
            <w:r>
              <w:t>AL.KIDS.0111</w:t>
            </w:r>
          </w:p>
        </w:tc>
        <w:tc>
          <w:tcPr>
            <w:tcW w:type="dxa" w:w="785"/>
          </w:tcPr>
          <w:p>
            <w:r>
              <w:t>раскраска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раскраска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AL.KIDS.0112</w:t>
            </w:r>
          </w:p>
        </w:tc>
        <w:tc>
          <w:tcPr>
            <w:tcW w:type="dxa" w:w="785"/>
          </w:tcPr>
          <w:p>
            <w:r>
              <w:t>книга для детей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книга для детей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AL.KIDS.0113</w:t>
            </w:r>
          </w:p>
        </w:tc>
        <w:tc>
          <w:tcPr>
            <w:tcW w:type="dxa" w:w="785"/>
          </w:tcPr>
          <w:p>
            <w:r>
              <w:t>сказки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сказки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AL.KIDS.0114</w:t>
            </w:r>
          </w:p>
        </w:tc>
        <w:tc>
          <w:tcPr>
            <w:tcW w:type="dxa" w:w="785"/>
          </w:tcPr>
          <w:p>
            <w:r>
              <w:t>учебник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учебник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AL.KIDS.0115</w:t>
            </w:r>
          </w:p>
        </w:tc>
        <w:tc>
          <w:tcPr>
            <w:tcW w:type="dxa" w:w="785"/>
          </w:tcPr>
          <w:p>
            <w:r>
              <w:t>как сделать игрушку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 сделать игрушку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AL.KIDS.0116</w:t>
            </w:r>
          </w:p>
        </w:tc>
        <w:tc>
          <w:tcPr>
            <w:tcW w:type="dxa" w:w="785"/>
          </w:tcPr>
          <w:p>
            <w:r>
              <w:t>выкройка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выкройка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AL.KIDS.0117</w:t>
            </w:r>
          </w:p>
        </w:tc>
        <w:tc>
          <w:tcPr>
            <w:tcW w:type="dxa" w:w="785"/>
          </w:tcPr>
          <w:p>
            <w:r>
              <w:t>схема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схема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AL.KIDS.0118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</w:t>
            </w:r>
          </w:p>
        </w:tc>
      </w:tr>
      <w:tr>
        <w:tc>
          <w:tcPr>
            <w:tcW w:type="dxa" w:w="785"/>
          </w:tcPr>
          <w:p>
            <w:r>
              <w:t>AL.KIDS.0119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</w:t>
            </w:r>
          </w:p>
        </w:tc>
      </w:tr>
      <w:tr>
        <w:tc>
          <w:tcPr>
            <w:tcW w:type="dxa" w:w="785"/>
          </w:tcPr>
          <w:p>
            <w:r>
              <w:t>AL.KIDS.0120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</w:t>
            </w:r>
          </w:p>
        </w:tc>
      </w:tr>
      <w:tr>
        <w:tc>
          <w:tcPr>
            <w:tcW w:type="dxa" w:w="785"/>
          </w:tcPr>
          <w:p>
            <w:r>
              <w:t>AL.KIDS.0121</w:t>
            </w:r>
          </w:p>
        </w:tc>
        <w:tc>
          <w:tcPr>
            <w:tcW w:type="dxa" w:w="785"/>
          </w:tcPr>
          <w:p>
            <w:r>
              <w:t>форум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форум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</w:t>
            </w:r>
          </w:p>
        </w:tc>
      </w:tr>
      <w:tr>
        <w:tc>
          <w:tcPr>
            <w:tcW w:type="dxa" w:w="785"/>
          </w:tcPr>
          <w:p>
            <w:r>
              <w:t>AL.KIDS.0122</w:t>
            </w:r>
          </w:p>
        </w:tc>
        <w:tc>
          <w:tcPr>
            <w:tcW w:type="dxa" w:w="785"/>
          </w:tcPr>
          <w:p>
            <w:r>
              <w:t>отзывы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отзывы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</w:t>
            </w:r>
          </w:p>
        </w:tc>
      </w:tr>
      <w:tr>
        <w:tc>
          <w:tcPr>
            <w:tcW w:type="dxa" w:w="785"/>
          </w:tcPr>
          <w:p>
            <w:r>
              <w:t>AL.KIDS.0123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</w:t>
            </w:r>
          </w:p>
        </w:tc>
      </w:tr>
      <w:tr>
        <w:tc>
          <w:tcPr>
            <w:tcW w:type="dxa" w:w="785"/>
          </w:tcPr>
          <w:p>
            <w:r>
              <w:t>AL.KIDS.0124</w:t>
            </w:r>
          </w:p>
        </w:tc>
        <w:tc>
          <w:tcPr>
            <w:tcW w:type="dxa" w:w="785"/>
          </w:tcPr>
          <w:p>
            <w:r>
              <w:t>как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</w:t>
            </w:r>
          </w:p>
        </w:tc>
      </w:tr>
      <w:tr>
        <w:tc>
          <w:tcPr>
            <w:tcW w:type="dxa" w:w="785"/>
          </w:tcPr>
          <w:p>
            <w:r>
              <w:t>AL.KIDS.0125</w:t>
            </w:r>
          </w:p>
        </w:tc>
        <w:tc>
          <w:tcPr>
            <w:tcW w:type="dxa" w:w="785"/>
          </w:tcPr>
          <w:p>
            <w:r>
              <w:t>своими руками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своими руками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</w:t>
            </w:r>
          </w:p>
        </w:tc>
      </w:tr>
      <w:tr>
        <w:tc>
          <w:tcPr>
            <w:tcW w:type="dxa" w:w="785"/>
          </w:tcPr>
          <w:p>
            <w:r>
              <w:t>AL.KIDS.0126</w:t>
            </w:r>
          </w:p>
        </w:tc>
        <w:tc>
          <w:tcPr>
            <w:tcW w:type="dxa" w:w="785"/>
          </w:tcPr>
          <w:p>
            <w:r>
              <w:t>ремонт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ремонт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</w:t>
            </w:r>
          </w:p>
        </w:tc>
      </w:tr>
      <w:tr>
        <w:tc>
          <w:tcPr>
            <w:tcW w:type="dxa" w:w="785"/>
          </w:tcPr>
          <w:p>
            <w:r>
              <w:t>AL.KIDS.0127</w:t>
            </w:r>
          </w:p>
        </w:tc>
        <w:tc>
          <w:tcPr>
            <w:tcW w:type="dxa" w:w="785"/>
          </w:tcPr>
          <w:p>
            <w:r>
              <w:t>подгузники трусики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подгузники трусики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AL.KIDS.0128</w:t>
            </w:r>
          </w:p>
        </w:tc>
        <w:tc>
          <w:tcPr>
            <w:tcW w:type="dxa" w:w="785"/>
          </w:tcPr>
          <w:p>
            <w:r>
              <w:t>трусики подгузники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трусики подгузники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AL.KIDS.0129</w:t>
            </w:r>
          </w:p>
        </w:tc>
        <w:tc>
          <w:tcPr>
            <w:tcW w:type="dxa" w:w="785"/>
          </w:tcPr>
          <w:p>
            <w:r>
              <w:t>салфетки влажные детские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салфетки влажные детские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AL.KIDS.0130</w:t>
            </w:r>
          </w:p>
        </w:tc>
        <w:tc>
          <w:tcPr>
            <w:tcW w:type="dxa" w:w="785"/>
          </w:tcPr>
          <w:p>
            <w:r>
              <w:t>крем от опрелостей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крем от опрелостей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AL.KIDS.0131</w:t>
            </w:r>
          </w:p>
        </w:tc>
        <w:tc>
          <w:tcPr>
            <w:tcW w:type="dxa" w:w="785"/>
          </w:tcPr>
          <w:p>
            <w:r>
              <w:t>масло детское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масло детское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AL.KIDS.0132</w:t>
            </w:r>
          </w:p>
        </w:tc>
        <w:tc>
          <w:tcPr>
            <w:tcW w:type="dxa" w:w="785"/>
          </w:tcPr>
          <w:p>
            <w:r>
              <w:t>ватные палочки детские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ватные палочки детские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AL.KIDS.0133</w:t>
            </w:r>
          </w:p>
        </w:tc>
        <w:tc>
          <w:tcPr>
            <w:tcW w:type="dxa" w:w="785"/>
          </w:tcPr>
          <w:p>
            <w:r>
              <w:t>горшок детский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горшок детский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AL.KIDS.0134</w:t>
            </w:r>
          </w:p>
        </w:tc>
        <w:tc>
          <w:tcPr>
            <w:tcW w:type="dxa" w:w="785"/>
          </w:tcPr>
          <w:p>
            <w:r>
              <w:t>пеленки одноразовые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пеленки одноразовые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AL.KIDS.0135</w:t>
            </w:r>
          </w:p>
        </w:tc>
        <w:tc>
          <w:tcPr>
            <w:tcW w:type="dxa" w:w="785"/>
          </w:tcPr>
          <w:p>
            <w:r>
              <w:t>пелёнки одноразовые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пеленки одноразовые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AL.KIDS.0136</w:t>
            </w:r>
          </w:p>
        </w:tc>
        <w:tc>
          <w:tcPr>
            <w:tcW w:type="dxa" w:w="785"/>
          </w:tcPr>
          <w:p>
            <w:r>
              <w:t>одноразовые пеленки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одноразовые пеленки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AL.KIDS.0137</w:t>
            </w:r>
          </w:p>
        </w:tc>
        <w:tc>
          <w:tcPr>
            <w:tcW w:type="dxa" w:w="785"/>
          </w:tcPr>
          <w:p>
            <w:r>
              <w:t>нагрудник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нагрудник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AL.KIDS.0138</w:t>
            </w:r>
          </w:p>
        </w:tc>
        <w:tc>
          <w:tcPr>
            <w:tcW w:type="dxa" w:w="785"/>
          </w:tcPr>
          <w:p>
            <w:r>
              <w:t>слюнявчик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слюнявчик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AL.KIDS.0139</w:t>
            </w:r>
          </w:p>
        </w:tc>
        <w:tc>
          <w:tcPr>
            <w:tcW w:type="dxa" w:w="785"/>
          </w:tcPr>
          <w:p>
            <w:r>
              <w:t>пустышка avent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пустышка avent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AL.KIDS.0140</w:t>
            </w:r>
          </w:p>
        </w:tc>
        <w:tc>
          <w:tcPr>
            <w:tcW w:type="dxa" w:w="785"/>
          </w:tcPr>
          <w:p>
            <w:r>
              <w:t>бутылочка avent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бутылочка avent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AL.KIDS.0141</w:t>
            </w:r>
          </w:p>
        </w:tc>
        <w:tc>
          <w:tcPr>
            <w:tcW w:type="dxa" w:w="785"/>
          </w:tcPr>
          <w:p>
            <w:r>
              <w:t>бутылочка dr brown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бутылочка dr brown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AL.KIDS.0142</w:t>
            </w:r>
          </w:p>
        </w:tc>
        <w:tc>
          <w:tcPr>
            <w:tcW w:type="dxa" w:w="785"/>
          </w:tcPr>
          <w:p>
            <w:r>
              <w:t>стерилизатор бутылочек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стерилизатор бутылочек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AL.KIDS.0143</w:t>
            </w:r>
          </w:p>
        </w:tc>
        <w:tc>
          <w:tcPr>
            <w:tcW w:type="dxa" w:w="785"/>
          </w:tcPr>
          <w:p>
            <w:r>
              <w:t>подогреватель бутылочек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подогреватель бутылочек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AL.KIDS.0144</w:t>
            </w:r>
          </w:p>
        </w:tc>
        <w:tc>
          <w:tcPr>
            <w:tcW w:type="dxa" w:w="785"/>
          </w:tcPr>
          <w:p>
            <w:r>
              <w:t>термометр для малыша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термометр для малыша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AL.KIDS.0145</w:t>
            </w:r>
          </w:p>
        </w:tc>
        <w:tc>
          <w:tcPr>
            <w:tcW w:type="dxa" w:w="785"/>
          </w:tcPr>
          <w:p>
            <w:r>
              <w:t>аспиратора для носа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аспиратора для носа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AL.KIDS.0146</w:t>
            </w:r>
          </w:p>
        </w:tc>
        <w:tc>
          <w:tcPr>
            <w:tcW w:type="dxa" w:w="785"/>
          </w:tcPr>
          <w:p>
            <w:r>
              <w:t>аспиратор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аспиратор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AL.KIDS.0147</w:t>
            </w:r>
          </w:p>
        </w:tc>
        <w:tc>
          <w:tcPr>
            <w:tcW w:type="dxa" w:w="785"/>
          </w:tcPr>
          <w:p>
            <w:r>
              <w:t>прорезыватель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прорезыватель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AL.KIDS.0148</w:t>
            </w:r>
          </w:p>
        </w:tc>
        <w:tc>
          <w:tcPr>
            <w:tcW w:type="dxa" w:w="785"/>
          </w:tcPr>
          <w:p>
            <w:r>
              <w:t>игрушка прорезыватель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игрушка прорезыватель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AL.KIDS.0149</w:t>
            </w:r>
          </w:p>
        </w:tc>
        <w:tc>
          <w:tcPr>
            <w:tcW w:type="dxa" w:w="785"/>
          </w:tcPr>
          <w:p>
            <w:r>
              <w:t>средство для купания малыша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средство для купания малыша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BN.KIDS.BABY_GEAR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baby gear extra</w:t>
            </w:r>
          </w:p>
        </w:tc>
      </w:tr>
      <w:tr>
        <w:tc>
          <w:tcPr>
            <w:tcW w:type="dxa" w:w="785"/>
          </w:tcPr>
          <w:p>
            <w:r>
              <w:t>AL.KIDS.0150</w:t>
            </w:r>
          </w:p>
        </w:tc>
        <w:tc>
          <w:tcPr>
            <w:tcW w:type="dxa" w:w="785"/>
          </w:tcPr>
          <w:p>
            <w:r>
              <w:t>коляска yoyo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коляска yoyo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AL.KIDS.0151</w:t>
            </w:r>
          </w:p>
        </w:tc>
        <w:tc>
          <w:tcPr>
            <w:tcW w:type="dxa" w:w="785"/>
          </w:tcPr>
          <w:p>
            <w:r>
              <w:t>коляска cybex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коляска cybex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AL.KIDS.0152</w:t>
            </w:r>
          </w:p>
        </w:tc>
        <w:tc>
          <w:tcPr>
            <w:tcW w:type="dxa" w:w="785"/>
          </w:tcPr>
          <w:p>
            <w:r>
              <w:t>коляска anex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коляска anex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AL.KIDS.0153</w:t>
            </w:r>
          </w:p>
        </w:tc>
        <w:tc>
          <w:tcPr>
            <w:tcW w:type="dxa" w:w="785"/>
          </w:tcPr>
          <w:p>
            <w:r>
              <w:t>коляска inglesina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коляска inglesina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AL.KIDS.0154</w:t>
            </w:r>
          </w:p>
        </w:tc>
        <w:tc>
          <w:tcPr>
            <w:tcW w:type="dxa" w:w="785"/>
          </w:tcPr>
          <w:p>
            <w:r>
              <w:t>автокресло cybex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автокресло cybex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AL.KIDS.0155</w:t>
            </w:r>
          </w:p>
        </w:tc>
        <w:tc>
          <w:tcPr>
            <w:tcW w:type="dxa" w:w="785"/>
          </w:tcPr>
          <w:p>
            <w:r>
              <w:t>автокресло britax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автокресло britax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AL.KIDS.0156</w:t>
            </w:r>
          </w:p>
        </w:tc>
        <w:tc>
          <w:tcPr>
            <w:tcW w:type="dxa" w:w="785"/>
          </w:tcPr>
          <w:p>
            <w:r>
              <w:t>автолюлька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автолюлька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AL.KIDS.0157</w:t>
            </w:r>
          </w:p>
        </w:tc>
        <w:tc>
          <w:tcPr>
            <w:tcW w:type="dxa" w:w="785"/>
          </w:tcPr>
          <w:p>
            <w:r>
              <w:t>автолюлька 0+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автолюлька 0+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AL.KIDS.0158</w:t>
            </w:r>
          </w:p>
        </w:tc>
        <w:tc>
          <w:tcPr>
            <w:tcW w:type="dxa" w:w="785"/>
          </w:tcPr>
          <w:p>
            <w:r>
              <w:t>адаптеры isofix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адаптеры isofix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AL.KIDS.0159</w:t>
            </w:r>
          </w:p>
        </w:tc>
        <w:tc>
          <w:tcPr>
            <w:tcW w:type="dxa" w:w="785"/>
          </w:tcPr>
          <w:p>
            <w:r>
              <w:t>кресло бустер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кресло бустер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AL.KIDS.0160</w:t>
            </w:r>
          </w:p>
        </w:tc>
        <w:tc>
          <w:tcPr>
            <w:tcW w:type="dxa" w:w="785"/>
          </w:tcPr>
          <w:p>
            <w:r>
              <w:t>коляска трость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коляска трость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AL.KIDS.0161</w:t>
            </w:r>
          </w:p>
        </w:tc>
        <w:tc>
          <w:tcPr>
            <w:tcW w:type="dxa" w:w="785"/>
          </w:tcPr>
          <w:p>
            <w:r>
              <w:t>прогулка коляска компактная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прогулка коляска компактная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AL.KIDS.0162</w:t>
            </w:r>
          </w:p>
        </w:tc>
        <w:tc>
          <w:tcPr>
            <w:tcW w:type="dxa" w:w="785"/>
          </w:tcPr>
          <w:p>
            <w:r>
              <w:t>накидка на ножки в коляску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накидка на ножки в коляску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AL.KIDS.0163</w:t>
            </w:r>
          </w:p>
        </w:tc>
        <w:tc>
          <w:tcPr>
            <w:tcW w:type="dxa" w:w="785"/>
          </w:tcPr>
          <w:p>
            <w:r>
              <w:t>муфта на коляску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муфта на коляску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AL.KIDS.0164</w:t>
            </w:r>
          </w:p>
        </w:tc>
        <w:tc>
          <w:tcPr>
            <w:tcW w:type="dxa" w:w="785"/>
          </w:tcPr>
          <w:p>
            <w:r>
              <w:t>сумка для коляски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сумка для коляски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AL.KIDS.0165</w:t>
            </w:r>
          </w:p>
        </w:tc>
        <w:tc>
          <w:tcPr>
            <w:tcW w:type="dxa" w:w="785"/>
          </w:tcPr>
          <w:p>
            <w:r>
              <w:t>подстаканник для коляски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подстаканник для коляски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BN.KIDS.STROLLERS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strollers extra</w:t>
            </w:r>
          </w:p>
        </w:tc>
      </w:tr>
      <w:tr>
        <w:tc>
          <w:tcPr>
            <w:tcW w:type="dxa" w:w="785"/>
          </w:tcPr>
          <w:p>
            <w:r>
              <w:t>AL.KIDS.0166</w:t>
            </w:r>
          </w:p>
        </w:tc>
        <w:tc>
          <w:tcPr>
            <w:tcW w:type="dxa" w:w="785"/>
          </w:tcPr>
          <w:p>
            <w:r>
              <w:t>кроватка трансформер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кроватка трансформер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AL.KIDS.0167</w:t>
            </w:r>
          </w:p>
        </w:tc>
        <w:tc>
          <w:tcPr>
            <w:tcW w:type="dxa" w:w="785"/>
          </w:tcPr>
          <w:p>
            <w:r>
              <w:t>матрас кокосовый в кроватку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матрас кокосовый в кроватку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AL.KIDS.0168</w:t>
            </w:r>
          </w:p>
        </w:tc>
        <w:tc>
          <w:tcPr>
            <w:tcW w:type="dxa" w:w="785"/>
          </w:tcPr>
          <w:p>
            <w:r>
              <w:t>бортик ограничитель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бортик ограничитель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AL.KIDS.0169</w:t>
            </w:r>
          </w:p>
        </w:tc>
        <w:tc>
          <w:tcPr>
            <w:tcW w:type="dxa" w:w="785"/>
          </w:tcPr>
          <w:p>
            <w:r>
              <w:t>барьер безопасности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барьер безопасности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AL.KIDS.0170</w:t>
            </w:r>
          </w:p>
        </w:tc>
        <w:tc>
          <w:tcPr>
            <w:tcW w:type="dxa" w:w="785"/>
          </w:tcPr>
          <w:p>
            <w:r>
              <w:t>замок на шкаф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замок на шкаф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AL.KIDS.0171</w:t>
            </w:r>
          </w:p>
        </w:tc>
        <w:tc>
          <w:tcPr>
            <w:tcW w:type="dxa" w:w="785"/>
          </w:tcPr>
          <w:p>
            <w:r>
              <w:t>блокиратор дверей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блокиратор дверей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AL.KIDS.0172</w:t>
            </w:r>
          </w:p>
        </w:tc>
        <w:tc>
          <w:tcPr>
            <w:tcW w:type="dxa" w:w="785"/>
          </w:tcPr>
          <w:p>
            <w:r>
              <w:t>блокиратор ящиков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блокиратор ящиков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AL.KIDS.0173</w:t>
            </w:r>
          </w:p>
        </w:tc>
        <w:tc>
          <w:tcPr>
            <w:tcW w:type="dxa" w:w="785"/>
          </w:tcPr>
          <w:p>
            <w:r>
              <w:t>манеж кровать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манеж кровать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AL.KIDS.0174</w:t>
            </w:r>
          </w:p>
        </w:tc>
        <w:tc>
          <w:tcPr>
            <w:tcW w:type="dxa" w:w="785"/>
          </w:tcPr>
          <w:p>
            <w:r>
              <w:t>стульчик ikea antilop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стульчик ikea antilop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AL.KIDS.0175</w:t>
            </w:r>
          </w:p>
        </w:tc>
        <w:tc>
          <w:tcPr>
            <w:tcW w:type="dxa" w:w="785"/>
          </w:tcPr>
          <w:p>
            <w:r>
              <w:t>пеленальная доска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пеленальная доска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AL.KIDS.0176</w:t>
            </w:r>
          </w:p>
        </w:tc>
        <w:tc>
          <w:tcPr>
            <w:tcW w:type="dxa" w:w="785"/>
          </w:tcPr>
          <w:p>
            <w:r>
              <w:t>видеоняня wifi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видеоняня wifi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AL.KIDS.0177</w:t>
            </w:r>
          </w:p>
        </w:tc>
        <w:tc>
          <w:tcPr>
            <w:tcW w:type="dxa" w:w="785"/>
          </w:tcPr>
          <w:p>
            <w:r>
              <w:t>радионяня philips avent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радионяня philips avent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AL.KIDS.0178</w:t>
            </w:r>
          </w:p>
        </w:tc>
        <w:tc>
          <w:tcPr>
            <w:tcW w:type="dxa" w:w="785"/>
          </w:tcPr>
          <w:p>
            <w:r>
              <w:t>ночник в детскую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ночник в детскую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BN.KIDS.NURSERY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nursery extra</w:t>
            </w:r>
          </w:p>
        </w:tc>
      </w:tr>
      <w:tr>
        <w:tc>
          <w:tcPr>
            <w:tcW w:type="dxa" w:w="785"/>
          </w:tcPr>
          <w:p>
            <w:r>
              <w:t>AL.KIDS.0179</w:t>
            </w:r>
          </w:p>
        </w:tc>
        <w:tc>
          <w:tcPr>
            <w:tcW w:type="dxa" w:w="785"/>
          </w:tcPr>
          <w:p>
            <w:r>
              <w:t>магнитный конструктор magformers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магнитный конструктор magformers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AL.KIDS.0180</w:t>
            </w:r>
          </w:p>
        </w:tc>
        <w:tc>
          <w:tcPr>
            <w:tcW w:type="dxa" w:w="785"/>
          </w:tcPr>
          <w:p>
            <w:r>
              <w:t>конструктор lego duplo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конструктор lego duplo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AL.KIDS.0181</w:t>
            </w:r>
          </w:p>
        </w:tc>
        <w:tc>
          <w:tcPr>
            <w:tcW w:type="dxa" w:w="785"/>
          </w:tcPr>
          <w:p>
            <w:r>
              <w:t>lego duplo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lego duplo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AL.KIDS.0182</w:t>
            </w:r>
          </w:p>
        </w:tc>
        <w:tc>
          <w:tcPr>
            <w:tcW w:type="dxa" w:w="785"/>
          </w:tcPr>
          <w:p>
            <w:r>
              <w:t>дупло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дупло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AL.KIDS.0183</w:t>
            </w:r>
          </w:p>
        </w:tc>
        <w:tc>
          <w:tcPr>
            <w:tcW w:type="dxa" w:w="785"/>
          </w:tcPr>
          <w:p>
            <w:r>
              <w:t>железная дорога игрушка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железная дорога игрушка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AL.KIDS.0184</w:t>
            </w:r>
          </w:p>
        </w:tc>
        <w:tc>
          <w:tcPr>
            <w:tcW w:type="dxa" w:w="785"/>
          </w:tcPr>
          <w:p>
            <w:r>
              <w:t>кукла barbie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кукла barbie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AL.KIDS.0185</w:t>
            </w:r>
          </w:p>
        </w:tc>
        <w:tc>
          <w:tcPr>
            <w:tcW w:type="dxa" w:w="785"/>
          </w:tcPr>
          <w:p>
            <w:r>
              <w:t>машинка hot wheels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машинка hot wheels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AL.KIDS.0186</w:t>
            </w:r>
          </w:p>
        </w:tc>
        <w:tc>
          <w:tcPr>
            <w:tcW w:type="dxa" w:w="785"/>
          </w:tcPr>
          <w:p>
            <w:r>
              <w:t>набор лол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лол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AL.KIDS.0187</w:t>
            </w:r>
          </w:p>
        </w:tc>
        <w:tc>
          <w:tcPr>
            <w:tcW w:type="dxa" w:w="785"/>
          </w:tcPr>
          <w:p>
            <w:r>
              <w:t>лол кукла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лол кукла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AL.KIDS.0188</w:t>
            </w:r>
          </w:p>
        </w:tc>
        <w:tc>
          <w:tcPr>
            <w:tcW w:type="dxa" w:w="785"/>
          </w:tcPr>
          <w:p>
            <w:r>
              <w:t>киндер игрушки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киндер игрушки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AL.KIDS.0189</w:t>
            </w:r>
          </w:p>
        </w:tc>
        <w:tc>
          <w:tcPr>
            <w:tcW w:type="dxa" w:w="785"/>
          </w:tcPr>
          <w:p>
            <w:r>
              <w:t>пластилин play doh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пластилин play doh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AL.KIDS.0190</w:t>
            </w:r>
          </w:p>
        </w:tc>
        <w:tc>
          <w:tcPr>
            <w:tcW w:type="dxa" w:w="785"/>
          </w:tcPr>
          <w:p>
            <w:r>
              <w:t>сенсорные игрушки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сенсорные игрушки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AL.KIDS.0191</w:t>
            </w:r>
          </w:p>
        </w:tc>
        <w:tc>
          <w:tcPr>
            <w:tcW w:type="dxa" w:w="785"/>
          </w:tcPr>
          <w:p>
            <w:r>
              <w:t>развивающий коврик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развивающий коврик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AL.KIDS.0192</w:t>
            </w:r>
          </w:p>
        </w:tc>
        <w:tc>
          <w:tcPr>
            <w:tcW w:type="dxa" w:w="785"/>
          </w:tcPr>
          <w:p>
            <w:r>
              <w:t>детский коврик пазл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детский коврик пазл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AL.KIDS.0193</w:t>
            </w:r>
          </w:p>
        </w:tc>
        <w:tc>
          <w:tcPr>
            <w:tcW w:type="dxa" w:w="785"/>
          </w:tcPr>
          <w:p>
            <w:r>
              <w:t>пазл 100 деталей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пазл 100 деталей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AL.KIDS.0194</w:t>
            </w:r>
          </w:p>
        </w:tc>
        <w:tc>
          <w:tcPr>
            <w:tcW w:type="dxa" w:w="785"/>
          </w:tcPr>
          <w:p>
            <w:r>
              <w:t>набор для рисования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для рисования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  <w:tr>
        <w:tc>
          <w:tcPr>
            <w:tcW w:type="dxa" w:w="785"/>
          </w:tcPr>
          <w:p>
            <w:r>
              <w:t>AL.KIDS.0195</w:t>
            </w:r>
          </w:p>
        </w:tc>
        <w:tc>
          <w:tcPr>
            <w:tcW w:type="dxa" w:w="785"/>
          </w:tcPr>
          <w:p>
            <w:r>
              <w:t>набор для лепки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для лепки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BN.KIDS.TOYS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toys extra</w:t>
            </w:r>
          </w:p>
        </w:tc>
      </w:tr>
    </w:tbl>
    <w:p>
      <w:r>
        <w:t>Строк: 195.</w:t>
      </w:r>
    </w:p>
    <w:p>
      <w:pPr>
        <w:pStyle w:val="Heading2"/>
      </w:pPr>
      <w:r>
        <w:t>6.3 Golden queries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qid</w:t>
            </w:r>
          </w:p>
        </w:tc>
        <w:tc>
          <w:tcPr>
            <w:tcW w:type="dxa" w:w="960"/>
          </w:tcPr>
          <w:p>
            <w:r>
              <w:t>query_text</w:t>
            </w:r>
          </w:p>
        </w:tc>
        <w:tc>
          <w:tcPr>
            <w:tcW w:type="dxa" w:w="960"/>
          </w:tcPr>
          <w:p>
            <w:r>
              <w:t>locale</w:t>
            </w:r>
          </w:p>
        </w:tc>
        <w:tc>
          <w:tcPr>
            <w:tcW w:type="dxa" w:w="960"/>
          </w:tcPr>
          <w:p>
            <w:r>
              <w:t>expected_route_kind</w:t>
            </w:r>
          </w:p>
        </w:tc>
        <w:tc>
          <w:tcPr>
            <w:tcW w:type="dxa" w:w="960"/>
          </w:tcPr>
          <w:p>
            <w:r>
              <w:t>expected_target</w:t>
            </w:r>
          </w:p>
        </w:tc>
        <w:tc>
          <w:tcPr>
            <w:tcW w:type="dxa" w:w="960"/>
          </w:tcPr>
          <w:p>
            <w:r>
              <w:t>expected_l0</w:t>
            </w:r>
          </w:p>
        </w:tc>
        <w:tc>
          <w:tcPr>
            <w:tcW w:type="dxa" w:w="960"/>
          </w:tcPr>
          <w:p>
            <w:r>
              <w:t>expected_l1</w:t>
            </w:r>
          </w:p>
        </w:tc>
        <w:tc>
          <w:tcPr>
            <w:tcW w:type="dxa" w:w="960"/>
          </w:tcPr>
          <w:p>
            <w:r>
              <w:t>intent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Q.KIDS.0001</w:t>
            </w:r>
          </w:p>
        </w:tc>
        <w:tc>
          <w:tcPr>
            <w:tcW w:type="dxa" w:w="960"/>
          </w:tcPr>
          <w:p>
            <w:r>
              <w:t>подгузники трусики 9-36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Q.KIDS.0002</w:t>
            </w:r>
          </w:p>
        </w:tc>
        <w:tc>
          <w:tcPr>
            <w:tcW w:type="dxa" w:w="960"/>
          </w:tcPr>
          <w:p>
            <w:r>
              <w:t>бутылочка Lego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Q.KIDS.0003</w:t>
            </w:r>
          </w:p>
        </w:tc>
        <w:tc>
          <w:tcPr>
            <w:tcW w:type="dxa" w:w="960"/>
          </w:tcPr>
          <w:p>
            <w:r>
              <w:t>стерилизатор бутылочек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Q.KIDS.0004</w:t>
            </w:r>
          </w:p>
        </w:tc>
        <w:tc>
          <w:tcPr>
            <w:tcW w:type="dxa" w:w="960"/>
          </w:tcPr>
          <w:p>
            <w:r>
              <w:t>молокоотсос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Q.KIDS.0005</w:t>
            </w:r>
          </w:p>
        </w:tc>
        <w:tc>
          <w:tcPr>
            <w:tcW w:type="dxa" w:w="960"/>
          </w:tcPr>
          <w:p>
            <w:r>
              <w:t>подогреватель бутылочек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Q.KIDS.0006</w:t>
            </w:r>
          </w:p>
        </w:tc>
        <w:tc>
          <w:tcPr>
            <w:tcW w:type="dxa" w:w="960"/>
          </w:tcPr>
          <w:p>
            <w:r>
              <w:t>стерилизатор бутылочек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Q.KIDS.0007</w:t>
            </w:r>
          </w:p>
        </w:tc>
        <w:tc>
          <w:tcPr>
            <w:tcW w:type="dxa" w:w="960"/>
          </w:tcPr>
          <w:p>
            <w:r>
              <w:t>бутылочка Hot Wheels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Q.KIDS.0008</w:t>
            </w:r>
          </w:p>
        </w:tc>
        <w:tc>
          <w:tcPr>
            <w:tcW w:type="dxa" w:w="960"/>
          </w:tcPr>
          <w:p>
            <w:r>
              <w:t>влажные салфетки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Q.KIDS.0009</w:t>
            </w:r>
          </w:p>
        </w:tc>
        <w:tc>
          <w:tcPr>
            <w:tcW w:type="dxa" w:w="960"/>
          </w:tcPr>
          <w:p>
            <w:r>
              <w:t>пеленки одноразовые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Q.KIDS.0010</w:t>
            </w:r>
          </w:p>
        </w:tc>
        <w:tc>
          <w:tcPr>
            <w:tcW w:type="dxa" w:w="960"/>
          </w:tcPr>
          <w:p>
            <w:r>
              <w:t>шампунь детский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Q.KIDS.0011</w:t>
            </w:r>
          </w:p>
        </w:tc>
        <w:tc>
          <w:tcPr>
            <w:tcW w:type="dxa" w:w="960"/>
          </w:tcPr>
          <w:p>
            <w:r>
              <w:t>пустышка Avent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Q.KIDS.0012</w:t>
            </w:r>
          </w:p>
        </w:tc>
        <w:tc>
          <w:tcPr>
            <w:tcW w:type="dxa" w:w="960"/>
          </w:tcPr>
          <w:p>
            <w:r>
              <w:t>прорезыватель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Q.KIDS.0013</w:t>
            </w:r>
          </w:p>
        </w:tc>
        <w:tc>
          <w:tcPr>
            <w:tcW w:type="dxa" w:w="960"/>
          </w:tcPr>
          <w:p>
            <w:r>
              <w:t>масло детское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Q.KIDS.0014</w:t>
            </w:r>
          </w:p>
        </w:tc>
        <w:tc>
          <w:tcPr>
            <w:tcW w:type="dxa" w:w="960"/>
          </w:tcPr>
          <w:p>
            <w:r>
              <w:t>шампунь детский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Q.KIDS.0015</w:t>
            </w:r>
          </w:p>
        </w:tc>
        <w:tc>
          <w:tcPr>
            <w:tcW w:type="dxa" w:w="960"/>
          </w:tcPr>
          <w:p>
            <w:r>
              <w:t>масло детское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Q.KIDS.0016</w:t>
            </w:r>
          </w:p>
        </w:tc>
        <w:tc>
          <w:tcPr>
            <w:tcW w:type="dxa" w:w="960"/>
          </w:tcPr>
          <w:p>
            <w:r>
              <w:t>ванночка детская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Q.KIDS.0017</w:t>
            </w:r>
          </w:p>
        </w:tc>
        <w:tc>
          <w:tcPr>
            <w:tcW w:type="dxa" w:w="960"/>
          </w:tcPr>
          <w:p>
            <w:r>
              <w:t>пустышка Pampers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Q.KIDS.0018</w:t>
            </w:r>
          </w:p>
        </w:tc>
        <w:tc>
          <w:tcPr>
            <w:tcW w:type="dxa" w:w="960"/>
          </w:tcPr>
          <w:p>
            <w:r>
              <w:t>прорезыватель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Q.KIDS.0019</w:t>
            </w:r>
          </w:p>
        </w:tc>
        <w:tc>
          <w:tcPr>
            <w:tcW w:type="dxa" w:w="960"/>
          </w:tcPr>
          <w:p>
            <w:r>
              <w:t>пеленальный матрасик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Q.KIDS.0020</w:t>
            </w:r>
          </w:p>
        </w:tc>
        <w:tc>
          <w:tcPr>
            <w:tcW w:type="dxa" w:w="960"/>
          </w:tcPr>
          <w:p>
            <w:r>
              <w:t>прорезыватель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Q.KIDS.0021</w:t>
            </w:r>
          </w:p>
        </w:tc>
        <w:tc>
          <w:tcPr>
            <w:tcW w:type="dxa" w:w="960"/>
          </w:tcPr>
          <w:p>
            <w:r>
              <w:t>шампунь детский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Q.KIDS.0022</w:t>
            </w:r>
          </w:p>
        </w:tc>
        <w:tc>
          <w:tcPr>
            <w:tcW w:type="dxa" w:w="960"/>
          </w:tcPr>
          <w:p>
            <w:r>
              <w:t>влажные салфетки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Q.KIDS.0023</w:t>
            </w:r>
          </w:p>
        </w:tc>
        <w:tc>
          <w:tcPr>
            <w:tcW w:type="dxa" w:w="960"/>
          </w:tcPr>
          <w:p>
            <w:r>
              <w:t>пеленки одноразовые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Q.KIDS.0024</w:t>
            </w:r>
          </w:p>
        </w:tc>
        <w:tc>
          <w:tcPr>
            <w:tcW w:type="dxa" w:w="960"/>
          </w:tcPr>
          <w:p>
            <w:r>
              <w:t>слинг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Q.KIDS.0025</w:t>
            </w:r>
          </w:p>
        </w:tc>
        <w:tc>
          <w:tcPr>
            <w:tcW w:type="dxa" w:w="960"/>
          </w:tcPr>
          <w:p>
            <w:r>
              <w:t>ванночка детская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Q.KIDS.0026</w:t>
            </w:r>
          </w:p>
        </w:tc>
        <w:tc>
          <w:tcPr>
            <w:tcW w:type="dxa" w:w="960"/>
          </w:tcPr>
          <w:p>
            <w:r>
              <w:t>пеленальный матрасик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Q.KIDS.0027</w:t>
            </w:r>
          </w:p>
        </w:tc>
        <w:tc>
          <w:tcPr>
            <w:tcW w:type="dxa" w:w="960"/>
          </w:tcPr>
          <w:p>
            <w:r>
              <w:t>шампунь детский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Q.KIDS.0028</w:t>
            </w:r>
          </w:p>
        </w:tc>
        <w:tc>
          <w:tcPr>
            <w:tcW w:type="dxa" w:w="960"/>
          </w:tcPr>
          <w:p>
            <w:r>
              <w:t>масло детское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Q.KIDS.0029</w:t>
            </w:r>
          </w:p>
        </w:tc>
        <w:tc>
          <w:tcPr>
            <w:tcW w:type="dxa" w:w="960"/>
          </w:tcPr>
          <w:p>
            <w:r>
              <w:t>подгузники 6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Q.KIDS.0030</w:t>
            </w:r>
          </w:p>
        </w:tc>
        <w:tc>
          <w:tcPr>
            <w:tcW w:type="dxa" w:w="960"/>
          </w:tcPr>
          <w:p>
            <w:r>
              <w:t>переноска кенгуру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Q.KIDS.0031</w:t>
            </w:r>
          </w:p>
        </w:tc>
        <w:tc>
          <w:tcPr>
            <w:tcW w:type="dxa" w:w="960"/>
          </w:tcPr>
          <w:p>
            <w:r>
              <w:t>бутылочка Britax Römer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Q.KIDS.0032</w:t>
            </w:r>
          </w:p>
        </w:tc>
        <w:tc>
          <w:tcPr>
            <w:tcW w:type="dxa" w:w="960"/>
          </w:tcPr>
          <w:p>
            <w:r>
              <w:t>подгузники 4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Q.KIDS.0033</w:t>
            </w:r>
          </w:p>
        </w:tc>
        <w:tc>
          <w:tcPr>
            <w:tcW w:type="dxa" w:w="960"/>
          </w:tcPr>
          <w:p>
            <w:r>
              <w:t>бутылочка Hot Wheels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Q.KIDS.0034</w:t>
            </w:r>
          </w:p>
        </w:tc>
        <w:tc>
          <w:tcPr>
            <w:tcW w:type="dxa" w:w="960"/>
          </w:tcPr>
          <w:p>
            <w:r>
              <w:t>пеленальный матрасик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Q.KIDS.0035</w:t>
            </w:r>
          </w:p>
        </w:tc>
        <w:tc>
          <w:tcPr>
            <w:tcW w:type="dxa" w:w="960"/>
          </w:tcPr>
          <w:p>
            <w:r>
              <w:t>стерилизатор бутылочек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Q.KIDS.0036</w:t>
            </w:r>
          </w:p>
        </w:tc>
        <w:tc>
          <w:tcPr>
            <w:tcW w:type="dxa" w:w="960"/>
          </w:tcPr>
          <w:p>
            <w:r>
              <w:t>ванночка детская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Q.KIDS.0037</w:t>
            </w:r>
          </w:p>
        </w:tc>
        <w:tc>
          <w:tcPr>
            <w:tcW w:type="dxa" w:w="960"/>
          </w:tcPr>
          <w:p>
            <w:r>
              <w:t>пеленальный матрасик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Q.KIDS.0038</w:t>
            </w:r>
          </w:p>
        </w:tc>
        <w:tc>
          <w:tcPr>
            <w:tcW w:type="dxa" w:w="960"/>
          </w:tcPr>
          <w:p>
            <w:r>
              <w:t>слинг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Q.KIDS.0039</w:t>
            </w:r>
          </w:p>
        </w:tc>
        <w:tc>
          <w:tcPr>
            <w:tcW w:type="dxa" w:w="960"/>
          </w:tcPr>
          <w:p>
            <w:r>
              <w:t>шампунь детский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Q.KIDS.0040</w:t>
            </w:r>
          </w:p>
        </w:tc>
        <w:tc>
          <w:tcPr>
            <w:tcW w:type="dxa" w:w="960"/>
          </w:tcPr>
          <w:p>
            <w:r>
              <w:t>аспиратор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Q.KIDS.0041</w:t>
            </w:r>
          </w:p>
        </w:tc>
        <w:tc>
          <w:tcPr>
            <w:tcW w:type="dxa" w:w="960"/>
          </w:tcPr>
          <w:p>
            <w:r>
              <w:t>пеленки одноразовые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Q.KIDS.0042</w:t>
            </w:r>
          </w:p>
        </w:tc>
        <w:tc>
          <w:tcPr>
            <w:tcW w:type="dxa" w:w="960"/>
          </w:tcPr>
          <w:p>
            <w:r>
              <w:t>подгузники трусики 5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Q.KIDS.0043</w:t>
            </w:r>
          </w:p>
        </w:tc>
        <w:tc>
          <w:tcPr>
            <w:tcW w:type="dxa" w:w="960"/>
          </w:tcPr>
          <w:p>
            <w:r>
              <w:t>ванночка детская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Q.KIDS.0044</w:t>
            </w:r>
          </w:p>
        </w:tc>
        <w:tc>
          <w:tcPr>
            <w:tcW w:type="dxa" w:w="960"/>
          </w:tcPr>
          <w:p>
            <w:r>
              <w:t>аспиратор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Q.KIDS.0045</w:t>
            </w:r>
          </w:p>
        </w:tc>
        <w:tc>
          <w:tcPr>
            <w:tcW w:type="dxa" w:w="960"/>
          </w:tcPr>
          <w:p>
            <w:r>
              <w:t>молокоотсос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Q.KIDS.0046</w:t>
            </w:r>
          </w:p>
        </w:tc>
        <w:tc>
          <w:tcPr>
            <w:tcW w:type="dxa" w:w="960"/>
          </w:tcPr>
          <w:p>
            <w:r>
              <w:t>подгузники трусики 2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Q.KIDS.0047</w:t>
            </w:r>
          </w:p>
        </w:tc>
        <w:tc>
          <w:tcPr>
            <w:tcW w:type="dxa" w:w="960"/>
          </w:tcPr>
          <w:p>
            <w:r>
              <w:t>переноска кенгуру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Q.KIDS.0048</w:t>
            </w:r>
          </w:p>
        </w:tc>
        <w:tc>
          <w:tcPr>
            <w:tcW w:type="dxa" w:w="960"/>
          </w:tcPr>
          <w:p>
            <w:r>
              <w:t>ванночка детская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Q.KIDS.0049</w:t>
            </w:r>
          </w:p>
        </w:tc>
        <w:tc>
          <w:tcPr>
            <w:tcW w:type="dxa" w:w="960"/>
          </w:tcPr>
          <w:p>
            <w:r>
              <w:t>подогреватель бутылочек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Q.KIDS.0050</w:t>
            </w:r>
          </w:p>
        </w:tc>
        <w:tc>
          <w:tcPr>
            <w:tcW w:type="dxa" w:w="960"/>
          </w:tcPr>
          <w:p>
            <w:r>
              <w:t>бутылочка Cybex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Q.KIDS.0051</w:t>
            </w:r>
          </w:p>
        </w:tc>
        <w:tc>
          <w:tcPr>
            <w:tcW w:type="dxa" w:w="960"/>
          </w:tcPr>
          <w:p>
            <w:r>
              <w:t>пеленки одноразовые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Q.KIDS.0052</w:t>
            </w:r>
          </w:p>
        </w:tc>
        <w:tc>
          <w:tcPr>
            <w:tcW w:type="dxa" w:w="960"/>
          </w:tcPr>
          <w:p>
            <w:r>
              <w:t>влажные салфетки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Q.KIDS.0053</w:t>
            </w:r>
          </w:p>
        </w:tc>
        <w:tc>
          <w:tcPr>
            <w:tcW w:type="dxa" w:w="960"/>
          </w:tcPr>
          <w:p>
            <w:r>
              <w:t>прорезыватель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Q.KIDS.0054</w:t>
            </w:r>
          </w:p>
        </w:tc>
        <w:tc>
          <w:tcPr>
            <w:tcW w:type="dxa" w:w="960"/>
          </w:tcPr>
          <w:p>
            <w:r>
              <w:t>пеленки одноразовые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Q.KIDS.0055</w:t>
            </w:r>
          </w:p>
        </w:tc>
        <w:tc>
          <w:tcPr>
            <w:tcW w:type="dxa" w:w="960"/>
          </w:tcPr>
          <w:p>
            <w:r>
              <w:t>аспиратор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Q.KIDS.0056</w:t>
            </w:r>
          </w:p>
        </w:tc>
        <w:tc>
          <w:tcPr>
            <w:tcW w:type="dxa" w:w="960"/>
          </w:tcPr>
          <w:p>
            <w:r>
              <w:t>шампунь детский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Q.KIDS.0057</w:t>
            </w:r>
          </w:p>
        </w:tc>
        <w:tc>
          <w:tcPr>
            <w:tcW w:type="dxa" w:w="960"/>
          </w:tcPr>
          <w:p>
            <w:r>
              <w:t>шампунь детский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Q.KIDS.0058</w:t>
            </w:r>
          </w:p>
        </w:tc>
        <w:tc>
          <w:tcPr>
            <w:tcW w:type="dxa" w:w="960"/>
          </w:tcPr>
          <w:p>
            <w:r>
              <w:t>влажные салфетки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Q.KIDS.0059</w:t>
            </w:r>
          </w:p>
        </w:tc>
        <w:tc>
          <w:tcPr>
            <w:tcW w:type="dxa" w:w="960"/>
          </w:tcPr>
          <w:p>
            <w:r>
              <w:t>слинг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Q.KIDS.0060</w:t>
            </w:r>
          </w:p>
        </w:tc>
        <w:tc>
          <w:tcPr>
            <w:tcW w:type="dxa" w:w="960"/>
          </w:tcPr>
          <w:p>
            <w:r>
              <w:t>шампунь детский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Q.KIDS.0061</w:t>
            </w:r>
          </w:p>
        </w:tc>
        <w:tc>
          <w:tcPr>
            <w:tcW w:type="dxa" w:w="960"/>
          </w:tcPr>
          <w:p>
            <w:r>
              <w:t>пустышка Cybex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Q.KIDS.0062</w:t>
            </w:r>
          </w:p>
        </w:tc>
        <w:tc>
          <w:tcPr>
            <w:tcW w:type="dxa" w:w="960"/>
          </w:tcPr>
          <w:p>
            <w:r>
              <w:t>прорезыватель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Q.KIDS.0063</w:t>
            </w:r>
          </w:p>
        </w:tc>
        <w:tc>
          <w:tcPr>
            <w:tcW w:type="dxa" w:w="960"/>
          </w:tcPr>
          <w:p>
            <w:r>
              <w:t>пустышка Hot Wheels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Q.KIDS.0064</w:t>
            </w:r>
          </w:p>
        </w:tc>
        <w:tc>
          <w:tcPr>
            <w:tcW w:type="dxa" w:w="960"/>
          </w:tcPr>
          <w:p>
            <w:r>
              <w:t>масло детское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Q.KIDS.0065</w:t>
            </w:r>
          </w:p>
        </w:tc>
        <w:tc>
          <w:tcPr>
            <w:tcW w:type="dxa" w:w="960"/>
          </w:tcPr>
          <w:p>
            <w:r>
              <w:t>шампунь детский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Q.KIDS.0066</w:t>
            </w:r>
          </w:p>
        </w:tc>
        <w:tc>
          <w:tcPr>
            <w:tcW w:type="dxa" w:w="960"/>
          </w:tcPr>
          <w:p>
            <w:r>
              <w:t>подгузники 3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Q.KIDS.0067</w:t>
            </w:r>
          </w:p>
        </w:tc>
        <w:tc>
          <w:tcPr>
            <w:tcW w:type="dxa" w:w="960"/>
          </w:tcPr>
          <w:p>
            <w:r>
              <w:t>пустышка Dr. Brown's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Q.KIDS.0068</w:t>
            </w:r>
          </w:p>
        </w:tc>
        <w:tc>
          <w:tcPr>
            <w:tcW w:type="dxa" w:w="960"/>
          </w:tcPr>
          <w:p>
            <w:r>
              <w:t>прорезыватель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Q.KIDS.0069</w:t>
            </w:r>
          </w:p>
        </w:tc>
        <w:tc>
          <w:tcPr>
            <w:tcW w:type="dxa" w:w="960"/>
          </w:tcPr>
          <w:p>
            <w:r>
              <w:t>подгузники 2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Q.KIDS.0070</w:t>
            </w:r>
          </w:p>
        </w:tc>
        <w:tc>
          <w:tcPr>
            <w:tcW w:type="dxa" w:w="960"/>
          </w:tcPr>
          <w:p>
            <w:r>
              <w:t>ванночка детская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Q.KIDS.0071</w:t>
            </w:r>
          </w:p>
        </w:tc>
        <w:tc>
          <w:tcPr>
            <w:tcW w:type="dxa" w:w="960"/>
          </w:tcPr>
          <w:p>
            <w:r>
              <w:t>сумка для коляски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Q.KIDS.0072</w:t>
            </w:r>
          </w:p>
        </w:tc>
        <w:tc>
          <w:tcPr>
            <w:tcW w:type="dxa" w:w="960"/>
          </w:tcPr>
          <w:p>
            <w:r>
              <w:t>коляска для новорожденного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Q.KIDS.0073</w:t>
            </w:r>
          </w:p>
        </w:tc>
        <w:tc>
          <w:tcPr>
            <w:tcW w:type="dxa" w:w="960"/>
          </w:tcPr>
          <w:p>
            <w:r>
              <w:t>коляска для новорожденного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Q.KIDS.0074</w:t>
            </w:r>
          </w:p>
        </w:tc>
        <w:tc>
          <w:tcPr>
            <w:tcW w:type="dxa" w:w="960"/>
          </w:tcPr>
          <w:p>
            <w:r>
              <w:t>коляска 2в1 Hot Wheels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Q.KIDS.0075</w:t>
            </w:r>
          </w:p>
        </w:tc>
        <w:tc>
          <w:tcPr>
            <w:tcW w:type="dxa" w:w="960"/>
          </w:tcPr>
          <w:p>
            <w:r>
              <w:t>коляска 2в1 Duplo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Q.KIDS.0076</w:t>
            </w:r>
          </w:p>
        </w:tc>
        <w:tc>
          <w:tcPr>
            <w:tcW w:type="dxa" w:w="960"/>
          </w:tcPr>
          <w:p>
            <w:r>
              <w:t>коляска для новорожденного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Q.KIDS.0077</w:t>
            </w:r>
          </w:p>
        </w:tc>
        <w:tc>
          <w:tcPr>
            <w:tcW w:type="dxa" w:w="960"/>
          </w:tcPr>
          <w:p>
            <w:r>
              <w:t>прогулочная коляска Huggies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Q.KIDS.0078</w:t>
            </w:r>
          </w:p>
        </w:tc>
        <w:tc>
          <w:tcPr>
            <w:tcW w:type="dxa" w:w="960"/>
          </w:tcPr>
          <w:p>
            <w:r>
              <w:t>автокресло 2 Avent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Q.KIDS.0079</w:t>
            </w:r>
          </w:p>
        </w:tc>
        <w:tc>
          <w:tcPr>
            <w:tcW w:type="dxa" w:w="960"/>
          </w:tcPr>
          <w:p>
            <w:r>
              <w:t>база isofix Anex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Q.KIDS.0080</w:t>
            </w:r>
          </w:p>
        </w:tc>
        <w:tc>
          <w:tcPr>
            <w:tcW w:type="dxa" w:w="960"/>
          </w:tcPr>
          <w:p>
            <w:r>
              <w:t>коляска 3в1 Chicco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Q.KIDS.0081</w:t>
            </w:r>
          </w:p>
        </w:tc>
        <w:tc>
          <w:tcPr>
            <w:tcW w:type="dxa" w:w="960"/>
          </w:tcPr>
          <w:p>
            <w:r>
              <w:t>дождевик на коляску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Q.KIDS.0082</w:t>
            </w:r>
          </w:p>
        </w:tc>
        <w:tc>
          <w:tcPr>
            <w:tcW w:type="dxa" w:w="960"/>
          </w:tcPr>
          <w:p>
            <w:r>
              <w:t>автолюлька Pampers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Q.KIDS.0083</w:t>
            </w:r>
          </w:p>
        </w:tc>
        <w:tc>
          <w:tcPr>
            <w:tcW w:type="dxa" w:w="960"/>
          </w:tcPr>
          <w:p>
            <w:r>
              <w:t>бустер детский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Q.KIDS.0084</w:t>
            </w:r>
          </w:p>
        </w:tc>
        <w:tc>
          <w:tcPr>
            <w:tcW w:type="dxa" w:w="960"/>
          </w:tcPr>
          <w:p>
            <w:r>
              <w:t>муфта на коляску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Q.KIDS.0085</w:t>
            </w:r>
          </w:p>
        </w:tc>
        <w:tc>
          <w:tcPr>
            <w:tcW w:type="dxa" w:w="960"/>
          </w:tcPr>
          <w:p>
            <w:r>
              <w:t>прогулочная коляска Dr. Brown's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Q.KIDS.0086</w:t>
            </w:r>
          </w:p>
        </w:tc>
        <w:tc>
          <w:tcPr>
            <w:tcW w:type="dxa" w:w="960"/>
          </w:tcPr>
          <w:p>
            <w:r>
              <w:t>прогулочная коляска Merries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Q.KIDS.0087</w:t>
            </w:r>
          </w:p>
        </w:tc>
        <w:tc>
          <w:tcPr>
            <w:tcW w:type="dxa" w:w="960"/>
          </w:tcPr>
          <w:p>
            <w:r>
              <w:t>коляска для новорожденного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Q.KIDS.0088</w:t>
            </w:r>
          </w:p>
        </w:tc>
        <w:tc>
          <w:tcPr>
            <w:tcW w:type="dxa" w:w="960"/>
          </w:tcPr>
          <w:p>
            <w:r>
              <w:t>бустер детский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Q.KIDS.0089</w:t>
            </w:r>
          </w:p>
        </w:tc>
        <w:tc>
          <w:tcPr>
            <w:tcW w:type="dxa" w:w="960"/>
          </w:tcPr>
          <w:p>
            <w:r>
              <w:t>бустер детский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Q.KIDS.0090</w:t>
            </w:r>
          </w:p>
        </w:tc>
        <w:tc>
          <w:tcPr>
            <w:tcW w:type="dxa" w:w="960"/>
          </w:tcPr>
          <w:p>
            <w:r>
              <w:t>дождевик на коляску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Q.KIDS.0091</w:t>
            </w:r>
          </w:p>
        </w:tc>
        <w:tc>
          <w:tcPr>
            <w:tcW w:type="dxa" w:w="960"/>
          </w:tcPr>
          <w:p>
            <w:r>
              <w:t>прогулочная коляска Chicco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Q.KIDS.0092</w:t>
            </w:r>
          </w:p>
        </w:tc>
        <w:tc>
          <w:tcPr>
            <w:tcW w:type="dxa" w:w="960"/>
          </w:tcPr>
          <w:p>
            <w:r>
              <w:t>коляска 2в1 Inglesina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Q.KIDS.0093</w:t>
            </w:r>
          </w:p>
        </w:tc>
        <w:tc>
          <w:tcPr>
            <w:tcW w:type="dxa" w:w="960"/>
          </w:tcPr>
          <w:p>
            <w:r>
              <w:t>база isofix Merries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Q.KIDS.0094</w:t>
            </w:r>
          </w:p>
        </w:tc>
        <w:tc>
          <w:tcPr>
            <w:tcW w:type="dxa" w:w="960"/>
          </w:tcPr>
          <w:p>
            <w:r>
              <w:t>бустер детский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Q.KIDS.0095</w:t>
            </w:r>
          </w:p>
        </w:tc>
        <w:tc>
          <w:tcPr>
            <w:tcW w:type="dxa" w:w="960"/>
          </w:tcPr>
          <w:p>
            <w:r>
              <w:t>коляска для новорожденного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Q.KIDS.0096</w:t>
            </w:r>
          </w:p>
        </w:tc>
        <w:tc>
          <w:tcPr>
            <w:tcW w:type="dxa" w:w="960"/>
          </w:tcPr>
          <w:p>
            <w:r>
              <w:t>автолюлька Britax Römer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Q.KIDS.0097</w:t>
            </w:r>
          </w:p>
        </w:tc>
        <w:tc>
          <w:tcPr>
            <w:tcW w:type="dxa" w:w="960"/>
          </w:tcPr>
          <w:p>
            <w:r>
              <w:t>база isofix Duplo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Q.KIDS.0098</w:t>
            </w:r>
          </w:p>
        </w:tc>
        <w:tc>
          <w:tcPr>
            <w:tcW w:type="dxa" w:w="960"/>
          </w:tcPr>
          <w:p>
            <w:r>
              <w:t>коляска 2в1 Chicco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Q.KIDS.0099</w:t>
            </w:r>
          </w:p>
        </w:tc>
        <w:tc>
          <w:tcPr>
            <w:tcW w:type="dxa" w:w="960"/>
          </w:tcPr>
          <w:p>
            <w:r>
              <w:t>сумка для коляски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Q.KIDS.0100</w:t>
            </w:r>
          </w:p>
        </w:tc>
        <w:tc>
          <w:tcPr>
            <w:tcW w:type="dxa" w:w="960"/>
          </w:tcPr>
          <w:p>
            <w:r>
              <w:t>конверт в коляску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Q.KIDS.0101</w:t>
            </w:r>
          </w:p>
        </w:tc>
        <w:tc>
          <w:tcPr>
            <w:tcW w:type="dxa" w:w="960"/>
          </w:tcPr>
          <w:p>
            <w:r>
              <w:t>автокресло 1 Fisher-Price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Q.KIDS.0102</w:t>
            </w:r>
          </w:p>
        </w:tc>
        <w:tc>
          <w:tcPr>
            <w:tcW w:type="dxa" w:w="960"/>
          </w:tcPr>
          <w:p>
            <w:r>
              <w:t>прогулочная коляска Pampers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Q.KIDS.0103</w:t>
            </w:r>
          </w:p>
        </w:tc>
        <w:tc>
          <w:tcPr>
            <w:tcW w:type="dxa" w:w="960"/>
          </w:tcPr>
          <w:p>
            <w:r>
              <w:t>прогулочная коляска Fisher-Price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Q.KIDS.0104</w:t>
            </w:r>
          </w:p>
        </w:tc>
        <w:tc>
          <w:tcPr>
            <w:tcW w:type="dxa" w:w="960"/>
          </w:tcPr>
          <w:p>
            <w:r>
              <w:t>прогулочная коляска Philips Avent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Q.KIDS.0105</w:t>
            </w:r>
          </w:p>
        </w:tc>
        <w:tc>
          <w:tcPr>
            <w:tcW w:type="dxa" w:w="960"/>
          </w:tcPr>
          <w:p>
            <w:r>
              <w:t>автокресло 4 Fisher-Price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Q.KIDS.0106</w:t>
            </w:r>
          </w:p>
        </w:tc>
        <w:tc>
          <w:tcPr>
            <w:tcW w:type="dxa" w:w="960"/>
          </w:tcPr>
          <w:p>
            <w:r>
              <w:t>коляска для новорожденного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Q.KIDS.0107</w:t>
            </w:r>
          </w:p>
        </w:tc>
        <w:tc>
          <w:tcPr>
            <w:tcW w:type="dxa" w:w="960"/>
          </w:tcPr>
          <w:p>
            <w:r>
              <w:t>конверт в коляску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Q.KIDS.0108</w:t>
            </w:r>
          </w:p>
        </w:tc>
        <w:tc>
          <w:tcPr>
            <w:tcW w:type="dxa" w:w="960"/>
          </w:tcPr>
          <w:p>
            <w:r>
              <w:t>муфта на коляску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Q.KIDS.0109</w:t>
            </w:r>
          </w:p>
        </w:tc>
        <w:tc>
          <w:tcPr>
            <w:tcW w:type="dxa" w:w="960"/>
          </w:tcPr>
          <w:p>
            <w:r>
              <w:t>коляска трость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Q.KIDS.0110</w:t>
            </w:r>
          </w:p>
        </w:tc>
        <w:tc>
          <w:tcPr>
            <w:tcW w:type="dxa" w:w="960"/>
          </w:tcPr>
          <w:p>
            <w:r>
              <w:t>коляска 2в1 Merries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Q.KIDS.0111</w:t>
            </w:r>
          </w:p>
        </w:tc>
        <w:tc>
          <w:tcPr>
            <w:tcW w:type="dxa" w:w="960"/>
          </w:tcPr>
          <w:p>
            <w:r>
              <w:t>бустер детский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Q.KIDS.0112</w:t>
            </w:r>
          </w:p>
        </w:tc>
        <w:tc>
          <w:tcPr>
            <w:tcW w:type="dxa" w:w="960"/>
          </w:tcPr>
          <w:p>
            <w:r>
              <w:t>бустер детский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Q.KIDS.0113</w:t>
            </w:r>
          </w:p>
        </w:tc>
        <w:tc>
          <w:tcPr>
            <w:tcW w:type="dxa" w:w="960"/>
          </w:tcPr>
          <w:p>
            <w:r>
              <w:t>база isofix Merries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Q.KIDS.0114</w:t>
            </w:r>
          </w:p>
        </w:tc>
        <w:tc>
          <w:tcPr>
            <w:tcW w:type="dxa" w:w="960"/>
          </w:tcPr>
          <w:p>
            <w:r>
              <w:t>автокресло 5 Philips Avent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Q.KIDS.0115</w:t>
            </w:r>
          </w:p>
        </w:tc>
        <w:tc>
          <w:tcPr>
            <w:tcW w:type="dxa" w:w="960"/>
          </w:tcPr>
          <w:p>
            <w:r>
              <w:t>коляска для новорожденного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Q.KIDS.0116</w:t>
            </w:r>
          </w:p>
        </w:tc>
        <w:tc>
          <w:tcPr>
            <w:tcW w:type="dxa" w:w="960"/>
          </w:tcPr>
          <w:p>
            <w:r>
              <w:t>бустер детский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Q.KIDS.0117</w:t>
            </w:r>
          </w:p>
        </w:tc>
        <w:tc>
          <w:tcPr>
            <w:tcW w:type="dxa" w:w="960"/>
          </w:tcPr>
          <w:p>
            <w:r>
              <w:t>прогулочная коляска Lego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Q.KIDS.0118</w:t>
            </w:r>
          </w:p>
        </w:tc>
        <w:tc>
          <w:tcPr>
            <w:tcW w:type="dxa" w:w="960"/>
          </w:tcPr>
          <w:p>
            <w:r>
              <w:t>бустер детский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Q.KIDS.0119</w:t>
            </w:r>
          </w:p>
        </w:tc>
        <w:tc>
          <w:tcPr>
            <w:tcW w:type="dxa" w:w="960"/>
          </w:tcPr>
          <w:p>
            <w:r>
              <w:t>коляска для новорожденного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Q.KIDS.0120</w:t>
            </w:r>
          </w:p>
        </w:tc>
        <w:tc>
          <w:tcPr>
            <w:tcW w:type="dxa" w:w="960"/>
          </w:tcPr>
          <w:p>
            <w:r>
              <w:t>коляска 3в1 Fisher-Price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Q.KIDS.0121</w:t>
            </w:r>
          </w:p>
        </w:tc>
        <w:tc>
          <w:tcPr>
            <w:tcW w:type="dxa" w:w="960"/>
          </w:tcPr>
          <w:p>
            <w:r>
              <w:t>бустер детский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Q.KIDS.0122</w:t>
            </w:r>
          </w:p>
        </w:tc>
        <w:tc>
          <w:tcPr>
            <w:tcW w:type="dxa" w:w="960"/>
          </w:tcPr>
          <w:p>
            <w:r>
              <w:t>прогулочная коляска Duplo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Q.KIDS.0123</w:t>
            </w:r>
          </w:p>
        </w:tc>
        <w:tc>
          <w:tcPr>
            <w:tcW w:type="dxa" w:w="960"/>
          </w:tcPr>
          <w:p>
            <w:r>
              <w:t>коляска для новорожденного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Q.KIDS.0124</w:t>
            </w:r>
          </w:p>
        </w:tc>
        <w:tc>
          <w:tcPr>
            <w:tcW w:type="dxa" w:w="960"/>
          </w:tcPr>
          <w:p>
            <w:r>
              <w:t>сумка для коляски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Q.KIDS.0125</w:t>
            </w:r>
          </w:p>
        </w:tc>
        <w:tc>
          <w:tcPr>
            <w:tcW w:type="dxa" w:w="960"/>
          </w:tcPr>
          <w:p>
            <w:r>
              <w:t>конверт в коляску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Q.KIDS.0126</w:t>
            </w:r>
          </w:p>
        </w:tc>
        <w:tc>
          <w:tcPr>
            <w:tcW w:type="dxa" w:w="960"/>
          </w:tcPr>
          <w:p>
            <w:r>
              <w:t>дождевик на коляску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Q.KIDS.0127</w:t>
            </w:r>
          </w:p>
        </w:tc>
        <w:tc>
          <w:tcPr>
            <w:tcW w:type="dxa" w:w="960"/>
          </w:tcPr>
          <w:p>
            <w:r>
              <w:t>сумка для коляски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Q.KIDS.0128</w:t>
            </w:r>
          </w:p>
        </w:tc>
        <w:tc>
          <w:tcPr>
            <w:tcW w:type="dxa" w:w="960"/>
          </w:tcPr>
          <w:p>
            <w:r>
              <w:t>автокресло 6 Philips Avent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Q.KIDS.0129</w:t>
            </w:r>
          </w:p>
        </w:tc>
        <w:tc>
          <w:tcPr>
            <w:tcW w:type="dxa" w:w="960"/>
          </w:tcPr>
          <w:p>
            <w:r>
              <w:t>бустер детский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Q.KIDS.0130</w:t>
            </w:r>
          </w:p>
        </w:tc>
        <w:tc>
          <w:tcPr>
            <w:tcW w:type="dxa" w:w="960"/>
          </w:tcPr>
          <w:p>
            <w:r>
              <w:t>коляска 3в1 Huggies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Q.KIDS.0131</w:t>
            </w:r>
          </w:p>
        </w:tc>
        <w:tc>
          <w:tcPr>
            <w:tcW w:type="dxa" w:w="960"/>
          </w:tcPr>
          <w:p>
            <w:r>
              <w:t>автокресло 4 Inglesina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Q.KIDS.0132</w:t>
            </w:r>
          </w:p>
        </w:tc>
        <w:tc>
          <w:tcPr>
            <w:tcW w:type="dxa" w:w="960"/>
          </w:tcPr>
          <w:p>
            <w:r>
              <w:t>коляска для новорожденного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Q.KIDS.0133</w:t>
            </w:r>
          </w:p>
        </w:tc>
        <w:tc>
          <w:tcPr>
            <w:tcW w:type="dxa" w:w="960"/>
          </w:tcPr>
          <w:p>
            <w:r>
              <w:t>дождевик на коляску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Q.KIDS.0134</w:t>
            </w:r>
          </w:p>
        </w:tc>
        <w:tc>
          <w:tcPr>
            <w:tcW w:type="dxa" w:w="960"/>
          </w:tcPr>
          <w:p>
            <w:r>
              <w:t>сумка для коляски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Q.KIDS.0135</w:t>
            </w:r>
          </w:p>
        </w:tc>
        <w:tc>
          <w:tcPr>
            <w:tcW w:type="dxa" w:w="960"/>
          </w:tcPr>
          <w:p>
            <w:r>
              <w:t>база isofix Fisher-Price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Q.KIDS.0136</w:t>
            </w:r>
          </w:p>
        </w:tc>
        <w:tc>
          <w:tcPr>
            <w:tcW w:type="dxa" w:w="960"/>
          </w:tcPr>
          <w:p>
            <w:r>
              <w:t>коляска трость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Q.KIDS.0137</w:t>
            </w:r>
          </w:p>
        </w:tc>
        <w:tc>
          <w:tcPr>
            <w:tcW w:type="dxa" w:w="960"/>
          </w:tcPr>
          <w:p>
            <w:r>
              <w:t>коляска 2в1 Cybex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Q.KIDS.0138</w:t>
            </w:r>
          </w:p>
        </w:tc>
        <w:tc>
          <w:tcPr>
            <w:tcW w:type="dxa" w:w="960"/>
          </w:tcPr>
          <w:p>
            <w:r>
              <w:t>коляска 3в1 Hot Wheels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Q.KIDS.0139</w:t>
            </w:r>
          </w:p>
        </w:tc>
        <w:tc>
          <w:tcPr>
            <w:tcW w:type="dxa" w:w="960"/>
          </w:tcPr>
          <w:p>
            <w:r>
              <w:t>конверт в коляску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Q.KIDS.0140</w:t>
            </w:r>
          </w:p>
        </w:tc>
        <w:tc>
          <w:tcPr>
            <w:tcW w:type="dxa" w:w="960"/>
          </w:tcPr>
          <w:p>
            <w:r>
              <w:t>муфта на коляску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Q.KIDS.0141</w:t>
            </w:r>
          </w:p>
        </w:tc>
        <w:tc>
          <w:tcPr>
            <w:tcW w:type="dxa" w:w="960"/>
          </w:tcPr>
          <w:p>
            <w:r>
              <w:t>пеленальный столик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Q.KIDS.0142</w:t>
            </w:r>
          </w:p>
        </w:tc>
        <w:tc>
          <w:tcPr>
            <w:tcW w:type="dxa" w:w="960"/>
          </w:tcPr>
          <w:p>
            <w:r>
              <w:t>накладки на розетки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Q.KIDS.0143</w:t>
            </w:r>
          </w:p>
        </w:tc>
        <w:tc>
          <w:tcPr>
            <w:tcW w:type="dxa" w:w="960"/>
          </w:tcPr>
          <w:p>
            <w:r>
              <w:t>матрас в кроватку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Q.KIDS.0144</w:t>
            </w:r>
          </w:p>
        </w:tc>
        <w:tc>
          <w:tcPr>
            <w:tcW w:type="dxa" w:w="960"/>
          </w:tcPr>
          <w:p>
            <w:r>
              <w:t>манеж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Q.KIDS.0145</w:t>
            </w:r>
          </w:p>
        </w:tc>
        <w:tc>
          <w:tcPr>
            <w:tcW w:type="dxa" w:w="960"/>
          </w:tcPr>
          <w:p>
            <w:r>
              <w:t>радионяня Britax Römer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Q.KIDS.0146</w:t>
            </w:r>
          </w:p>
        </w:tc>
        <w:tc>
          <w:tcPr>
            <w:tcW w:type="dxa" w:w="960"/>
          </w:tcPr>
          <w:p>
            <w:r>
              <w:t>матрас в кроватку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Q.KIDS.0147</w:t>
            </w:r>
          </w:p>
        </w:tc>
        <w:tc>
          <w:tcPr>
            <w:tcW w:type="dxa" w:w="960"/>
          </w:tcPr>
          <w:p>
            <w:r>
              <w:t>радионяня Duplo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Q.KIDS.0148</w:t>
            </w:r>
          </w:p>
        </w:tc>
        <w:tc>
          <w:tcPr>
            <w:tcW w:type="dxa" w:w="960"/>
          </w:tcPr>
          <w:p>
            <w:r>
              <w:t>стульчик для кормления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Q.KIDS.0149</w:t>
            </w:r>
          </w:p>
        </w:tc>
        <w:tc>
          <w:tcPr>
            <w:tcW w:type="dxa" w:w="960"/>
          </w:tcPr>
          <w:p>
            <w:r>
              <w:t>видеоняня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Q.KIDS.0150</w:t>
            </w:r>
          </w:p>
        </w:tc>
        <w:tc>
          <w:tcPr>
            <w:tcW w:type="dxa" w:w="960"/>
          </w:tcPr>
          <w:p>
            <w:r>
              <w:t>стульчик для кормления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Q.KIDS.0151</w:t>
            </w:r>
          </w:p>
        </w:tc>
        <w:tc>
          <w:tcPr>
            <w:tcW w:type="dxa" w:w="960"/>
          </w:tcPr>
          <w:p>
            <w:r>
              <w:t>накладки на розетки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Q.KIDS.0152</w:t>
            </w:r>
          </w:p>
        </w:tc>
        <w:tc>
          <w:tcPr>
            <w:tcW w:type="dxa" w:w="960"/>
          </w:tcPr>
          <w:p>
            <w:r>
              <w:t>видеоняня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Q.KIDS.0153</w:t>
            </w:r>
          </w:p>
        </w:tc>
        <w:tc>
          <w:tcPr>
            <w:tcW w:type="dxa" w:w="960"/>
          </w:tcPr>
          <w:p>
            <w:r>
              <w:t>радионяня Philips Avent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Q.KIDS.0154</w:t>
            </w:r>
          </w:p>
        </w:tc>
        <w:tc>
          <w:tcPr>
            <w:tcW w:type="dxa" w:w="960"/>
          </w:tcPr>
          <w:p>
            <w:r>
              <w:t>накладки на розетки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Q.KIDS.0155</w:t>
            </w:r>
          </w:p>
        </w:tc>
        <w:tc>
          <w:tcPr>
            <w:tcW w:type="dxa" w:w="960"/>
          </w:tcPr>
          <w:p>
            <w:r>
              <w:t>детская кроватка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Q.KIDS.0156</w:t>
            </w:r>
          </w:p>
        </w:tc>
        <w:tc>
          <w:tcPr>
            <w:tcW w:type="dxa" w:w="960"/>
          </w:tcPr>
          <w:p>
            <w:r>
              <w:t>кроватка трансформер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Q.KIDS.0157</w:t>
            </w:r>
          </w:p>
        </w:tc>
        <w:tc>
          <w:tcPr>
            <w:tcW w:type="dxa" w:w="960"/>
          </w:tcPr>
          <w:p>
            <w:r>
              <w:t>ворота безопасности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Q.KIDS.0158</w:t>
            </w:r>
          </w:p>
        </w:tc>
        <w:tc>
          <w:tcPr>
            <w:tcW w:type="dxa" w:w="960"/>
          </w:tcPr>
          <w:p>
            <w:r>
              <w:t>видеоняня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Q.KIDS.0159</w:t>
            </w:r>
          </w:p>
        </w:tc>
        <w:tc>
          <w:tcPr>
            <w:tcW w:type="dxa" w:w="960"/>
          </w:tcPr>
          <w:p>
            <w:r>
              <w:t>ночник в детскую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Q.KIDS.0160</w:t>
            </w:r>
          </w:p>
        </w:tc>
        <w:tc>
          <w:tcPr>
            <w:tcW w:type="dxa" w:w="960"/>
          </w:tcPr>
          <w:p>
            <w:r>
              <w:t>комод пеленальный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Q.KIDS.0161</w:t>
            </w:r>
          </w:p>
        </w:tc>
        <w:tc>
          <w:tcPr>
            <w:tcW w:type="dxa" w:w="960"/>
          </w:tcPr>
          <w:p>
            <w:r>
              <w:t>ворота безопасности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Q.KIDS.0162</w:t>
            </w:r>
          </w:p>
        </w:tc>
        <w:tc>
          <w:tcPr>
            <w:tcW w:type="dxa" w:w="960"/>
          </w:tcPr>
          <w:p>
            <w:r>
              <w:t>видеоняня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Q.KIDS.0163</w:t>
            </w:r>
          </w:p>
        </w:tc>
        <w:tc>
          <w:tcPr>
            <w:tcW w:type="dxa" w:w="960"/>
          </w:tcPr>
          <w:p>
            <w:r>
              <w:t>кроватка трансформер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Q.KIDS.0164</w:t>
            </w:r>
          </w:p>
        </w:tc>
        <w:tc>
          <w:tcPr>
            <w:tcW w:type="dxa" w:w="960"/>
          </w:tcPr>
          <w:p>
            <w:r>
              <w:t>стульчик для кормления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Q.KIDS.0165</w:t>
            </w:r>
          </w:p>
        </w:tc>
        <w:tc>
          <w:tcPr>
            <w:tcW w:type="dxa" w:w="960"/>
          </w:tcPr>
          <w:p>
            <w:r>
              <w:t>кроватка трансформер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Q.KIDS.0166</w:t>
            </w:r>
          </w:p>
        </w:tc>
        <w:tc>
          <w:tcPr>
            <w:tcW w:type="dxa" w:w="960"/>
          </w:tcPr>
          <w:p>
            <w:r>
              <w:t>комод пеленальный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Q.KIDS.0167</w:t>
            </w:r>
          </w:p>
        </w:tc>
        <w:tc>
          <w:tcPr>
            <w:tcW w:type="dxa" w:w="960"/>
          </w:tcPr>
          <w:p>
            <w:r>
              <w:t>манеж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Q.KIDS.0168</w:t>
            </w:r>
          </w:p>
        </w:tc>
        <w:tc>
          <w:tcPr>
            <w:tcW w:type="dxa" w:w="960"/>
          </w:tcPr>
          <w:p>
            <w:r>
              <w:t>стульчик для кормления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Q.KIDS.0169</w:t>
            </w:r>
          </w:p>
        </w:tc>
        <w:tc>
          <w:tcPr>
            <w:tcW w:type="dxa" w:w="960"/>
          </w:tcPr>
          <w:p>
            <w:r>
              <w:t>стульчик для кормления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Q.KIDS.0170</w:t>
            </w:r>
          </w:p>
        </w:tc>
        <w:tc>
          <w:tcPr>
            <w:tcW w:type="dxa" w:w="960"/>
          </w:tcPr>
          <w:p>
            <w:r>
              <w:t>видеоняня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Q.KIDS.0171</w:t>
            </w:r>
          </w:p>
        </w:tc>
        <w:tc>
          <w:tcPr>
            <w:tcW w:type="dxa" w:w="960"/>
          </w:tcPr>
          <w:p>
            <w:r>
              <w:t>кроватка трансформер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Q.KIDS.0172</w:t>
            </w:r>
          </w:p>
        </w:tc>
        <w:tc>
          <w:tcPr>
            <w:tcW w:type="dxa" w:w="960"/>
          </w:tcPr>
          <w:p>
            <w:r>
              <w:t>стульчик для кормления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Q.KIDS.0173</w:t>
            </w:r>
          </w:p>
        </w:tc>
        <w:tc>
          <w:tcPr>
            <w:tcW w:type="dxa" w:w="960"/>
          </w:tcPr>
          <w:p>
            <w:r>
              <w:t>манеж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Q.KIDS.0174</w:t>
            </w:r>
          </w:p>
        </w:tc>
        <w:tc>
          <w:tcPr>
            <w:tcW w:type="dxa" w:w="960"/>
          </w:tcPr>
          <w:p>
            <w:r>
              <w:t>матрас в кроватку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Q.KIDS.0175</w:t>
            </w:r>
          </w:p>
        </w:tc>
        <w:tc>
          <w:tcPr>
            <w:tcW w:type="dxa" w:w="960"/>
          </w:tcPr>
          <w:p>
            <w:r>
              <w:t>стульчик для кормления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Q.KIDS.0176</w:t>
            </w:r>
          </w:p>
        </w:tc>
        <w:tc>
          <w:tcPr>
            <w:tcW w:type="dxa" w:w="960"/>
          </w:tcPr>
          <w:p>
            <w:r>
              <w:t>манеж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Q.KIDS.0177</w:t>
            </w:r>
          </w:p>
        </w:tc>
        <w:tc>
          <w:tcPr>
            <w:tcW w:type="dxa" w:w="960"/>
          </w:tcPr>
          <w:p>
            <w:r>
              <w:t>барьер на кровать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Q.KIDS.0178</w:t>
            </w:r>
          </w:p>
        </w:tc>
        <w:tc>
          <w:tcPr>
            <w:tcW w:type="dxa" w:w="960"/>
          </w:tcPr>
          <w:p>
            <w:r>
              <w:t>видеоняня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Q.KIDS.0179</w:t>
            </w:r>
          </w:p>
        </w:tc>
        <w:tc>
          <w:tcPr>
            <w:tcW w:type="dxa" w:w="960"/>
          </w:tcPr>
          <w:p>
            <w:r>
              <w:t>манеж кровать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Q.KIDS.0180</w:t>
            </w:r>
          </w:p>
        </w:tc>
        <w:tc>
          <w:tcPr>
            <w:tcW w:type="dxa" w:w="960"/>
          </w:tcPr>
          <w:p>
            <w:r>
              <w:t>матрас в кроватку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Q.KIDS.0181</w:t>
            </w:r>
          </w:p>
        </w:tc>
        <w:tc>
          <w:tcPr>
            <w:tcW w:type="dxa" w:w="960"/>
          </w:tcPr>
          <w:p>
            <w:r>
              <w:t>манеж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Q.KIDS.0182</w:t>
            </w:r>
          </w:p>
        </w:tc>
        <w:tc>
          <w:tcPr>
            <w:tcW w:type="dxa" w:w="960"/>
          </w:tcPr>
          <w:p>
            <w:r>
              <w:t>стульчик для кормления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Q.KIDS.0183</w:t>
            </w:r>
          </w:p>
        </w:tc>
        <w:tc>
          <w:tcPr>
            <w:tcW w:type="dxa" w:w="960"/>
          </w:tcPr>
          <w:p>
            <w:r>
              <w:t>ворота безопасности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Q.KIDS.0184</w:t>
            </w:r>
          </w:p>
        </w:tc>
        <w:tc>
          <w:tcPr>
            <w:tcW w:type="dxa" w:w="960"/>
          </w:tcPr>
          <w:p>
            <w:r>
              <w:t>комод пеленальный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Q.KIDS.0185</w:t>
            </w:r>
          </w:p>
        </w:tc>
        <w:tc>
          <w:tcPr>
            <w:tcW w:type="dxa" w:w="960"/>
          </w:tcPr>
          <w:p>
            <w:r>
              <w:t>радионяня Pampers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Q.KIDS.0186</w:t>
            </w:r>
          </w:p>
        </w:tc>
        <w:tc>
          <w:tcPr>
            <w:tcW w:type="dxa" w:w="960"/>
          </w:tcPr>
          <w:p>
            <w:r>
              <w:t>пеленальный столик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Q.KIDS.0187</w:t>
            </w:r>
          </w:p>
        </w:tc>
        <w:tc>
          <w:tcPr>
            <w:tcW w:type="dxa" w:w="960"/>
          </w:tcPr>
          <w:p>
            <w:r>
              <w:t>кроватка трансформер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Q.KIDS.0188</w:t>
            </w:r>
          </w:p>
        </w:tc>
        <w:tc>
          <w:tcPr>
            <w:tcW w:type="dxa" w:w="960"/>
          </w:tcPr>
          <w:p>
            <w:r>
              <w:t>матрас в кроватку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Q.KIDS.0189</w:t>
            </w:r>
          </w:p>
        </w:tc>
        <w:tc>
          <w:tcPr>
            <w:tcW w:type="dxa" w:w="960"/>
          </w:tcPr>
          <w:p>
            <w:r>
              <w:t>блокиратор дверей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Q.KIDS.0190</w:t>
            </w:r>
          </w:p>
        </w:tc>
        <w:tc>
          <w:tcPr>
            <w:tcW w:type="dxa" w:w="960"/>
          </w:tcPr>
          <w:p>
            <w:r>
              <w:t>блокиратор дверей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Q.KIDS.0191</w:t>
            </w:r>
          </w:p>
        </w:tc>
        <w:tc>
          <w:tcPr>
            <w:tcW w:type="dxa" w:w="960"/>
          </w:tcPr>
          <w:p>
            <w:r>
              <w:t>кроватка трансформер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Q.KIDS.0192</w:t>
            </w:r>
          </w:p>
        </w:tc>
        <w:tc>
          <w:tcPr>
            <w:tcW w:type="dxa" w:w="960"/>
          </w:tcPr>
          <w:p>
            <w:r>
              <w:t>ворота безопасности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Q.KIDS.0193</w:t>
            </w:r>
          </w:p>
        </w:tc>
        <w:tc>
          <w:tcPr>
            <w:tcW w:type="dxa" w:w="960"/>
          </w:tcPr>
          <w:p>
            <w:r>
              <w:t>стульчик для кормления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Q.KIDS.0194</w:t>
            </w:r>
          </w:p>
        </w:tc>
        <w:tc>
          <w:tcPr>
            <w:tcW w:type="dxa" w:w="960"/>
          </w:tcPr>
          <w:p>
            <w:r>
              <w:t>детская кроватка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Q.KIDS.0195</w:t>
            </w:r>
          </w:p>
        </w:tc>
        <w:tc>
          <w:tcPr>
            <w:tcW w:type="dxa" w:w="960"/>
          </w:tcPr>
          <w:p>
            <w:r>
              <w:t>пеленальный столик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Q.KIDS.0196</w:t>
            </w:r>
          </w:p>
        </w:tc>
        <w:tc>
          <w:tcPr>
            <w:tcW w:type="dxa" w:w="960"/>
          </w:tcPr>
          <w:p>
            <w:r>
              <w:t>видеоняня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Q.KIDS.0197</w:t>
            </w:r>
          </w:p>
        </w:tc>
        <w:tc>
          <w:tcPr>
            <w:tcW w:type="dxa" w:w="960"/>
          </w:tcPr>
          <w:p>
            <w:r>
              <w:t>видеоняня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Q.KIDS.0198</w:t>
            </w:r>
          </w:p>
        </w:tc>
        <w:tc>
          <w:tcPr>
            <w:tcW w:type="dxa" w:w="960"/>
          </w:tcPr>
          <w:p>
            <w:r>
              <w:t>детская кроватка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Q.KIDS.0199</w:t>
            </w:r>
          </w:p>
        </w:tc>
        <w:tc>
          <w:tcPr>
            <w:tcW w:type="dxa" w:w="960"/>
          </w:tcPr>
          <w:p>
            <w:r>
              <w:t>комод пеленальный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Q.KIDS.0200</w:t>
            </w:r>
          </w:p>
        </w:tc>
        <w:tc>
          <w:tcPr>
            <w:tcW w:type="dxa" w:w="960"/>
          </w:tcPr>
          <w:p>
            <w:r>
              <w:t>пеленальный столик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Q.KIDS.0201</w:t>
            </w:r>
          </w:p>
        </w:tc>
        <w:tc>
          <w:tcPr>
            <w:tcW w:type="dxa" w:w="960"/>
          </w:tcPr>
          <w:p>
            <w:r>
              <w:t>сортер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Q.KIDS.0202</w:t>
            </w:r>
          </w:p>
        </w:tc>
        <w:tc>
          <w:tcPr>
            <w:tcW w:type="dxa" w:w="960"/>
          </w:tcPr>
          <w:p>
            <w:r>
              <w:t>машинка Chicco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Q.KIDS.0203</w:t>
            </w:r>
          </w:p>
        </w:tc>
        <w:tc>
          <w:tcPr>
            <w:tcW w:type="dxa" w:w="960"/>
          </w:tcPr>
          <w:p>
            <w:r>
              <w:t>пазл 100 деталей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Q.KIDS.0204</w:t>
            </w:r>
          </w:p>
        </w:tc>
        <w:tc>
          <w:tcPr>
            <w:tcW w:type="dxa" w:w="960"/>
          </w:tcPr>
          <w:p>
            <w:r>
              <w:t>железная дорога игрушка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Q.KIDS.0205</w:t>
            </w:r>
          </w:p>
        </w:tc>
        <w:tc>
          <w:tcPr>
            <w:tcW w:type="dxa" w:w="960"/>
          </w:tcPr>
          <w:p>
            <w:r>
              <w:t>кукла Barbie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Q.KIDS.0206</w:t>
            </w:r>
          </w:p>
        </w:tc>
        <w:tc>
          <w:tcPr>
            <w:tcW w:type="dxa" w:w="960"/>
          </w:tcPr>
          <w:p>
            <w:r>
              <w:t>настольная игра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Q.KIDS.0207</w:t>
            </w:r>
          </w:p>
        </w:tc>
        <w:tc>
          <w:tcPr>
            <w:tcW w:type="dxa" w:w="960"/>
          </w:tcPr>
          <w:p>
            <w:r>
              <w:t>пирамидка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Q.KIDS.0208</w:t>
            </w:r>
          </w:p>
        </w:tc>
        <w:tc>
          <w:tcPr>
            <w:tcW w:type="dxa" w:w="960"/>
          </w:tcPr>
          <w:p>
            <w:r>
              <w:t>пазл 100 деталей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Q.KIDS.0209</w:t>
            </w:r>
          </w:p>
        </w:tc>
        <w:tc>
          <w:tcPr>
            <w:tcW w:type="dxa" w:w="960"/>
          </w:tcPr>
          <w:p>
            <w:r>
              <w:t>железная дорога игрушка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Q.KIDS.0210</w:t>
            </w:r>
          </w:p>
        </w:tc>
        <w:tc>
          <w:tcPr>
            <w:tcW w:type="dxa" w:w="960"/>
          </w:tcPr>
          <w:p>
            <w:r>
              <w:t>машинка Dr. Brown's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Q.KIDS.0211</w:t>
            </w:r>
          </w:p>
        </w:tc>
        <w:tc>
          <w:tcPr>
            <w:tcW w:type="dxa" w:w="960"/>
          </w:tcPr>
          <w:p>
            <w:r>
              <w:t>детский коврик пазл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Q.KIDS.0212</w:t>
            </w:r>
          </w:p>
        </w:tc>
        <w:tc>
          <w:tcPr>
            <w:tcW w:type="dxa" w:w="960"/>
          </w:tcPr>
          <w:p>
            <w:r>
              <w:t>развивающая игрушка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Q.KIDS.0213</w:t>
            </w:r>
          </w:p>
        </w:tc>
        <w:tc>
          <w:tcPr>
            <w:tcW w:type="dxa" w:w="960"/>
          </w:tcPr>
          <w:p>
            <w:r>
              <w:t>конструктор магнитный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Q.KIDS.0214</w:t>
            </w:r>
          </w:p>
        </w:tc>
        <w:tc>
          <w:tcPr>
            <w:tcW w:type="dxa" w:w="960"/>
          </w:tcPr>
          <w:p>
            <w:r>
              <w:t>кукла Duplo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Q.KIDS.0215</w:t>
            </w:r>
          </w:p>
        </w:tc>
        <w:tc>
          <w:tcPr>
            <w:tcW w:type="dxa" w:w="960"/>
          </w:tcPr>
          <w:p>
            <w:r>
              <w:t>мягкая игрушка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Q.KIDS.0216</w:t>
            </w:r>
          </w:p>
        </w:tc>
        <w:tc>
          <w:tcPr>
            <w:tcW w:type="dxa" w:w="960"/>
          </w:tcPr>
          <w:p>
            <w:r>
              <w:t>машинка Lego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Q.KIDS.0217</w:t>
            </w:r>
          </w:p>
        </w:tc>
        <w:tc>
          <w:tcPr>
            <w:tcW w:type="dxa" w:w="960"/>
          </w:tcPr>
          <w:p>
            <w:r>
              <w:t>сортер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Q.KIDS.0218</w:t>
            </w:r>
          </w:p>
        </w:tc>
        <w:tc>
          <w:tcPr>
            <w:tcW w:type="dxa" w:w="960"/>
          </w:tcPr>
          <w:p>
            <w:r>
              <w:t>железная дорога игрушка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Q.KIDS.0219</w:t>
            </w:r>
          </w:p>
        </w:tc>
        <w:tc>
          <w:tcPr>
            <w:tcW w:type="dxa" w:w="960"/>
          </w:tcPr>
          <w:p>
            <w:r>
              <w:t>мягкая игрушка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Q.KIDS.0220</w:t>
            </w:r>
          </w:p>
        </w:tc>
        <w:tc>
          <w:tcPr>
            <w:tcW w:type="dxa" w:w="960"/>
          </w:tcPr>
          <w:p>
            <w:r>
              <w:t>набор для творчества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Q.KIDS.0221</w:t>
            </w:r>
          </w:p>
        </w:tc>
        <w:tc>
          <w:tcPr>
            <w:tcW w:type="dxa" w:w="960"/>
          </w:tcPr>
          <w:p>
            <w:r>
              <w:t>пазл 100 деталей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Q.KIDS.0222</w:t>
            </w:r>
          </w:p>
        </w:tc>
        <w:tc>
          <w:tcPr>
            <w:tcW w:type="dxa" w:w="960"/>
          </w:tcPr>
          <w:p>
            <w:r>
              <w:t>набор для творчества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Q.KIDS.0223</w:t>
            </w:r>
          </w:p>
        </w:tc>
        <w:tc>
          <w:tcPr>
            <w:tcW w:type="dxa" w:w="960"/>
          </w:tcPr>
          <w:p>
            <w:r>
              <w:t>конструктор магнитный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Q.KIDS.0224</w:t>
            </w:r>
          </w:p>
        </w:tc>
        <w:tc>
          <w:tcPr>
            <w:tcW w:type="dxa" w:w="960"/>
          </w:tcPr>
          <w:p>
            <w:r>
              <w:t>детский коврик пазл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Q.KIDS.0225</w:t>
            </w:r>
          </w:p>
        </w:tc>
        <w:tc>
          <w:tcPr>
            <w:tcW w:type="dxa" w:w="960"/>
          </w:tcPr>
          <w:p>
            <w:r>
              <w:t>набор для творчества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Q.KIDS.0226</w:t>
            </w:r>
          </w:p>
        </w:tc>
        <w:tc>
          <w:tcPr>
            <w:tcW w:type="dxa" w:w="960"/>
          </w:tcPr>
          <w:p>
            <w:r>
              <w:t>детский коврик пазл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Q.KIDS.0227</w:t>
            </w:r>
          </w:p>
        </w:tc>
        <w:tc>
          <w:tcPr>
            <w:tcW w:type="dxa" w:w="960"/>
          </w:tcPr>
          <w:p>
            <w:r>
              <w:t>развивающая игрушка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Q.KIDS.0228</w:t>
            </w:r>
          </w:p>
        </w:tc>
        <w:tc>
          <w:tcPr>
            <w:tcW w:type="dxa" w:w="960"/>
          </w:tcPr>
          <w:p>
            <w:r>
              <w:t>пирамидка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Q.KIDS.0229</w:t>
            </w:r>
          </w:p>
        </w:tc>
        <w:tc>
          <w:tcPr>
            <w:tcW w:type="dxa" w:w="960"/>
          </w:tcPr>
          <w:p>
            <w:r>
              <w:t>железная дорога игрушка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Q.KIDS.0230</w:t>
            </w:r>
          </w:p>
        </w:tc>
        <w:tc>
          <w:tcPr>
            <w:tcW w:type="dxa" w:w="960"/>
          </w:tcPr>
          <w:p>
            <w:r>
              <w:t>пирамидка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Q.KIDS.0231</w:t>
            </w:r>
          </w:p>
        </w:tc>
        <w:tc>
          <w:tcPr>
            <w:tcW w:type="dxa" w:w="960"/>
          </w:tcPr>
          <w:p>
            <w:r>
              <w:t>набор для творчества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Q.KIDS.0232</w:t>
            </w:r>
          </w:p>
        </w:tc>
        <w:tc>
          <w:tcPr>
            <w:tcW w:type="dxa" w:w="960"/>
          </w:tcPr>
          <w:p>
            <w:r>
              <w:t>машинка Chicco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Q.KIDS.0233</w:t>
            </w:r>
          </w:p>
        </w:tc>
        <w:tc>
          <w:tcPr>
            <w:tcW w:type="dxa" w:w="960"/>
          </w:tcPr>
          <w:p>
            <w:r>
              <w:t>набор для творчества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Q.KIDS.0234</w:t>
            </w:r>
          </w:p>
        </w:tc>
        <w:tc>
          <w:tcPr>
            <w:tcW w:type="dxa" w:w="960"/>
          </w:tcPr>
          <w:p>
            <w:r>
              <w:t>мягкая игрушка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Q.KIDS.0235</w:t>
            </w:r>
          </w:p>
        </w:tc>
        <w:tc>
          <w:tcPr>
            <w:tcW w:type="dxa" w:w="960"/>
          </w:tcPr>
          <w:p>
            <w:r>
              <w:t>кукла Britax Römer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Q.KIDS.0236</w:t>
            </w:r>
          </w:p>
        </w:tc>
        <w:tc>
          <w:tcPr>
            <w:tcW w:type="dxa" w:w="960"/>
          </w:tcPr>
          <w:p>
            <w:r>
              <w:t>пирамидка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Q.KIDS.0237</w:t>
            </w:r>
          </w:p>
        </w:tc>
        <w:tc>
          <w:tcPr>
            <w:tcW w:type="dxa" w:w="960"/>
          </w:tcPr>
          <w:p>
            <w:r>
              <w:t>железная дорога игрушка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Q.KIDS.0238</w:t>
            </w:r>
          </w:p>
        </w:tc>
        <w:tc>
          <w:tcPr>
            <w:tcW w:type="dxa" w:w="960"/>
          </w:tcPr>
          <w:p>
            <w:r>
              <w:t>конструктор магнитный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Q.KIDS.0239</w:t>
            </w:r>
          </w:p>
        </w:tc>
        <w:tc>
          <w:tcPr>
            <w:tcW w:type="dxa" w:w="960"/>
          </w:tcPr>
          <w:p>
            <w:r>
              <w:t>машинка Pampers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Q.KIDS.0240</w:t>
            </w:r>
          </w:p>
        </w:tc>
        <w:tc>
          <w:tcPr>
            <w:tcW w:type="dxa" w:w="960"/>
          </w:tcPr>
          <w:p>
            <w:r>
              <w:t>развивающая игрушка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Q.KIDS.0241</w:t>
            </w:r>
          </w:p>
        </w:tc>
        <w:tc>
          <w:tcPr>
            <w:tcW w:type="dxa" w:w="960"/>
          </w:tcPr>
          <w:p>
            <w:r>
              <w:t>пирамидка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Q.KIDS.0242</w:t>
            </w:r>
          </w:p>
        </w:tc>
        <w:tc>
          <w:tcPr>
            <w:tcW w:type="dxa" w:w="960"/>
          </w:tcPr>
          <w:p>
            <w:r>
              <w:t>детский коврик пазл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Q.KIDS.0243</w:t>
            </w:r>
          </w:p>
        </w:tc>
        <w:tc>
          <w:tcPr>
            <w:tcW w:type="dxa" w:w="960"/>
          </w:tcPr>
          <w:p>
            <w:r>
              <w:t>lego Hot Wheels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Q.KIDS.0244</w:t>
            </w:r>
          </w:p>
        </w:tc>
        <w:tc>
          <w:tcPr>
            <w:tcW w:type="dxa" w:w="960"/>
          </w:tcPr>
          <w:p>
            <w:r>
              <w:t>мягкая игрушка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Q.KIDS.0245</w:t>
            </w:r>
          </w:p>
        </w:tc>
        <w:tc>
          <w:tcPr>
            <w:tcW w:type="dxa" w:w="960"/>
          </w:tcPr>
          <w:p>
            <w:r>
              <w:t>кукла Lego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Q.KIDS.0246</w:t>
            </w:r>
          </w:p>
        </w:tc>
        <w:tc>
          <w:tcPr>
            <w:tcW w:type="dxa" w:w="960"/>
          </w:tcPr>
          <w:p>
            <w:r>
              <w:t>конструктор магнитный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Q.KIDS.0247</w:t>
            </w:r>
          </w:p>
        </w:tc>
        <w:tc>
          <w:tcPr>
            <w:tcW w:type="dxa" w:w="960"/>
          </w:tcPr>
          <w:p>
            <w:r>
              <w:t>пирамидка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Q.KIDS.0248</w:t>
            </w:r>
          </w:p>
        </w:tc>
        <w:tc>
          <w:tcPr>
            <w:tcW w:type="dxa" w:w="960"/>
          </w:tcPr>
          <w:p>
            <w:r>
              <w:t>развивающая игрушка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Q.KIDS.0249</w:t>
            </w:r>
          </w:p>
        </w:tc>
        <w:tc>
          <w:tcPr>
            <w:tcW w:type="dxa" w:w="960"/>
          </w:tcPr>
          <w:p>
            <w:r>
              <w:t>железная дорога игрушка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Q.KIDS.0250</w:t>
            </w:r>
          </w:p>
        </w:tc>
        <w:tc>
          <w:tcPr>
            <w:tcW w:type="dxa" w:w="960"/>
          </w:tcPr>
          <w:p>
            <w:r>
              <w:t>настольная игра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Q.KIDS.0251</w:t>
            </w:r>
          </w:p>
        </w:tc>
        <w:tc>
          <w:tcPr>
            <w:tcW w:type="dxa" w:w="960"/>
          </w:tcPr>
          <w:p>
            <w:r>
              <w:t>сортер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Q.KIDS.0252</w:t>
            </w:r>
          </w:p>
        </w:tc>
        <w:tc>
          <w:tcPr>
            <w:tcW w:type="dxa" w:w="960"/>
          </w:tcPr>
          <w:p>
            <w:r>
              <w:t>детский коврик пазл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Q.KIDS.0253</w:t>
            </w:r>
          </w:p>
        </w:tc>
        <w:tc>
          <w:tcPr>
            <w:tcW w:type="dxa" w:w="960"/>
          </w:tcPr>
          <w:p>
            <w:r>
              <w:t>конструктор магнитный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Q.KIDS.0254</w:t>
            </w:r>
          </w:p>
        </w:tc>
        <w:tc>
          <w:tcPr>
            <w:tcW w:type="dxa" w:w="960"/>
          </w:tcPr>
          <w:p>
            <w:r>
              <w:t>конструктор магнитный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Q.KIDS.0255</w:t>
            </w:r>
          </w:p>
        </w:tc>
        <w:tc>
          <w:tcPr>
            <w:tcW w:type="dxa" w:w="960"/>
          </w:tcPr>
          <w:p>
            <w:r>
              <w:t>мягкая игрушка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Q.KIDS.0256</w:t>
            </w:r>
          </w:p>
        </w:tc>
        <w:tc>
          <w:tcPr>
            <w:tcW w:type="dxa" w:w="960"/>
          </w:tcPr>
          <w:p>
            <w:r>
              <w:t>настольная игра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Q.KIDS.0257</w:t>
            </w:r>
          </w:p>
        </w:tc>
        <w:tc>
          <w:tcPr>
            <w:tcW w:type="dxa" w:w="960"/>
          </w:tcPr>
          <w:p>
            <w:r>
              <w:t>детский коврик пазл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Q.KIDS.0258</w:t>
            </w:r>
          </w:p>
        </w:tc>
        <w:tc>
          <w:tcPr>
            <w:tcW w:type="dxa" w:w="960"/>
          </w:tcPr>
          <w:p>
            <w:r>
              <w:t>машинка Hot Wheels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Q.KIDS.0259</w:t>
            </w:r>
          </w:p>
        </w:tc>
        <w:tc>
          <w:tcPr>
            <w:tcW w:type="dxa" w:w="960"/>
          </w:tcPr>
          <w:p>
            <w:r>
              <w:t>машинка Philips Avent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Q.KIDS.0260</w:t>
            </w:r>
          </w:p>
        </w:tc>
        <w:tc>
          <w:tcPr>
            <w:tcW w:type="dxa" w:w="960"/>
          </w:tcPr>
          <w:p>
            <w:r>
              <w:t>машинка Merries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Q.KIDS.0261</w:t>
            </w:r>
          </w:p>
        </w:tc>
        <w:tc>
          <w:tcPr>
            <w:tcW w:type="dxa" w:w="960"/>
          </w:tcPr>
          <w:p>
            <w:r>
              <w:t>машинка Barbie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Q.KIDS.0262</w:t>
            </w:r>
          </w:p>
        </w:tc>
        <w:tc>
          <w:tcPr>
            <w:tcW w:type="dxa" w:w="960"/>
          </w:tcPr>
          <w:p>
            <w:r>
              <w:t>мягкая игрушка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Q.KIDS.0263</w:t>
            </w:r>
          </w:p>
        </w:tc>
        <w:tc>
          <w:tcPr>
            <w:tcW w:type="dxa" w:w="960"/>
          </w:tcPr>
          <w:p>
            <w:r>
              <w:t>кукла Duplo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Q.KIDS.0264</w:t>
            </w:r>
          </w:p>
        </w:tc>
        <w:tc>
          <w:tcPr>
            <w:tcW w:type="dxa" w:w="960"/>
          </w:tcPr>
          <w:p>
            <w:r>
              <w:t>пирамидка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Q.KIDS.0265</w:t>
            </w:r>
          </w:p>
        </w:tc>
        <w:tc>
          <w:tcPr>
            <w:tcW w:type="dxa" w:w="960"/>
          </w:tcPr>
          <w:p>
            <w:r>
              <w:t>развивающая игрушка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Q.KIDS.0266</w:t>
            </w:r>
          </w:p>
        </w:tc>
        <w:tc>
          <w:tcPr>
            <w:tcW w:type="dxa" w:w="960"/>
          </w:tcPr>
          <w:p>
            <w:r>
              <w:t>кукла Dr. Brown's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Q.KIDS.0267</w:t>
            </w:r>
          </w:p>
        </w:tc>
        <w:tc>
          <w:tcPr>
            <w:tcW w:type="dxa" w:w="960"/>
          </w:tcPr>
          <w:p>
            <w:r>
              <w:t>кукла Inglesina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Q.KIDS.0268</w:t>
            </w:r>
          </w:p>
        </w:tc>
        <w:tc>
          <w:tcPr>
            <w:tcW w:type="dxa" w:w="960"/>
          </w:tcPr>
          <w:p>
            <w:r>
              <w:t>машинка Philips Avent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Q.KIDS.0269</w:t>
            </w:r>
          </w:p>
        </w:tc>
        <w:tc>
          <w:tcPr>
            <w:tcW w:type="dxa" w:w="960"/>
          </w:tcPr>
          <w:p>
            <w:r>
              <w:t>сортер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Q.KIDS.0270</w:t>
            </w:r>
          </w:p>
        </w:tc>
        <w:tc>
          <w:tcPr>
            <w:tcW w:type="dxa" w:w="960"/>
          </w:tcPr>
          <w:p>
            <w:r>
              <w:t>развивающая игрушка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Q.KIDS.0271</w:t>
            </w:r>
          </w:p>
        </w:tc>
        <w:tc>
          <w:tcPr>
            <w:tcW w:type="dxa" w:w="960"/>
          </w:tcPr>
          <w:p>
            <w:r>
              <w:t>товары для ухода за малышами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Q.KIDS.0272</w:t>
            </w:r>
          </w:p>
        </w:tc>
        <w:tc>
          <w:tcPr>
            <w:tcW w:type="dxa" w:w="960"/>
          </w:tcPr>
          <w:p>
            <w:r>
              <w:t>товары для ухода за малышами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Q.KIDS.0273</w:t>
            </w:r>
          </w:p>
        </w:tc>
        <w:tc>
          <w:tcPr>
            <w:tcW w:type="dxa" w:w="960"/>
          </w:tcPr>
          <w:p>
            <w:r>
              <w:t>детская мебель и безопасность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Q.KIDS.0274</w:t>
            </w:r>
          </w:p>
        </w:tc>
        <w:tc>
          <w:tcPr>
            <w:tcW w:type="dxa" w:w="960"/>
          </w:tcPr>
          <w:p>
            <w:r>
              <w:t>детская мебель и безопасность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KIDS.NURSERY_FURNITURE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Q.KIDS.0275</w:t>
            </w:r>
          </w:p>
        </w:tc>
        <w:tc>
          <w:tcPr>
            <w:tcW w:type="dxa" w:w="960"/>
          </w:tcPr>
          <w:p>
            <w:r>
              <w:t>коляски и автокресла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Q.KIDS.0276</w:t>
            </w:r>
          </w:p>
        </w:tc>
        <w:tc>
          <w:tcPr>
            <w:tcW w:type="dxa" w:w="960"/>
          </w:tcPr>
          <w:p>
            <w:r>
              <w:t>коляски и автокресла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Q.KIDS.0277</w:t>
            </w:r>
          </w:p>
        </w:tc>
        <w:tc>
          <w:tcPr>
            <w:tcW w:type="dxa" w:w="960"/>
          </w:tcPr>
          <w:p>
            <w:r>
              <w:t>игрушки и игры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Q.KIDS.0278</w:t>
            </w:r>
          </w:p>
        </w:tc>
        <w:tc>
          <w:tcPr>
            <w:tcW w:type="dxa" w:w="960"/>
          </w:tcPr>
          <w:p>
            <w:r>
              <w:t>игрушки и игры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Q.KIDS.0279</w:t>
            </w:r>
          </w:p>
        </w:tc>
        <w:tc>
          <w:tcPr>
            <w:tcW w:type="dxa" w:w="960"/>
          </w:tcPr>
          <w:p>
            <w:r>
              <w:t>детская одежда куртка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kids clothing -&gt; fash</w:t>
            </w:r>
          </w:p>
        </w:tc>
      </w:tr>
      <w:tr>
        <w:tc>
          <w:tcPr>
            <w:tcW w:type="dxa" w:w="960"/>
          </w:tcPr>
          <w:p>
            <w:r>
              <w:t>Q.KIDS.0280</w:t>
            </w:r>
          </w:p>
        </w:tc>
        <w:tc>
          <w:tcPr>
            <w:tcW w:type="dxa" w:w="960"/>
          </w:tcPr>
          <w:p>
            <w:r>
              <w:t>школьная форма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kids clothing -&gt; fash</w:t>
            </w:r>
          </w:p>
        </w:tc>
      </w:tr>
      <w:tr>
        <w:tc>
          <w:tcPr>
            <w:tcW w:type="dxa" w:w="960"/>
          </w:tcPr>
          <w:p>
            <w:r>
              <w:t>Q.KIDS.0281</w:t>
            </w:r>
          </w:p>
        </w:tc>
        <w:tc>
          <w:tcPr>
            <w:tcW w:type="dxa" w:w="960"/>
          </w:tcPr>
          <w:p>
            <w:r>
              <w:t>детская обувь кроссовки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kids shoes -&gt; fash kids</w:t>
            </w:r>
          </w:p>
        </w:tc>
      </w:tr>
      <w:tr>
        <w:tc>
          <w:tcPr>
            <w:tcW w:type="dxa" w:w="960"/>
          </w:tcPr>
          <w:p>
            <w:r>
              <w:t>Q.KIDS.0282</w:t>
            </w:r>
          </w:p>
        </w:tc>
        <w:tc>
          <w:tcPr>
            <w:tcW w:type="dxa" w:w="960"/>
          </w:tcPr>
          <w:p>
            <w:r>
              <w:t>игра скачать бесплатно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</w:tr>
      <w:tr>
        <w:tc>
          <w:tcPr>
            <w:tcW w:type="dxa" w:w="960"/>
          </w:tcPr>
          <w:p>
            <w:r>
              <w:t>Q.KIDS.0283</w:t>
            </w:r>
          </w:p>
        </w:tc>
        <w:tc>
          <w:tcPr>
            <w:tcW w:type="dxa" w:w="960"/>
          </w:tcPr>
          <w:p>
            <w:r>
              <w:t>обои на телефон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</w:tr>
      <w:tr>
        <w:tc>
          <w:tcPr>
            <w:tcW w:type="dxa" w:w="960"/>
          </w:tcPr>
          <w:p>
            <w:r>
              <w:t>Q.KIDS.0284</w:t>
            </w:r>
          </w:p>
        </w:tc>
        <w:tc>
          <w:tcPr>
            <w:tcW w:type="dxa" w:w="960"/>
          </w:tcPr>
          <w:p>
            <w:r>
              <w:t>смартфон для ребенка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TECH.PHONES</w:t>
            </w:r>
          </w:p>
        </w:tc>
        <w:tc>
          <w:tcPr>
            <w:tcW w:type="dxa" w:w="960"/>
          </w:tcPr>
          <w:p>
            <w:r>
              <w:t>TECH</w:t>
            </w:r>
          </w:p>
        </w:tc>
        <w:tc>
          <w:tcPr>
            <w:tcW w:type="dxa" w:w="960"/>
          </w:tcPr>
          <w:p>
            <w:r>
              <w:t>TECH.PHONES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phone -&gt; tech</w:t>
            </w:r>
          </w:p>
        </w:tc>
      </w:tr>
      <w:tr>
        <w:tc>
          <w:tcPr>
            <w:tcW w:type="dxa" w:w="960"/>
          </w:tcPr>
          <w:p>
            <w:r>
              <w:t>Q.KIDS.0285</w:t>
            </w:r>
          </w:p>
        </w:tc>
        <w:tc>
          <w:tcPr>
            <w:tcW w:type="dxa" w:w="960"/>
          </w:tcPr>
          <w:p>
            <w:r>
              <w:t>корм для котят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not kids; should fall back to HOME/unknown</w:t>
            </w:r>
          </w:p>
        </w:tc>
      </w:tr>
      <w:tr>
        <w:tc>
          <w:tcPr>
            <w:tcW w:type="dxa" w:w="960"/>
          </w:tcPr>
          <w:p>
            <w:r>
              <w:t>Q.KIDS.0286</w:t>
            </w:r>
          </w:p>
        </w:tc>
        <w:tc>
          <w:tcPr>
            <w:tcW w:type="dxa" w:w="960"/>
          </w:tcPr>
          <w:p>
            <w:r>
              <w:t>книги для детей сказки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content/books not in current taxonomy</w:t>
            </w:r>
          </w:p>
        </w:tc>
      </w:tr>
    </w:tbl>
    <w:p>
      <w:r>
        <w:t>Строк: 286.</w:t>
      </w:r>
    </w:p>
    <w:p>
      <w:pPr>
        <w:pStyle w:val="Heading1"/>
      </w:pPr>
      <w:r>
        <w:t>7. DoD — Definition of Done (product)</w:t>
      </w:r>
    </w:p>
    <w:p>
      <w:r>
        <w:t>1. Все L1 KIDS.* покрыты: reachable_via_browse = true.</w:t>
      </w:r>
    </w:p>
    <w:p>
      <w:r>
        <w:t>2. Golden-набор ≥200 (факт: 286).</w:t>
      </w:r>
    </w:p>
    <w:p>
      <w:r>
        <w:t>3. Для каждого L1 минимум 18 алиасов и минимум 20 golden-запросов.</w:t>
      </w:r>
    </w:p>
    <w:p>
      <w:r>
        <w:t>4. Rule-first дизамбигуация конфликтов с FASH/TECH/HOME реализована и подтверждена golden-набором.</w:t>
      </w:r>
    </w:p>
    <w:p>
      <w:r>
        <w:t>5. Blocked share алиасов ≤ 10% (факт: 8.2%).</w:t>
      </w:r>
    </w:p>
    <w:p>
      <w:r>
        <w:t>6. Поставка: master DOCX + companion pack + ZIP; артефакты машинно-читаемы и диффаемы.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