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PETS (Питомцы)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PETS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L0=PETS. Каноническая таксономия (PETS и L1) не равна навигации: BrowseNode — UI-дерево/коллекции, которые маппятся на canonical-коды и резервируемые presetFilters. Пакет предназначен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browse_nodes.pets.tsv</w:t>
      </w:r>
    </w:p>
    <w:p>
      <w:pPr>
        <w:pStyle w:val="ListBullet"/>
      </w:pPr>
      <w:r>
        <w:t>aliases.pets.tsv</w:t>
      </w:r>
    </w:p>
    <w:p>
      <w:pPr>
        <w:pStyle w:val="ListBullet"/>
      </w:pPr>
      <w:r>
        <w:t>routing_rules.pets.yaml</w:t>
      </w:r>
    </w:p>
    <w:p>
      <w:pPr>
        <w:pStyle w:val="ListBullet"/>
      </w:pPr>
      <w:r>
        <w:t>queries_golden.pets.tsv (≥200)</w:t>
      </w:r>
    </w:p>
    <w:p>
      <w:pPr>
        <w:pStyle w:val="ListBullet"/>
      </w:pPr>
      <w:r>
        <w:t>coverage.pets.json</w:t>
      </w:r>
    </w:p>
    <w:p>
      <w:pPr>
        <w:pStyle w:val="ListBullet"/>
      </w:pPr>
      <w:r>
        <w:t>README_PETS_2_1.md</w:t>
      </w:r>
    </w:p>
    <w:p>
      <w:pPr>
        <w:pStyle w:val="Heading2"/>
      </w:pPr>
      <w:r>
        <w:t>3. Каноника PETS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PETS.ACCESSORIES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PETS.FOOD</w:t>
            </w:r>
          </w:p>
        </w:tc>
        <w:tc>
          <w:tcPr>
            <w:tcW w:type="dxa" w:w="2880"/>
          </w:tcPr>
          <w:p>
            <w:r>
              <w:t>Корм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PETS.HEALTH</w:t>
            </w:r>
          </w:p>
        </w:tc>
        <w:tc>
          <w:tcPr>
            <w:tcW w:type="dxa" w:w="2880"/>
          </w:tcPr>
          <w:p>
            <w:r>
              <w:t>Здоровье и вет-товары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PETS.HYGIENE</w:t>
            </w:r>
          </w:p>
        </w:tc>
        <w:tc>
          <w:tcPr>
            <w:tcW w:type="dxa" w:w="2880"/>
          </w:tcPr>
          <w:p>
            <w:r>
              <w:t>Гигиена и наполнители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browse_nodes.pets.tsv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aliases.pets.tsv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queries_golden.pets.tsv — колонки:</w:t>
      </w:r>
    </w:p>
    <w:p>
      <w:r>
        <w:t>qid, query_text, locale, expected_route_kind, expected_target, expected_l0, expected_l1, intent, notes.</w:t>
      </w:r>
    </w:p>
    <w:p>
      <w:r>
        <w:t>4.4 routing_rules.pets.yaml — структура:</w:t>
      </w:r>
    </w:p>
    <w:p>
      <w:r>
        <w:t>normalization + blocked_noise_tokens + disambiguation_ordered_rules + scoring + fallback.</w:t>
      </w:r>
    </w:p>
    <w:p>
      <w:r>
        <w:t>4.5 coverage.pets.json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(PETS vs FOOD/BEAUTY/HOME)</w:t>
      </w:r>
    </w:p>
    <w:p>
      <w:pPr>
        <w:pStyle w:val="ListBullet"/>
      </w:pPr>
      <w:r>
        <w:t>витамины/омега/БАД без pet‑токенов → BEAUTY.HEALTH (человек)</w:t>
      </w:r>
    </w:p>
    <w:p>
      <w:pPr>
        <w:pStyle w:val="ListBullet"/>
      </w:pPr>
      <w:r>
        <w:t>шампунь/бальзам без “для собак/кошек” → BEAUTY.HAIRCARE</w:t>
      </w:r>
    </w:p>
    <w:p>
      <w:pPr>
        <w:pStyle w:val="ListBullet"/>
      </w:pPr>
      <w:r>
        <w:t>хлеб/молоко/сыр и др. продукты → FOOD.GROCERIES</w:t>
      </w:r>
    </w:p>
    <w:p>
      <w:pPr>
        <w:pStyle w:val="ListBullet"/>
      </w:pPr>
      <w:r>
        <w:t>грунт/удобрение → HOME.GARDEN</w:t>
      </w:r>
    </w:p>
    <w:p>
      <w:pPr>
        <w:pStyle w:val="ListBullet"/>
      </w:pPr>
      <w:r>
        <w:t>how‑to (“как приучить/дрессировать”) → BLOCKED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BN.PETS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Питомцы</w:t>
            </w:r>
          </w:p>
        </w:tc>
        <w:tc>
          <w:tcPr>
            <w:tcW w:type="dxa" w:w="960"/>
          </w:tcPr>
          <w:p>
            <w:r>
              <w:t>pitomtsy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"paw"}}</w:t>
            </w:r>
          </w:p>
        </w:tc>
      </w:tr>
      <w:tr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BN.PETS</w:t>
            </w:r>
          </w:p>
        </w:tc>
        <w:tc>
          <w:tcPr>
            <w:tcW w:type="dxa" w:w="960"/>
          </w:tcPr>
          <w:p>
            <w:r>
              <w:t>Корм и лакомства</w:t>
            </w:r>
          </w:p>
        </w:tc>
        <w:tc>
          <w:tcPr>
            <w:tcW w:type="dxa" w:w="960"/>
          </w:tcPr>
          <w:p>
            <w:r>
              <w:t>korm-i-lakomstva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"bowl"}}</w:t>
            </w:r>
          </w:p>
        </w:tc>
      </w:tr>
      <w:tr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BN.PETS</w:t>
            </w:r>
          </w:p>
        </w:tc>
        <w:tc>
          <w:tcPr>
            <w:tcW w:type="dxa" w:w="960"/>
          </w:tcPr>
          <w:p>
            <w:r>
              <w:t>Гигиена и туалет</w:t>
            </w:r>
          </w:p>
        </w:tc>
        <w:tc>
          <w:tcPr>
            <w:tcW w:type="dxa" w:w="960"/>
          </w:tcPr>
          <w:p>
            <w:r>
              <w:t>gigiena-i-tualet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"droplet"}}</w:t>
            </w:r>
          </w:p>
        </w:tc>
      </w:tr>
      <w:tr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BN.PETS</w:t>
            </w:r>
          </w:p>
        </w:tc>
        <w:tc>
          <w:tcPr>
            <w:tcW w:type="dxa" w:w="960"/>
          </w:tcPr>
          <w:p>
            <w:r>
              <w:t>Аксессуары и уход</w:t>
            </w:r>
          </w:p>
        </w:tc>
        <w:tc>
          <w:tcPr>
            <w:tcW w:type="dxa" w:w="960"/>
          </w:tcPr>
          <w:p>
            <w:r>
              <w:t>aksessuary-i-uhod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"tag"}}</w:t>
            </w:r>
          </w:p>
        </w:tc>
      </w:tr>
      <w:tr>
        <w:tc>
          <w:tcPr>
            <w:tcW w:type="dxa" w:w="960"/>
          </w:tcPr>
          <w:p>
            <w:r>
              <w:t>BN.PETS.HEALTH</w:t>
            </w:r>
          </w:p>
        </w:tc>
        <w:tc>
          <w:tcPr>
            <w:tcW w:type="dxa" w:w="960"/>
          </w:tcPr>
          <w:p>
            <w:r>
              <w:t>BN.PETS</w:t>
            </w:r>
          </w:p>
        </w:tc>
        <w:tc>
          <w:tcPr>
            <w:tcW w:type="dxa" w:w="960"/>
          </w:tcPr>
          <w:p>
            <w:r>
              <w:t>Здоровье и вет-товары</w:t>
            </w:r>
          </w:p>
        </w:tc>
        <w:tc>
          <w:tcPr>
            <w:tcW w:type="dxa" w:w="960"/>
          </w:tcPr>
          <w:p>
            <w:r>
              <w:t>zdorove-i-vet-tovary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"heart"}}</w:t>
            </w:r>
          </w:p>
        </w:tc>
      </w:tr>
      <w:tr>
        <w:tc>
          <w:tcPr>
            <w:tcW w:type="dxa" w:w="960"/>
          </w:tcPr>
          <w:p>
            <w:r>
              <w:t>BN.PETS.FOOD.01</w:t>
            </w:r>
          </w:p>
        </w:tc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Корм для кошек</w:t>
            </w:r>
          </w:p>
        </w:tc>
        <w:tc>
          <w:tcPr>
            <w:tcW w:type="dxa" w:w="960"/>
          </w:tcPr>
          <w:p>
            <w:r>
              <w:t>korm-dlya-koshek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{"pet": "cat", "type": "food"},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BN.PETS.FOOD.02</w:t>
            </w:r>
          </w:p>
        </w:tc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Корм для собак</w:t>
            </w:r>
          </w:p>
        </w:tc>
        <w:tc>
          <w:tcPr>
            <w:tcW w:type="dxa" w:w="960"/>
          </w:tcPr>
          <w:p>
            <w:r>
              <w:t>korm-dlya-sobak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{"pet": "dog", "type": "food"},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BN.PETS.FOOD.03</w:t>
            </w:r>
          </w:p>
        </w:tc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Сухой корм</w:t>
            </w:r>
          </w:p>
        </w:tc>
        <w:tc>
          <w:tcPr>
            <w:tcW w:type="dxa" w:w="960"/>
          </w:tcPr>
          <w:p>
            <w:r>
              <w:t>suhoy-korm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BN.PETS.FOOD.04</w:t>
            </w:r>
          </w:p>
        </w:tc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Влажный корм</w:t>
            </w:r>
          </w:p>
        </w:tc>
        <w:tc>
          <w:tcPr>
            <w:tcW w:type="dxa" w:w="960"/>
          </w:tcPr>
          <w:p>
            <w:r>
              <w:t>vlazhnyy-korm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"wet"},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BN.PETS.FOOD.05</w:t>
            </w:r>
          </w:p>
        </w:tc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Лакомства</w:t>
            </w:r>
          </w:p>
        </w:tc>
        <w:tc>
          <w:tcPr>
            <w:tcW w:type="dxa" w:w="960"/>
          </w:tcPr>
          <w:p>
            <w:r>
              <w:t>lakomstva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"treats"},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BN.PETS.FOOD.06</w:t>
            </w:r>
          </w:p>
        </w:tc>
        <w:tc>
          <w:tcPr>
            <w:tcW w:type="dxa" w:w="960"/>
          </w:tcPr>
          <w:p>
            <w:r>
              <w:t>BN.PETS.FOOD</w:t>
            </w:r>
          </w:p>
        </w:tc>
        <w:tc>
          <w:tcPr>
            <w:tcW w:type="dxa" w:w="960"/>
          </w:tcPr>
          <w:p>
            <w:r>
              <w:t>Для рыб/птиц/грызунов</w:t>
            </w:r>
          </w:p>
        </w:tc>
        <w:tc>
          <w:tcPr>
            <w:tcW w:type="dxa" w:w="960"/>
          </w:tcPr>
          <w:p>
            <w:r>
              <w:t>dlya-ryb-ptits-gryzunov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{"pet": "other", "type": "food"},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BN.PETS.HYGIENE.01</w:t>
            </w:r>
          </w:p>
        </w:tc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Наполнители и песок</w:t>
            </w:r>
          </w:p>
        </w:tc>
        <w:tc>
          <w:tcPr>
            <w:tcW w:type="dxa" w:w="960"/>
          </w:tcPr>
          <w:p>
            <w:r>
              <w:t>napolniteli-i-pesok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"litter"},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BN.PETS.HYGIENE.02</w:t>
            </w:r>
          </w:p>
        </w:tc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Лотки и туалеты</w:t>
            </w:r>
          </w:p>
        </w:tc>
        <w:tc>
          <w:tcPr>
            <w:tcW w:type="dxa" w:w="960"/>
          </w:tcPr>
          <w:p>
            <w:r>
              <w:t>lotki-i-tualety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"toilets"},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BN.PETS.HYGIENE.03</w:t>
            </w:r>
          </w:p>
        </w:tc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Пелёнки и подстилки</w:t>
            </w:r>
          </w:p>
        </w:tc>
        <w:tc>
          <w:tcPr>
            <w:tcW w:type="dxa" w:w="960"/>
          </w:tcPr>
          <w:p>
            <w:r>
              <w:t>pelenki-i-podstilki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"pads"},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BN.PETS.HYGIENE.04</w:t>
            </w:r>
          </w:p>
        </w:tc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Шампуни и купание</w:t>
            </w:r>
          </w:p>
        </w:tc>
        <w:tc>
          <w:tcPr>
            <w:tcW w:type="dxa" w:w="960"/>
          </w:tcPr>
          <w:p>
            <w:r>
              <w:t>shampuni-i-kupanie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"shampoo_bath"},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BN.PETS.HYGIENE.05</w:t>
            </w:r>
          </w:p>
        </w:tc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Груминг и уход</w:t>
            </w:r>
          </w:p>
        </w:tc>
        <w:tc>
          <w:tcPr>
            <w:tcW w:type="dxa" w:w="960"/>
          </w:tcPr>
          <w:p>
            <w:r>
              <w:t>gruming-i-uhod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"grooming"},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BN.PETS.HYGIENE.06</w:t>
            </w:r>
          </w:p>
        </w:tc>
        <w:tc>
          <w:tcPr>
            <w:tcW w:type="dxa" w:w="960"/>
          </w:tcPr>
          <w:p>
            <w:r>
              <w:t>BN.PETS.HYGIENE</w:t>
            </w:r>
          </w:p>
        </w:tc>
        <w:tc>
          <w:tcPr>
            <w:tcW w:type="dxa" w:w="960"/>
          </w:tcPr>
          <w:p>
            <w:r>
              <w:t>Пакеты для уборки</w:t>
            </w:r>
          </w:p>
        </w:tc>
        <w:tc>
          <w:tcPr>
            <w:tcW w:type="dxa" w:w="960"/>
          </w:tcPr>
          <w:p>
            <w:r>
              <w:t>pakety-dlya-uborki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"poop_bags"},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BN.PETS.ACCESSORIES.01</w:t>
            </w:r>
          </w:p>
        </w:tc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Ошейники, поводки, шлейки</w:t>
            </w:r>
          </w:p>
        </w:tc>
        <w:tc>
          <w:tcPr>
            <w:tcW w:type="dxa" w:w="960"/>
          </w:tcPr>
          <w:p>
            <w:r>
              <w:t>osheyniki-povodki-shleyki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"walking"},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BN.PETS.ACCESSORIES.02</w:t>
            </w:r>
          </w:p>
        </w:tc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Миски и поилки</w:t>
            </w:r>
          </w:p>
        </w:tc>
        <w:tc>
          <w:tcPr>
            <w:tcW w:type="dxa" w:w="960"/>
          </w:tcPr>
          <w:p>
            <w:r>
              <w:t>miski-i-poilki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"bowls_waterers"},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BN.PETS.ACCESSORIES.03</w:t>
            </w:r>
          </w:p>
        </w:tc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Лежанки и домики</w:t>
            </w:r>
          </w:p>
        </w:tc>
        <w:tc>
          <w:tcPr>
            <w:tcW w:type="dxa" w:w="960"/>
          </w:tcPr>
          <w:p>
            <w:r>
              <w:t>lezhanki-i-domiki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"beds_houses"},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BN.PETS.ACCESSORIES.04</w:t>
            </w:r>
          </w:p>
        </w:tc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Переноски и клетки</w:t>
            </w:r>
          </w:p>
        </w:tc>
        <w:tc>
          <w:tcPr>
            <w:tcW w:type="dxa" w:w="960"/>
          </w:tcPr>
          <w:p>
            <w:r>
              <w:t>perenoski-i-kletki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"carriers_cages"},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BN.PETS.ACCESSORIES.05</w:t>
            </w:r>
          </w:p>
        </w:tc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Игрушки</w:t>
            </w:r>
          </w:p>
        </w:tc>
        <w:tc>
          <w:tcPr>
            <w:tcW w:type="dxa" w:w="960"/>
          </w:tcPr>
          <w:p>
            <w:r>
              <w:t>igrushki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"toys"},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BN.PETS.ACCESSORIES.06</w:t>
            </w:r>
          </w:p>
        </w:tc>
        <w:tc>
          <w:tcPr>
            <w:tcW w:type="dxa" w:w="960"/>
          </w:tcPr>
          <w:p>
            <w:r>
              <w:t>BN.PETS.ACCESSORIES</w:t>
            </w:r>
          </w:p>
        </w:tc>
        <w:tc>
          <w:tcPr>
            <w:tcW w:type="dxa" w:w="960"/>
          </w:tcPr>
          <w:p>
            <w:r>
              <w:t>Аксессуары для аквариума</w:t>
            </w:r>
          </w:p>
        </w:tc>
        <w:tc>
          <w:tcPr>
            <w:tcW w:type="dxa" w:w="960"/>
          </w:tcPr>
          <w:p>
            <w:r>
              <w:t>aksessuary-dlya-akvariuma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"aquarium"},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BN.PETS.HEALTH.01</w:t>
            </w:r>
          </w:p>
        </w:tc>
        <w:tc>
          <w:tcPr>
            <w:tcW w:type="dxa" w:w="960"/>
          </w:tcPr>
          <w:p>
            <w:r>
              <w:t>BN.PETS.HEALTH</w:t>
            </w:r>
          </w:p>
        </w:tc>
        <w:tc>
          <w:tcPr>
            <w:tcW w:type="dxa" w:w="960"/>
          </w:tcPr>
          <w:p>
            <w:r>
              <w:t>Средства от блох/клещей</w:t>
            </w:r>
          </w:p>
        </w:tc>
        <w:tc>
          <w:tcPr>
            <w:tcW w:type="dxa" w:w="960"/>
          </w:tcPr>
          <w:p>
            <w:r>
              <w:t>sredstva-ot-bloh-kleschey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"flea_tick"},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BN.PETS.HEALTH.02</w:t>
            </w:r>
          </w:p>
        </w:tc>
        <w:tc>
          <w:tcPr>
            <w:tcW w:type="dxa" w:w="960"/>
          </w:tcPr>
          <w:p>
            <w:r>
              <w:t>BN.PETS.HEALTH</w:t>
            </w:r>
          </w:p>
        </w:tc>
        <w:tc>
          <w:tcPr>
            <w:tcW w:type="dxa" w:w="960"/>
          </w:tcPr>
          <w:p>
            <w:r>
              <w:t>Дегельминтизация</w:t>
            </w:r>
          </w:p>
        </w:tc>
        <w:tc>
          <w:tcPr>
            <w:tcW w:type="dxa" w:w="960"/>
          </w:tcPr>
          <w:p>
            <w:r>
              <w:t>degelmintizatsiya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"deworming"},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BN.PETS.HEALTH.03</w:t>
            </w:r>
          </w:p>
        </w:tc>
        <w:tc>
          <w:tcPr>
            <w:tcW w:type="dxa" w:w="960"/>
          </w:tcPr>
          <w:p>
            <w:r>
              <w:t>BN.PETS.HEALTH</w:t>
            </w:r>
          </w:p>
        </w:tc>
        <w:tc>
          <w:tcPr>
            <w:tcW w:type="dxa" w:w="960"/>
          </w:tcPr>
          <w:p>
            <w:r>
              <w:t>Витамины и добавки для питомцев</w:t>
            </w:r>
          </w:p>
        </w:tc>
        <w:tc>
          <w:tcPr>
            <w:tcW w:type="dxa" w:w="960"/>
          </w:tcPr>
          <w:p>
            <w:r>
              <w:t>vitaminy-i-dobavki-dlya-pitomtsev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"pet_vitamins"},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BN.PETS.HEALTH.04</w:t>
            </w:r>
          </w:p>
        </w:tc>
        <w:tc>
          <w:tcPr>
            <w:tcW w:type="dxa" w:w="960"/>
          </w:tcPr>
          <w:p>
            <w:r>
              <w:t>BN.PETS.HEALTH</w:t>
            </w:r>
          </w:p>
        </w:tc>
        <w:tc>
          <w:tcPr>
            <w:tcW w:type="dxa" w:w="960"/>
          </w:tcPr>
          <w:p>
            <w:r>
              <w:t>Уход за зубами</w:t>
            </w:r>
          </w:p>
        </w:tc>
        <w:tc>
          <w:tcPr>
            <w:tcW w:type="dxa" w:w="960"/>
          </w:tcPr>
          <w:p>
            <w:r>
              <w:t>uhod-za-zubami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"dental"}, "ui": {"visibility": "secondary"}}</w:t>
            </w:r>
          </w:p>
        </w:tc>
      </w:tr>
      <w:tr>
        <w:tc>
          <w:tcPr>
            <w:tcW w:type="dxa" w:w="960"/>
          </w:tcPr>
          <w:p>
            <w:r>
              <w:t>BN.PETS.HEALTH.05</w:t>
            </w:r>
          </w:p>
        </w:tc>
        <w:tc>
          <w:tcPr>
            <w:tcW w:type="dxa" w:w="960"/>
          </w:tcPr>
          <w:p>
            <w:r>
              <w:t>BN.PETS.HEALTH</w:t>
            </w:r>
          </w:p>
        </w:tc>
        <w:tc>
          <w:tcPr>
            <w:tcW w:type="dxa" w:w="960"/>
          </w:tcPr>
          <w:p>
            <w:r>
              <w:t>Перевязка и расходники</w:t>
            </w:r>
          </w:p>
        </w:tc>
        <w:tc>
          <w:tcPr>
            <w:tcW w:type="dxa" w:w="960"/>
          </w:tcPr>
          <w:p>
            <w:r>
              <w:t>perevyazka-i-rashodniki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"supplies"}, "ui": {"visibility": "secondary"}}</w:t>
            </w:r>
          </w:p>
        </w:tc>
      </w:tr>
    </w:tbl>
    <w:p>
      <w:r>
        <w:t>Строк: 28.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AL.PETS.0001</w:t>
            </w:r>
          </w:p>
        </w:tc>
        <w:tc>
          <w:tcPr>
            <w:tcW w:type="dxa" w:w="785"/>
          </w:tcPr>
          <w:p>
            <w:r>
              <w:t>товары для животных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товары для животных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AL.PETS.0002</w:t>
            </w:r>
          </w:p>
        </w:tc>
        <w:tc>
          <w:tcPr>
            <w:tcW w:type="dxa" w:w="785"/>
          </w:tcPr>
          <w:p>
            <w:r>
              <w:t>зоотовары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зоотовары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AL.PETS.0003</w:t>
            </w:r>
          </w:p>
        </w:tc>
        <w:tc>
          <w:tcPr>
            <w:tcW w:type="dxa" w:w="785"/>
          </w:tcPr>
          <w:p>
            <w:r>
              <w:t>зоомагазин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зоомагазин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AL.PETS.0004</w:t>
            </w:r>
          </w:p>
        </w:tc>
        <w:tc>
          <w:tcPr>
            <w:tcW w:type="dxa" w:w="785"/>
          </w:tcPr>
          <w:p>
            <w:r>
              <w:t>питомцы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питомцы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AL.PETS.0005</w:t>
            </w:r>
          </w:p>
        </w:tc>
        <w:tc>
          <w:tcPr>
            <w:tcW w:type="dxa" w:w="785"/>
          </w:tcPr>
          <w:p>
            <w:r>
              <w:t>для питомцев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питомцев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AL.PETS.0006</w:t>
            </w:r>
          </w:p>
        </w:tc>
        <w:tc>
          <w:tcPr>
            <w:tcW w:type="dxa" w:w="785"/>
          </w:tcPr>
          <w:p>
            <w:r>
              <w:t>для животных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животных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AL.PETS.0007</w:t>
            </w:r>
          </w:p>
        </w:tc>
        <w:tc>
          <w:tcPr>
            <w:tcW w:type="dxa" w:w="785"/>
          </w:tcPr>
          <w:p>
            <w:r>
              <w:t>зоотовары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зоотовары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AL.PETS.0008</w:t>
            </w:r>
          </w:p>
        </w:tc>
        <w:tc>
          <w:tcPr>
            <w:tcW w:type="dxa" w:w="785"/>
          </w:tcPr>
          <w:p>
            <w:r>
              <w:t>зоотовары б/у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зоотовары б/у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AL.PETS.0009</w:t>
            </w:r>
          </w:p>
        </w:tc>
        <w:tc>
          <w:tcPr>
            <w:tcW w:type="dxa" w:w="785"/>
          </w:tcPr>
          <w:p>
            <w:r>
              <w:t>pet shop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pet shop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AL.PETS.0010</w:t>
            </w:r>
          </w:p>
        </w:tc>
        <w:tc>
          <w:tcPr>
            <w:tcW w:type="dxa" w:w="785"/>
          </w:tcPr>
          <w:p>
            <w:r>
              <w:t>pets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pets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AL.PETS.0011</w:t>
            </w:r>
          </w:p>
        </w:tc>
        <w:tc>
          <w:tcPr>
            <w:tcW w:type="dxa" w:w="785"/>
          </w:tcPr>
          <w:p>
            <w:r>
              <w:t>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AL.PETS.0012</w:t>
            </w:r>
          </w:p>
        </w:tc>
        <w:tc>
          <w:tcPr>
            <w:tcW w:type="dxa" w:w="785"/>
          </w:tcPr>
          <w:p>
            <w:r>
              <w:t>корм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AL.PETS.0013</w:t>
            </w:r>
          </w:p>
        </w:tc>
        <w:tc>
          <w:tcPr>
            <w:tcW w:type="dxa" w:w="785"/>
          </w:tcPr>
          <w:p>
            <w:r>
              <w:t>корм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AL.PETS.0014</w:t>
            </w:r>
          </w:p>
        </w:tc>
        <w:tc>
          <w:tcPr>
            <w:tcW w:type="dxa" w:w="785"/>
          </w:tcPr>
          <w:p>
            <w:r>
              <w:t>корм для щенков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щенков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AL.PETS.0015</w:t>
            </w:r>
          </w:p>
        </w:tc>
        <w:tc>
          <w:tcPr>
            <w:tcW w:type="dxa" w:w="785"/>
          </w:tcPr>
          <w:p>
            <w:r>
              <w:t>корм для котят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котят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AL.PETS.0016</w:t>
            </w:r>
          </w:p>
        </w:tc>
        <w:tc>
          <w:tcPr>
            <w:tcW w:type="dxa" w:w="785"/>
          </w:tcPr>
          <w:p>
            <w:r>
              <w:t>сухой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сухой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AL.PETS.0017</w:t>
            </w:r>
          </w:p>
        </w:tc>
        <w:tc>
          <w:tcPr>
            <w:tcW w:type="dxa" w:w="785"/>
          </w:tcPr>
          <w:p>
            <w:r>
              <w:t>влажный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влажный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AL.PETS.0018</w:t>
            </w:r>
          </w:p>
        </w:tc>
        <w:tc>
          <w:tcPr>
            <w:tcW w:type="dxa" w:w="785"/>
          </w:tcPr>
          <w:p>
            <w:r>
              <w:t>консервы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консервы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AL.PETS.0019</w:t>
            </w:r>
          </w:p>
        </w:tc>
        <w:tc>
          <w:tcPr>
            <w:tcW w:type="dxa" w:w="785"/>
          </w:tcPr>
          <w:p>
            <w:r>
              <w:t>лакомства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лакомства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AL.PETS.0020</w:t>
            </w:r>
          </w:p>
        </w:tc>
        <w:tc>
          <w:tcPr>
            <w:tcW w:type="dxa" w:w="785"/>
          </w:tcPr>
          <w:p>
            <w:r>
              <w:t>лакомства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лакомства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AL.PETS.0021</w:t>
            </w:r>
          </w:p>
        </w:tc>
        <w:tc>
          <w:tcPr>
            <w:tcW w:type="dxa" w:w="785"/>
          </w:tcPr>
          <w:p>
            <w:r>
              <w:t>паштет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паштет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AL.PETS.0022</w:t>
            </w:r>
          </w:p>
        </w:tc>
        <w:tc>
          <w:tcPr>
            <w:tcW w:type="dxa" w:w="785"/>
          </w:tcPr>
          <w:p>
            <w:r>
              <w:t>пауч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пауч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AL.PETS.0023</w:t>
            </w:r>
          </w:p>
        </w:tc>
        <w:tc>
          <w:tcPr>
            <w:tcW w:type="dxa" w:w="785"/>
          </w:tcPr>
          <w:p>
            <w:r>
              <w:t>косточки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косточки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AL.PETS.0024</w:t>
            </w:r>
          </w:p>
        </w:tc>
        <w:tc>
          <w:tcPr>
            <w:tcW w:type="dxa" w:w="785"/>
          </w:tcPr>
          <w:p>
            <w:r>
              <w:t>снеки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снеки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AL.PETS.0025</w:t>
            </w:r>
          </w:p>
        </w:tc>
        <w:tc>
          <w:tcPr>
            <w:tcW w:type="dxa" w:w="785"/>
          </w:tcPr>
          <w:p>
            <w:r>
              <w:t>корм для рыб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рыб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AL.PETS.0026</w:t>
            </w:r>
          </w:p>
        </w:tc>
        <w:tc>
          <w:tcPr>
            <w:tcW w:type="dxa" w:w="785"/>
          </w:tcPr>
          <w:p>
            <w:r>
              <w:t>корм для попугаев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попугаев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AL.PETS.0027</w:t>
            </w:r>
          </w:p>
        </w:tc>
        <w:tc>
          <w:tcPr>
            <w:tcW w:type="dxa" w:w="785"/>
          </w:tcPr>
          <w:p>
            <w:r>
              <w:t>корм для хомяка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хомяка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AL.PETS.0028</w:t>
            </w:r>
          </w:p>
        </w:tc>
        <w:tc>
          <w:tcPr>
            <w:tcW w:type="dxa" w:w="785"/>
          </w:tcPr>
          <w:p>
            <w:r>
              <w:t>корм для грызунов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грызунов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AL.PETS.0029</w:t>
            </w:r>
          </w:p>
        </w:tc>
        <w:tc>
          <w:tcPr>
            <w:tcW w:type="dxa" w:w="785"/>
          </w:tcPr>
          <w:p>
            <w:r>
              <w:t>кошачий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кошачий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AL.PETS.0030</w:t>
            </w:r>
          </w:p>
        </w:tc>
        <w:tc>
          <w:tcPr>
            <w:tcW w:type="dxa" w:w="785"/>
          </w:tcPr>
          <w:p>
            <w:r>
              <w:t>собачий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собачий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pets food</w:t>
            </w:r>
          </w:p>
        </w:tc>
      </w:tr>
      <w:tr>
        <w:tc>
          <w:tcPr>
            <w:tcW w:type="dxa" w:w="785"/>
          </w:tcPr>
          <w:p>
            <w:r>
              <w:t>AL.PETS.0031</w:t>
            </w:r>
          </w:p>
        </w:tc>
        <w:tc>
          <w:tcPr>
            <w:tcW w:type="dxa" w:w="785"/>
          </w:tcPr>
          <w:p>
            <w:r>
              <w:t>Royal Canin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royal canin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AL.PETS.0032</w:t>
            </w:r>
          </w:p>
        </w:tc>
        <w:tc>
          <w:tcPr>
            <w:tcW w:type="dxa" w:w="785"/>
          </w:tcPr>
          <w:p>
            <w:r>
              <w:t>корм Royal Canin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royal canin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AL.PETS.0033</w:t>
            </w:r>
          </w:p>
        </w:tc>
        <w:tc>
          <w:tcPr>
            <w:tcW w:type="dxa" w:w="785"/>
          </w:tcPr>
          <w:p>
            <w:r>
              <w:t>Whiskas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whiskas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AL.PETS.0034</w:t>
            </w:r>
          </w:p>
        </w:tc>
        <w:tc>
          <w:tcPr>
            <w:tcW w:type="dxa" w:w="785"/>
          </w:tcPr>
          <w:p>
            <w:r>
              <w:t>корм Whiskas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whiskas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AL.PETS.0035</w:t>
            </w:r>
          </w:p>
        </w:tc>
        <w:tc>
          <w:tcPr>
            <w:tcW w:type="dxa" w:w="785"/>
          </w:tcPr>
          <w:p>
            <w:r>
              <w:t>Purina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purina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AL.PETS.0036</w:t>
            </w:r>
          </w:p>
        </w:tc>
        <w:tc>
          <w:tcPr>
            <w:tcW w:type="dxa" w:w="785"/>
          </w:tcPr>
          <w:p>
            <w:r>
              <w:t>корм Purina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purina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AL.PETS.0037</w:t>
            </w:r>
          </w:p>
        </w:tc>
        <w:tc>
          <w:tcPr>
            <w:tcW w:type="dxa" w:w="785"/>
          </w:tcPr>
          <w:p>
            <w:r>
              <w:t>Pro Plan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pro plan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AL.PETS.0038</w:t>
            </w:r>
          </w:p>
        </w:tc>
        <w:tc>
          <w:tcPr>
            <w:tcW w:type="dxa" w:w="785"/>
          </w:tcPr>
          <w:p>
            <w:r>
              <w:t>корм Pro Plan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pro plan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AL.PETS.0039</w:t>
            </w:r>
          </w:p>
        </w:tc>
        <w:tc>
          <w:tcPr>
            <w:tcW w:type="dxa" w:w="785"/>
          </w:tcPr>
          <w:p>
            <w:r>
              <w:t>Felix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felix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AL.PETS.0040</w:t>
            </w:r>
          </w:p>
        </w:tc>
        <w:tc>
          <w:tcPr>
            <w:tcW w:type="dxa" w:w="785"/>
          </w:tcPr>
          <w:p>
            <w:r>
              <w:t>корм Felix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felix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AL.PETS.0041</w:t>
            </w:r>
          </w:p>
        </w:tc>
        <w:tc>
          <w:tcPr>
            <w:tcW w:type="dxa" w:w="785"/>
          </w:tcPr>
          <w:p>
            <w:r>
              <w:t>Sheba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sheba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AL.PETS.0042</w:t>
            </w:r>
          </w:p>
        </w:tc>
        <w:tc>
          <w:tcPr>
            <w:tcW w:type="dxa" w:w="785"/>
          </w:tcPr>
          <w:p>
            <w:r>
              <w:t>корм Sheba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sheba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AL.PETS.0043</w:t>
            </w:r>
          </w:p>
        </w:tc>
        <w:tc>
          <w:tcPr>
            <w:tcW w:type="dxa" w:w="785"/>
          </w:tcPr>
          <w:p>
            <w:r>
              <w:t>Pedigree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pedigree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AL.PETS.0044</w:t>
            </w:r>
          </w:p>
        </w:tc>
        <w:tc>
          <w:tcPr>
            <w:tcW w:type="dxa" w:w="785"/>
          </w:tcPr>
          <w:p>
            <w:r>
              <w:t>корм Pedigree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pedigree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AL.PETS.0045</w:t>
            </w:r>
          </w:p>
        </w:tc>
        <w:tc>
          <w:tcPr>
            <w:tcW w:type="dxa" w:w="785"/>
          </w:tcPr>
          <w:p>
            <w:r>
              <w:t>Chappi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chappi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AL.PETS.0046</w:t>
            </w:r>
          </w:p>
        </w:tc>
        <w:tc>
          <w:tcPr>
            <w:tcW w:type="dxa" w:w="785"/>
          </w:tcPr>
          <w:p>
            <w:r>
              <w:t>корм Chappi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chappi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AL.PETS.0047</w:t>
            </w:r>
          </w:p>
        </w:tc>
        <w:tc>
          <w:tcPr>
            <w:tcW w:type="dxa" w:w="785"/>
          </w:tcPr>
          <w:p>
            <w:r>
              <w:t>Hill's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hill's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AL.PETS.0048</w:t>
            </w:r>
          </w:p>
        </w:tc>
        <w:tc>
          <w:tcPr>
            <w:tcW w:type="dxa" w:w="785"/>
          </w:tcPr>
          <w:p>
            <w:r>
              <w:t>корм Hill's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hill's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AL.PETS.0049</w:t>
            </w:r>
          </w:p>
        </w:tc>
        <w:tc>
          <w:tcPr>
            <w:tcW w:type="dxa" w:w="785"/>
          </w:tcPr>
          <w:p>
            <w:r>
              <w:t>Acana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acana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AL.PETS.0050</w:t>
            </w:r>
          </w:p>
        </w:tc>
        <w:tc>
          <w:tcPr>
            <w:tcW w:type="dxa" w:w="785"/>
          </w:tcPr>
          <w:p>
            <w:r>
              <w:t>корм Acana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acana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AL.PETS.0051</w:t>
            </w:r>
          </w:p>
        </w:tc>
        <w:tc>
          <w:tcPr>
            <w:tcW w:type="dxa" w:w="785"/>
          </w:tcPr>
          <w:p>
            <w:r>
              <w:t>Orijen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orijen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AL.PETS.0052</w:t>
            </w:r>
          </w:p>
        </w:tc>
        <w:tc>
          <w:tcPr>
            <w:tcW w:type="dxa" w:w="785"/>
          </w:tcPr>
          <w:p>
            <w:r>
              <w:t>корм Orijen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orijen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AL.PETS.0053</w:t>
            </w:r>
          </w:p>
        </w:tc>
        <w:tc>
          <w:tcPr>
            <w:tcW w:type="dxa" w:w="785"/>
          </w:tcPr>
          <w:p>
            <w:r>
              <w:t>Farmina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farmina корм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AL.PETS.0054</w:t>
            </w:r>
          </w:p>
        </w:tc>
        <w:tc>
          <w:tcPr>
            <w:tcW w:type="dxa" w:w="785"/>
          </w:tcPr>
          <w:p>
            <w:r>
              <w:t>корм Farmina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farmina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BN.PETS.FOOD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brand</w:t>
            </w:r>
          </w:p>
        </w:tc>
      </w:tr>
      <w:tr>
        <w:tc>
          <w:tcPr>
            <w:tcW w:type="dxa" w:w="785"/>
          </w:tcPr>
          <w:p>
            <w:r>
              <w:t>AL.PETS.0055</w:t>
            </w:r>
          </w:p>
        </w:tc>
        <w:tc>
          <w:tcPr>
            <w:tcW w:type="dxa" w:w="785"/>
          </w:tcPr>
          <w:p>
            <w:r>
              <w:t>наполнитель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наполнитель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AL.PETS.0056</w:t>
            </w:r>
          </w:p>
        </w:tc>
        <w:tc>
          <w:tcPr>
            <w:tcW w:type="dxa" w:w="785"/>
          </w:tcPr>
          <w:p>
            <w:r>
              <w:t>наполнитель для кошачьего туалета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наполнитель для кошачьего туалета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AL.PETS.0057</w:t>
            </w:r>
          </w:p>
        </w:tc>
        <w:tc>
          <w:tcPr>
            <w:tcW w:type="dxa" w:w="785"/>
          </w:tcPr>
          <w:p>
            <w:r>
              <w:t>кошачий наполнитель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кошачий наполнитель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AL.PETS.0058</w:t>
            </w:r>
          </w:p>
        </w:tc>
        <w:tc>
          <w:tcPr>
            <w:tcW w:type="dxa" w:w="785"/>
          </w:tcPr>
          <w:p>
            <w:r>
              <w:t>комкующийся наполнитель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комкующийся наполнитель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AL.PETS.0059</w:t>
            </w:r>
          </w:p>
        </w:tc>
        <w:tc>
          <w:tcPr>
            <w:tcW w:type="dxa" w:w="785"/>
          </w:tcPr>
          <w:p>
            <w:r>
              <w:t>силикагелевый наполнитель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силикагелевый наполнитель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AL.PETS.0060</w:t>
            </w:r>
          </w:p>
        </w:tc>
        <w:tc>
          <w:tcPr>
            <w:tcW w:type="dxa" w:w="785"/>
          </w:tcPr>
          <w:p>
            <w:r>
              <w:t>лоток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AL.PETS.0061</w:t>
            </w:r>
          </w:p>
        </w:tc>
        <w:tc>
          <w:tcPr>
            <w:tcW w:type="dxa" w:w="785"/>
          </w:tcPr>
          <w:p>
            <w:r>
              <w:t>кошачий лоток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кошачий лоток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AL.PETS.0062</w:t>
            </w:r>
          </w:p>
        </w:tc>
        <w:tc>
          <w:tcPr>
            <w:tcW w:type="dxa" w:w="785"/>
          </w:tcPr>
          <w:p>
            <w:r>
              <w:t>туалет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туалет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AL.PETS.0063</w:t>
            </w:r>
          </w:p>
        </w:tc>
        <w:tc>
          <w:tcPr>
            <w:tcW w:type="dxa" w:w="785"/>
          </w:tcPr>
          <w:p>
            <w:r>
              <w:t>пеленки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AL.PETS.0064</w:t>
            </w:r>
          </w:p>
        </w:tc>
        <w:tc>
          <w:tcPr>
            <w:tcW w:type="dxa" w:w="785"/>
          </w:tcPr>
          <w:p>
            <w:r>
              <w:t>пелёнки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AL.PETS.0065</w:t>
            </w:r>
          </w:p>
        </w:tc>
        <w:tc>
          <w:tcPr>
            <w:tcW w:type="dxa" w:w="785"/>
          </w:tcPr>
          <w:p>
            <w:r>
              <w:t>подстилка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подстилка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AL.PETS.0066</w:t>
            </w:r>
          </w:p>
        </w:tc>
        <w:tc>
          <w:tcPr>
            <w:tcW w:type="dxa" w:w="785"/>
          </w:tcPr>
          <w:p>
            <w:r>
              <w:t>шампунь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AL.PETS.0067</w:t>
            </w:r>
          </w:p>
        </w:tc>
        <w:tc>
          <w:tcPr>
            <w:tcW w:type="dxa" w:w="785"/>
          </w:tcPr>
          <w:p>
            <w:r>
              <w:t>шампунь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AL.PETS.0068</w:t>
            </w:r>
          </w:p>
        </w:tc>
        <w:tc>
          <w:tcPr>
            <w:tcW w:type="dxa" w:w="785"/>
          </w:tcPr>
          <w:p>
            <w:r>
              <w:t>средство для мытья лап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средство для мытья лап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AL.PETS.0069</w:t>
            </w:r>
          </w:p>
        </w:tc>
        <w:tc>
          <w:tcPr>
            <w:tcW w:type="dxa" w:w="785"/>
          </w:tcPr>
          <w:p>
            <w:r>
              <w:t>груминг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груминг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AL.PETS.0070</w:t>
            </w:r>
          </w:p>
        </w:tc>
        <w:tc>
          <w:tcPr>
            <w:tcW w:type="dxa" w:w="785"/>
          </w:tcPr>
          <w:p>
            <w:r>
              <w:t>пуходерка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пуходерка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AL.PETS.0071</w:t>
            </w:r>
          </w:p>
        </w:tc>
        <w:tc>
          <w:tcPr>
            <w:tcW w:type="dxa" w:w="785"/>
          </w:tcPr>
          <w:p>
            <w:r>
              <w:t>пуходёрка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пуходерка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AL.PETS.0072</w:t>
            </w:r>
          </w:p>
        </w:tc>
        <w:tc>
          <w:tcPr>
            <w:tcW w:type="dxa" w:w="785"/>
          </w:tcPr>
          <w:p>
            <w:r>
              <w:t>расческа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расческа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AL.PETS.0073</w:t>
            </w:r>
          </w:p>
        </w:tc>
        <w:tc>
          <w:tcPr>
            <w:tcW w:type="dxa" w:w="785"/>
          </w:tcPr>
          <w:p>
            <w:r>
              <w:t>когтерез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когтерез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AL.PETS.0074</w:t>
            </w:r>
          </w:p>
        </w:tc>
        <w:tc>
          <w:tcPr>
            <w:tcW w:type="dxa" w:w="785"/>
          </w:tcPr>
          <w:p>
            <w:r>
              <w:t>когтёрез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когтерез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AL.PETS.0075</w:t>
            </w:r>
          </w:p>
        </w:tc>
        <w:tc>
          <w:tcPr>
            <w:tcW w:type="dxa" w:w="785"/>
          </w:tcPr>
          <w:p>
            <w:r>
              <w:t>щетка для шерсти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 для шерсти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AL.PETS.0076</w:t>
            </w:r>
          </w:p>
        </w:tc>
        <w:tc>
          <w:tcPr>
            <w:tcW w:type="dxa" w:w="785"/>
          </w:tcPr>
          <w:p>
            <w:r>
              <w:t>пакеты для уборки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пакеты для уборки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AL.PETS.0077</w:t>
            </w:r>
          </w:p>
        </w:tc>
        <w:tc>
          <w:tcPr>
            <w:tcW w:type="dxa" w:w="785"/>
          </w:tcPr>
          <w:p>
            <w:r>
              <w:t>пакеты для какашек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пакеты для какашек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AL.PETS.0078</w:t>
            </w:r>
          </w:p>
        </w:tc>
        <w:tc>
          <w:tcPr>
            <w:tcW w:type="dxa" w:w="785"/>
          </w:tcPr>
          <w:p>
            <w:r>
              <w:t>совок для наполнителя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совок для наполнителя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BN.PETS.HYGIENE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hygiene</w:t>
            </w:r>
          </w:p>
        </w:tc>
      </w:tr>
      <w:tr>
        <w:tc>
          <w:tcPr>
            <w:tcW w:type="dxa" w:w="785"/>
          </w:tcPr>
          <w:p>
            <w:r>
              <w:t>AL.PETS.0079</w:t>
            </w:r>
          </w:p>
        </w:tc>
        <w:tc>
          <w:tcPr>
            <w:tcW w:type="dxa" w:w="785"/>
          </w:tcPr>
          <w:p>
            <w:r>
              <w:t>ошейник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ошейник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AL.PETS.0080</w:t>
            </w:r>
          </w:p>
        </w:tc>
        <w:tc>
          <w:tcPr>
            <w:tcW w:type="dxa" w:w="785"/>
          </w:tcPr>
          <w:p>
            <w:r>
              <w:t>ошейник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ошейник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AL.PETS.0081</w:t>
            </w:r>
          </w:p>
        </w:tc>
        <w:tc>
          <w:tcPr>
            <w:tcW w:type="dxa" w:w="785"/>
          </w:tcPr>
          <w:p>
            <w:r>
              <w:t>ошейник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ошейник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AL.PETS.0082</w:t>
            </w:r>
          </w:p>
        </w:tc>
        <w:tc>
          <w:tcPr>
            <w:tcW w:type="dxa" w:w="785"/>
          </w:tcPr>
          <w:p>
            <w:r>
              <w:t>поводок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поводок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AL.PETS.0083</w:t>
            </w:r>
          </w:p>
        </w:tc>
        <w:tc>
          <w:tcPr>
            <w:tcW w:type="dxa" w:w="785"/>
          </w:tcPr>
          <w:p>
            <w:r>
              <w:t>поводок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поводок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AL.PETS.0084</w:t>
            </w:r>
          </w:p>
        </w:tc>
        <w:tc>
          <w:tcPr>
            <w:tcW w:type="dxa" w:w="785"/>
          </w:tcPr>
          <w:p>
            <w:r>
              <w:t>рулетка поводок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рулетка поводок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AL.PETS.0085</w:t>
            </w:r>
          </w:p>
        </w:tc>
        <w:tc>
          <w:tcPr>
            <w:tcW w:type="dxa" w:w="785"/>
          </w:tcPr>
          <w:p>
            <w:r>
              <w:t>шлейка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шлейка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AL.PETS.0086</w:t>
            </w:r>
          </w:p>
        </w:tc>
        <w:tc>
          <w:tcPr>
            <w:tcW w:type="dxa" w:w="785"/>
          </w:tcPr>
          <w:p>
            <w:r>
              <w:t>шлейка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шлейка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AL.PETS.0087</w:t>
            </w:r>
          </w:p>
        </w:tc>
        <w:tc>
          <w:tcPr>
            <w:tcW w:type="dxa" w:w="785"/>
          </w:tcPr>
          <w:p>
            <w:r>
              <w:t>намордник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намордник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AL.PETS.0088</w:t>
            </w:r>
          </w:p>
        </w:tc>
        <w:tc>
          <w:tcPr>
            <w:tcW w:type="dxa" w:w="785"/>
          </w:tcPr>
          <w:p>
            <w:r>
              <w:t>адресник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адресник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AL.PETS.0089</w:t>
            </w:r>
          </w:p>
        </w:tc>
        <w:tc>
          <w:tcPr>
            <w:tcW w:type="dxa" w:w="785"/>
          </w:tcPr>
          <w:p>
            <w:r>
              <w:t>жетон адресник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жетон адресник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AL.PETS.0090</w:t>
            </w:r>
          </w:p>
        </w:tc>
        <w:tc>
          <w:tcPr>
            <w:tcW w:type="dxa" w:w="785"/>
          </w:tcPr>
          <w:p>
            <w:r>
              <w:t>миска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AL.PETS.0091</w:t>
            </w:r>
          </w:p>
        </w:tc>
        <w:tc>
          <w:tcPr>
            <w:tcW w:type="dxa" w:w="785"/>
          </w:tcPr>
          <w:p>
            <w:r>
              <w:t>миска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миска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AL.PETS.0092</w:t>
            </w:r>
          </w:p>
        </w:tc>
        <w:tc>
          <w:tcPr>
            <w:tcW w:type="dxa" w:w="785"/>
          </w:tcPr>
          <w:p>
            <w:r>
              <w:t>миска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миска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AL.PETS.0093</w:t>
            </w:r>
          </w:p>
        </w:tc>
        <w:tc>
          <w:tcPr>
            <w:tcW w:type="dxa" w:w="785"/>
          </w:tcPr>
          <w:p>
            <w:r>
              <w:t>поилка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поилка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AL.PETS.0094</w:t>
            </w:r>
          </w:p>
        </w:tc>
        <w:tc>
          <w:tcPr>
            <w:tcW w:type="dxa" w:w="785"/>
          </w:tcPr>
          <w:p>
            <w:r>
              <w:t>автопоилка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автопоилка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AL.PETS.0095</w:t>
            </w:r>
          </w:p>
        </w:tc>
        <w:tc>
          <w:tcPr>
            <w:tcW w:type="dxa" w:w="785"/>
          </w:tcPr>
          <w:p>
            <w:r>
              <w:t>кормушка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AL.PETS.0096</w:t>
            </w:r>
          </w:p>
        </w:tc>
        <w:tc>
          <w:tcPr>
            <w:tcW w:type="dxa" w:w="785"/>
          </w:tcPr>
          <w:p>
            <w:r>
              <w:t>лежанка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лежанка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AL.PETS.0097</w:t>
            </w:r>
          </w:p>
        </w:tc>
        <w:tc>
          <w:tcPr>
            <w:tcW w:type="dxa" w:w="785"/>
          </w:tcPr>
          <w:p>
            <w:r>
              <w:t>лежанка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лежанка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AL.PETS.0098</w:t>
            </w:r>
          </w:p>
        </w:tc>
        <w:tc>
          <w:tcPr>
            <w:tcW w:type="dxa" w:w="785"/>
          </w:tcPr>
          <w:p>
            <w:r>
              <w:t>лежанка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лежанка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AL.PETS.0099</w:t>
            </w:r>
          </w:p>
        </w:tc>
        <w:tc>
          <w:tcPr>
            <w:tcW w:type="dxa" w:w="785"/>
          </w:tcPr>
          <w:p>
            <w:r>
              <w:t>домик для кошки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домик для кошки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AL.PETS.0100</w:t>
            </w:r>
          </w:p>
        </w:tc>
        <w:tc>
          <w:tcPr>
            <w:tcW w:type="dxa" w:w="785"/>
          </w:tcPr>
          <w:p>
            <w:r>
              <w:t>когтеточка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когтеточка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AL.PETS.0101</w:t>
            </w:r>
          </w:p>
        </w:tc>
        <w:tc>
          <w:tcPr>
            <w:tcW w:type="dxa" w:w="785"/>
          </w:tcPr>
          <w:p>
            <w:r>
              <w:t>переноска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переноска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AL.PETS.0102</w:t>
            </w:r>
          </w:p>
        </w:tc>
        <w:tc>
          <w:tcPr>
            <w:tcW w:type="dxa" w:w="785"/>
          </w:tcPr>
          <w:p>
            <w:r>
              <w:t>переноска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переноска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AL.PETS.0103</w:t>
            </w:r>
          </w:p>
        </w:tc>
        <w:tc>
          <w:tcPr>
            <w:tcW w:type="dxa" w:w="785"/>
          </w:tcPr>
          <w:p>
            <w:r>
              <w:t>клетка для птиц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клетка для птиц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AL.PETS.0104</w:t>
            </w:r>
          </w:p>
        </w:tc>
        <w:tc>
          <w:tcPr>
            <w:tcW w:type="dxa" w:w="785"/>
          </w:tcPr>
          <w:p>
            <w:r>
              <w:t>террариум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террариум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AL.PETS.0105</w:t>
            </w:r>
          </w:p>
        </w:tc>
        <w:tc>
          <w:tcPr>
            <w:tcW w:type="dxa" w:w="785"/>
          </w:tcPr>
          <w:p>
            <w:r>
              <w:t>аквариум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аквариум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AL.PETS.0106</w:t>
            </w:r>
          </w:p>
        </w:tc>
        <w:tc>
          <w:tcPr>
            <w:tcW w:type="dxa" w:w="785"/>
          </w:tcPr>
          <w:p>
            <w:r>
              <w:t>фильтр для аквариума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фильтр для аквариума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AL.PETS.0107</w:t>
            </w:r>
          </w:p>
        </w:tc>
        <w:tc>
          <w:tcPr>
            <w:tcW w:type="dxa" w:w="785"/>
          </w:tcPr>
          <w:p>
            <w:r>
              <w:t>компрессор для аквариума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компрессор для аквариума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AL.PETS.0108</w:t>
            </w:r>
          </w:p>
        </w:tc>
        <w:tc>
          <w:tcPr>
            <w:tcW w:type="dxa" w:w="785"/>
          </w:tcPr>
          <w:p>
            <w:r>
              <w:t>игрушка для собаки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игрушка для собаки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AL.PETS.0109</w:t>
            </w:r>
          </w:p>
        </w:tc>
        <w:tc>
          <w:tcPr>
            <w:tcW w:type="dxa" w:w="785"/>
          </w:tcPr>
          <w:p>
            <w:r>
              <w:t>игрушка для кошки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игрушка для кошки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BN.PETS.ACCESSORIES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AL.PETS.0110</w:t>
            </w:r>
          </w:p>
        </w:tc>
        <w:tc>
          <w:tcPr>
            <w:tcW w:type="dxa" w:w="785"/>
          </w:tcPr>
          <w:p>
            <w:r>
              <w:t>ветаптека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ветаптека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AL.PETS.0111</w:t>
            </w:r>
          </w:p>
        </w:tc>
        <w:tc>
          <w:tcPr>
            <w:tcW w:type="dxa" w:w="785"/>
          </w:tcPr>
          <w:p>
            <w:r>
              <w:t>веттовары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веттовары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AL.PETS.0112</w:t>
            </w:r>
          </w:p>
        </w:tc>
        <w:tc>
          <w:tcPr>
            <w:tcW w:type="dxa" w:w="785"/>
          </w:tcPr>
          <w:p>
            <w:r>
              <w:t>капли от блох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капли от блох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AL.PETS.0113</w:t>
            </w:r>
          </w:p>
        </w:tc>
        <w:tc>
          <w:tcPr>
            <w:tcW w:type="dxa" w:w="785"/>
          </w:tcPr>
          <w:p>
            <w:r>
              <w:t>ошейник от блох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ошейник от блох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AL.PETS.0114</w:t>
            </w:r>
          </w:p>
        </w:tc>
        <w:tc>
          <w:tcPr>
            <w:tcW w:type="dxa" w:w="785"/>
          </w:tcPr>
          <w:p>
            <w:r>
              <w:t>таблетки от глистов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таблетки от глистов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AL.PETS.0115</w:t>
            </w:r>
          </w:p>
        </w:tc>
        <w:tc>
          <w:tcPr>
            <w:tcW w:type="dxa" w:w="785"/>
          </w:tcPr>
          <w:p>
            <w:r>
              <w:t>таблетки от глистов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таблетки от глистов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AL.PETS.0116</w:t>
            </w:r>
          </w:p>
        </w:tc>
        <w:tc>
          <w:tcPr>
            <w:tcW w:type="dxa" w:w="785"/>
          </w:tcPr>
          <w:p>
            <w:r>
              <w:t>средство от клещей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средство от клещей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AL.PETS.0117</w:t>
            </w:r>
          </w:p>
        </w:tc>
        <w:tc>
          <w:tcPr>
            <w:tcW w:type="dxa" w:w="785"/>
          </w:tcPr>
          <w:p>
            <w:r>
              <w:t>спрей от клещей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спрей от клещей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AL.PETS.0118</w:t>
            </w:r>
          </w:p>
        </w:tc>
        <w:tc>
          <w:tcPr>
            <w:tcW w:type="dxa" w:w="785"/>
          </w:tcPr>
          <w:p>
            <w:r>
              <w:t>витамины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витамины для кошек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AL.PETS.0119</w:t>
            </w:r>
          </w:p>
        </w:tc>
        <w:tc>
          <w:tcPr>
            <w:tcW w:type="dxa" w:w="785"/>
          </w:tcPr>
          <w:p>
            <w:r>
              <w:t>витамины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витамины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AL.PETS.0120</w:t>
            </w:r>
          </w:p>
        </w:tc>
        <w:tc>
          <w:tcPr>
            <w:tcW w:type="dxa" w:w="785"/>
          </w:tcPr>
          <w:p>
            <w:r>
              <w:t>паста для выведения шерсти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паста для выведения шерсти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AL.PETS.0121</w:t>
            </w:r>
          </w:p>
        </w:tc>
        <w:tc>
          <w:tcPr>
            <w:tcW w:type="dxa" w:w="785"/>
          </w:tcPr>
          <w:p>
            <w:r>
              <w:t>зубная паста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зубная паста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AL.PETS.0122</w:t>
            </w:r>
          </w:p>
        </w:tc>
        <w:tc>
          <w:tcPr>
            <w:tcW w:type="dxa" w:w="785"/>
          </w:tcPr>
          <w:p>
            <w:r>
              <w:t>щетка для зубов собаки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 для зубов собаки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AL.PETS.0123</w:t>
            </w:r>
          </w:p>
        </w:tc>
        <w:tc>
          <w:tcPr>
            <w:tcW w:type="dxa" w:w="785"/>
          </w:tcPr>
          <w:p>
            <w:r>
              <w:t>пеленки после операции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 после операции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AL.PETS.0124</w:t>
            </w:r>
          </w:p>
        </w:tc>
        <w:tc>
          <w:tcPr>
            <w:tcW w:type="dxa" w:w="785"/>
          </w:tcPr>
          <w:p>
            <w:r>
              <w:t>бинт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бинт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AL.PETS.0125</w:t>
            </w:r>
          </w:p>
        </w:tc>
        <w:tc>
          <w:tcPr>
            <w:tcW w:type="dxa" w:w="785"/>
          </w:tcPr>
          <w:p>
            <w:r>
              <w:t>перевязочный материал для животных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перевязочный материал для животных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health/vet goods</w:t>
            </w:r>
          </w:p>
        </w:tc>
      </w:tr>
      <w:tr>
        <w:tc>
          <w:tcPr>
            <w:tcW w:type="dxa" w:w="785"/>
          </w:tcPr>
          <w:p>
            <w:r>
              <w:t>AL.PETS.0126</w:t>
            </w:r>
          </w:p>
        </w:tc>
        <w:tc>
          <w:tcPr>
            <w:tcW w:type="dxa" w:w="785"/>
          </w:tcPr>
          <w:p>
            <w:r>
              <w:t>витамин d3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 d3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supplements -&gt; BEAUTY.HEALTH</w:t>
            </w:r>
          </w:p>
        </w:tc>
      </w:tr>
      <w:tr>
        <w:tc>
          <w:tcPr>
            <w:tcW w:type="dxa" w:w="785"/>
          </w:tcPr>
          <w:p>
            <w:r>
              <w:t>AL.PETS.0127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supplements -&gt; BEAUTY.HEALTH</w:t>
            </w:r>
          </w:p>
        </w:tc>
      </w:tr>
      <w:tr>
        <w:tc>
          <w:tcPr>
            <w:tcW w:type="dxa" w:w="785"/>
          </w:tcPr>
          <w:p>
            <w:r>
              <w:t>AL.PETS.0128</w:t>
            </w:r>
          </w:p>
        </w:tc>
        <w:tc>
          <w:tcPr>
            <w:tcW w:type="dxa" w:w="785"/>
          </w:tcPr>
          <w:p>
            <w:r>
              <w:t>магний цитрат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магний цитрат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supplements -&gt; BEAUTY.HEALTH</w:t>
            </w:r>
          </w:p>
        </w:tc>
      </w:tr>
      <w:tr>
        <w:tc>
          <w:tcPr>
            <w:tcW w:type="dxa" w:w="785"/>
          </w:tcPr>
          <w:p>
            <w:r>
              <w:t>AL.PETS.0129</w:t>
            </w:r>
          </w:p>
        </w:tc>
        <w:tc>
          <w:tcPr>
            <w:tcW w:type="dxa" w:w="785"/>
          </w:tcPr>
          <w:p>
            <w:r>
              <w:t>коллаген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коллаген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supplements -&gt; BEAUTY.HEALTH</w:t>
            </w:r>
          </w:p>
        </w:tc>
      </w:tr>
      <w:tr>
        <w:tc>
          <w:tcPr>
            <w:tcW w:type="dxa" w:w="785"/>
          </w:tcPr>
          <w:p>
            <w:r>
              <w:t>AL.PETS.0130</w:t>
            </w:r>
          </w:p>
        </w:tc>
        <w:tc>
          <w:tcPr>
            <w:tcW w:type="dxa" w:w="785"/>
          </w:tcPr>
          <w:p>
            <w:r>
              <w:t>шампунь loreal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loreal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BEAUTY.HAIRCARE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haircare -&gt; BEAUTY.HAIRCARE</w:t>
            </w:r>
          </w:p>
        </w:tc>
      </w:tr>
      <w:tr>
        <w:tc>
          <w:tcPr>
            <w:tcW w:type="dxa" w:w="785"/>
          </w:tcPr>
          <w:p>
            <w:r>
              <w:t>AL.PETS.0131</w:t>
            </w:r>
          </w:p>
        </w:tc>
        <w:tc>
          <w:tcPr>
            <w:tcW w:type="dxa" w:w="785"/>
          </w:tcPr>
          <w:p>
            <w:r>
              <w:t>шампунь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для волос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BEAUTY.HAIRCARE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haircare -&gt; BEAUTY.HAIRCARE</w:t>
            </w:r>
          </w:p>
        </w:tc>
      </w:tr>
      <w:tr>
        <w:tc>
          <w:tcPr>
            <w:tcW w:type="dxa" w:w="785"/>
          </w:tcPr>
          <w:p>
            <w:r>
              <w:t>AL.PETS.0132</w:t>
            </w:r>
          </w:p>
        </w:tc>
        <w:tc>
          <w:tcPr>
            <w:tcW w:type="dxa" w:w="785"/>
          </w:tcPr>
          <w:p>
            <w:r>
              <w:t>бальзам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бальзам для волос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BEAUTY.HAIRCARE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haircare -&gt; BEAUTY.HAIRCARE</w:t>
            </w:r>
          </w:p>
        </w:tc>
      </w:tr>
      <w:tr>
        <w:tc>
          <w:tcPr>
            <w:tcW w:type="dxa" w:w="785"/>
          </w:tcPr>
          <w:p>
            <w:r>
              <w:t>AL.PETS.0133</w:t>
            </w:r>
          </w:p>
        </w:tc>
        <w:tc>
          <w:tcPr>
            <w:tcW w:type="dxa" w:w="785"/>
          </w:tcPr>
          <w:p>
            <w:r>
              <w:t>кондиционер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кондиционер для волос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BEAUTY.HAIRCARE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haircare -&gt; BEAUTY.HAIRCARE</w:t>
            </w:r>
          </w:p>
        </w:tc>
      </w:tr>
      <w:tr>
        <w:tc>
          <w:tcPr>
            <w:tcW w:type="dxa" w:w="785"/>
          </w:tcPr>
          <w:p>
            <w:r>
              <w:t>AL.PETS.0134</w:t>
            </w:r>
          </w:p>
        </w:tc>
        <w:tc>
          <w:tcPr>
            <w:tcW w:type="dxa" w:w="785"/>
          </w:tcPr>
          <w:p>
            <w:r>
              <w:t>корм для растений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растений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plant care not pets</w:t>
            </w:r>
          </w:p>
        </w:tc>
      </w:tr>
      <w:tr>
        <w:tc>
          <w:tcPr>
            <w:tcW w:type="dxa" w:w="785"/>
          </w:tcPr>
          <w:p>
            <w:r>
              <w:t>AL.PETS.0135</w:t>
            </w:r>
          </w:p>
        </w:tc>
        <w:tc>
          <w:tcPr>
            <w:tcW w:type="dxa" w:w="785"/>
          </w:tcPr>
          <w:p>
            <w:r>
              <w:t>удобрение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удобрение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plant care not pets</w:t>
            </w:r>
          </w:p>
        </w:tc>
      </w:tr>
      <w:tr>
        <w:tc>
          <w:tcPr>
            <w:tcW w:type="dxa" w:w="785"/>
          </w:tcPr>
          <w:p>
            <w:r>
              <w:t>AL.PETS.0136</w:t>
            </w:r>
          </w:p>
        </w:tc>
        <w:tc>
          <w:tcPr>
            <w:tcW w:type="dxa" w:w="785"/>
          </w:tcPr>
          <w:p>
            <w:r>
              <w:t>грунт для растений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грунт для растений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plant care not pets</w:t>
            </w:r>
          </w:p>
        </w:tc>
      </w:tr>
      <w:tr>
        <w:tc>
          <w:tcPr>
            <w:tcW w:type="dxa" w:w="785"/>
          </w:tcPr>
          <w:p>
            <w:r>
              <w:t>AL.PETS.0137</w:t>
            </w:r>
          </w:p>
        </w:tc>
        <w:tc>
          <w:tcPr>
            <w:tcW w:type="dxa" w:w="785"/>
          </w:tcPr>
          <w:p>
            <w:r>
              <w:t>еда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еда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food -&gt; FOOD.GROCERIES</w:t>
            </w:r>
          </w:p>
        </w:tc>
      </w:tr>
      <w:tr>
        <w:tc>
          <w:tcPr>
            <w:tcW w:type="dxa" w:w="785"/>
          </w:tcPr>
          <w:p>
            <w:r>
              <w:t>AL.PETS.0138</w:t>
            </w:r>
          </w:p>
        </w:tc>
        <w:tc>
          <w:tcPr>
            <w:tcW w:type="dxa" w:w="785"/>
          </w:tcPr>
          <w:p>
            <w:r>
              <w:t>продукты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продукты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food -&gt; FOOD.GROCERIES</w:t>
            </w:r>
          </w:p>
        </w:tc>
      </w:tr>
      <w:tr>
        <w:tc>
          <w:tcPr>
            <w:tcW w:type="dxa" w:w="785"/>
          </w:tcPr>
          <w:p>
            <w:r>
              <w:t>AL.PETS.0139</w:t>
            </w:r>
          </w:p>
        </w:tc>
        <w:tc>
          <w:tcPr>
            <w:tcW w:type="dxa" w:w="785"/>
          </w:tcPr>
          <w:p>
            <w:r>
              <w:t>хлеб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хлеб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food -&gt; FOOD.GROCERIES</w:t>
            </w:r>
          </w:p>
        </w:tc>
      </w:tr>
      <w:tr>
        <w:tc>
          <w:tcPr>
            <w:tcW w:type="dxa" w:w="785"/>
          </w:tcPr>
          <w:p>
            <w:r>
              <w:t>AL.PETS.0140</w:t>
            </w:r>
          </w:p>
        </w:tc>
        <w:tc>
          <w:tcPr>
            <w:tcW w:type="dxa" w:w="785"/>
          </w:tcPr>
          <w:p>
            <w:r>
              <w:t>молоко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молоко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human food -&gt; FOOD.GROCERIES</w:t>
            </w:r>
          </w:p>
        </w:tc>
      </w:tr>
      <w:tr>
        <w:tc>
          <w:tcPr>
            <w:tcW w:type="dxa" w:w="785"/>
          </w:tcPr>
          <w:p>
            <w:r>
              <w:t>AL.PETS.0141</w:t>
            </w:r>
          </w:p>
        </w:tc>
        <w:tc>
          <w:tcPr>
            <w:tcW w:type="dxa" w:w="785"/>
          </w:tcPr>
          <w:p>
            <w:r>
              <w:t>как дрессировать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дрессировать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AL.PETS.0142</w:t>
            </w:r>
          </w:p>
        </w:tc>
        <w:tc>
          <w:tcPr>
            <w:tcW w:type="dxa" w:w="785"/>
          </w:tcPr>
          <w:p>
            <w:r>
              <w:t>как приучить к лотку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приучить к лотку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AL.PETS.0143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AL.PETS.0144</w:t>
            </w:r>
          </w:p>
        </w:tc>
        <w:tc>
          <w:tcPr>
            <w:tcW w:type="dxa" w:w="785"/>
          </w:tcPr>
          <w:p>
            <w:r>
              <w:t>советы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советы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AL.PETS.0145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AL.PETS.0146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AL.PETS.0147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AL.PETS.0148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AL.PETS.0149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content intent</w:t>
            </w:r>
          </w:p>
        </w:tc>
      </w:tr>
      <w:tr>
        <w:tc>
          <w:tcPr>
            <w:tcW w:type="dxa" w:w="785"/>
          </w:tcPr>
          <w:p>
            <w:r>
              <w:t>AL.PETS.0150</w:t>
            </w:r>
          </w:p>
        </w:tc>
        <w:tc>
          <w:tcPr>
            <w:tcW w:type="dxa" w:w="785"/>
          </w:tcPr>
          <w:p>
            <w:r>
              <w:t>капли на холку от блох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капли на холку от блох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 extra</w:t>
            </w:r>
          </w:p>
        </w:tc>
      </w:tr>
      <w:tr>
        <w:tc>
          <w:tcPr>
            <w:tcW w:type="dxa" w:w="785"/>
          </w:tcPr>
          <w:p>
            <w:r>
              <w:t>AL.PETS.0151</w:t>
            </w:r>
          </w:p>
        </w:tc>
        <w:tc>
          <w:tcPr>
            <w:tcW w:type="dxa" w:w="785"/>
          </w:tcPr>
          <w:p>
            <w:r>
              <w:t>таблетки от клещей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таблетки от клещей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 extra</w:t>
            </w:r>
          </w:p>
        </w:tc>
      </w:tr>
      <w:tr>
        <w:tc>
          <w:tcPr>
            <w:tcW w:type="dxa" w:w="785"/>
          </w:tcPr>
          <w:p>
            <w:r>
              <w:t>AL.PETS.0152</w:t>
            </w:r>
          </w:p>
        </w:tc>
        <w:tc>
          <w:tcPr>
            <w:tcW w:type="dxa" w:w="785"/>
          </w:tcPr>
          <w:p>
            <w:r>
              <w:t>пробиотик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пробиотик для собак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 extra</w:t>
            </w:r>
          </w:p>
        </w:tc>
      </w:tr>
      <w:tr>
        <w:tc>
          <w:tcPr>
            <w:tcW w:type="dxa" w:w="785"/>
          </w:tcPr>
          <w:p>
            <w:r>
              <w:t>AL.PETS.0153</w:t>
            </w:r>
          </w:p>
        </w:tc>
        <w:tc>
          <w:tcPr>
            <w:tcW w:type="dxa" w:w="785"/>
          </w:tcPr>
          <w:p>
            <w:r>
              <w:t>ветеринарные препараты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ветеринарные препараты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 extra</w:t>
            </w:r>
          </w:p>
        </w:tc>
      </w:tr>
      <w:tr>
        <w:tc>
          <w:tcPr>
            <w:tcW w:type="dxa" w:w="785"/>
          </w:tcPr>
          <w:p>
            <w:r>
              <w:t>AL.PETS.0154</w:t>
            </w:r>
          </w:p>
        </w:tc>
        <w:tc>
          <w:tcPr>
            <w:tcW w:type="dxa" w:w="785"/>
          </w:tcPr>
          <w:p>
            <w:r>
              <w:t>антисептик для животных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антисептик для животных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 extra</w:t>
            </w:r>
          </w:p>
        </w:tc>
      </w:tr>
      <w:tr>
        <w:tc>
          <w:tcPr>
            <w:tcW w:type="dxa" w:w="785"/>
          </w:tcPr>
          <w:p>
            <w:r>
              <w:t>AL.PETS.0155</w:t>
            </w:r>
          </w:p>
        </w:tc>
        <w:tc>
          <w:tcPr>
            <w:tcW w:type="dxa" w:w="785"/>
          </w:tcPr>
          <w:p>
            <w:r>
              <w:t>перчатки для ухода за животными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перчатки для ухода за животными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BN.PETS.HEALTH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health extra</w:t>
            </w:r>
          </w:p>
        </w:tc>
      </w:tr>
    </w:tbl>
    <w:p>
      <w:r>
        <w:t>Строк: 155.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Q.PETS.0001</w:t>
            </w:r>
          </w:p>
        </w:tc>
        <w:tc>
          <w:tcPr>
            <w:tcW w:type="dxa" w:w="960"/>
          </w:tcPr>
          <w:p>
            <w:r>
              <w:t>клетка для птиц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Q.PETS.0002</w:t>
            </w:r>
          </w:p>
        </w:tc>
        <w:tc>
          <w:tcPr>
            <w:tcW w:type="dxa" w:w="960"/>
          </w:tcPr>
          <w:p>
            <w:r>
              <w:t>клетка для птиц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Q.PETS.0003</w:t>
            </w:r>
          </w:p>
        </w:tc>
        <w:tc>
          <w:tcPr>
            <w:tcW w:type="dxa" w:w="960"/>
          </w:tcPr>
          <w:p>
            <w:r>
              <w:t>переноска для кошек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Q.PETS.0004</w:t>
            </w:r>
          </w:p>
        </w:tc>
        <w:tc>
          <w:tcPr>
            <w:tcW w:type="dxa" w:w="960"/>
          </w:tcPr>
          <w:p>
            <w:r>
              <w:t>домик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Q.PETS.0005</w:t>
            </w:r>
          </w:p>
        </w:tc>
        <w:tc>
          <w:tcPr>
            <w:tcW w:type="dxa" w:w="960"/>
          </w:tcPr>
          <w:p>
            <w:r>
              <w:t>когтеточка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Q.PETS.0006</w:t>
            </w:r>
          </w:p>
        </w:tc>
        <w:tc>
          <w:tcPr>
            <w:tcW w:type="dxa" w:w="960"/>
          </w:tcPr>
          <w:p>
            <w:r>
              <w:t>игрушка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Q.PETS.0007</w:t>
            </w:r>
          </w:p>
        </w:tc>
        <w:tc>
          <w:tcPr>
            <w:tcW w:type="dxa" w:w="960"/>
          </w:tcPr>
          <w:p>
            <w:r>
              <w:t>игрушка для собаки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Q.PETS.0008</w:t>
            </w:r>
          </w:p>
        </w:tc>
        <w:tc>
          <w:tcPr>
            <w:tcW w:type="dxa" w:w="960"/>
          </w:tcPr>
          <w:p>
            <w:r>
              <w:t>поводок рулетка для попугая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Q.PETS.0009</w:t>
            </w:r>
          </w:p>
        </w:tc>
        <w:tc>
          <w:tcPr>
            <w:tcW w:type="dxa" w:w="960"/>
          </w:tcPr>
          <w:p>
            <w:r>
              <w:t>поводок рулетка для собак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Q.PETS.0010</w:t>
            </w:r>
          </w:p>
        </w:tc>
        <w:tc>
          <w:tcPr>
            <w:tcW w:type="dxa" w:w="960"/>
          </w:tcPr>
          <w:p>
            <w:r>
              <w:t>поилка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Q.PETS.0011</w:t>
            </w:r>
          </w:p>
        </w:tc>
        <w:tc>
          <w:tcPr>
            <w:tcW w:type="dxa" w:w="960"/>
          </w:tcPr>
          <w:p>
            <w:r>
              <w:t>намордник для собак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Q.PETS.0012</w:t>
            </w:r>
          </w:p>
        </w:tc>
        <w:tc>
          <w:tcPr>
            <w:tcW w:type="dxa" w:w="960"/>
          </w:tcPr>
          <w:p>
            <w:r>
              <w:t>переноска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Q.PETS.0013</w:t>
            </w:r>
          </w:p>
        </w:tc>
        <w:tc>
          <w:tcPr>
            <w:tcW w:type="dxa" w:w="960"/>
          </w:tcPr>
          <w:p>
            <w:r>
              <w:t>домик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Q.PETS.0014</w:t>
            </w:r>
          </w:p>
        </w:tc>
        <w:tc>
          <w:tcPr>
            <w:tcW w:type="dxa" w:w="960"/>
          </w:tcPr>
          <w:p>
            <w:r>
              <w:t>домик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Q.PETS.0015</w:t>
            </w:r>
          </w:p>
        </w:tc>
        <w:tc>
          <w:tcPr>
            <w:tcW w:type="dxa" w:w="960"/>
          </w:tcPr>
          <w:p>
            <w:r>
              <w:t>миска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Q.PETS.0016</w:t>
            </w:r>
          </w:p>
        </w:tc>
        <w:tc>
          <w:tcPr>
            <w:tcW w:type="dxa" w:w="960"/>
          </w:tcPr>
          <w:p>
            <w:r>
              <w:t>поилка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Q.PETS.0017</w:t>
            </w:r>
          </w:p>
        </w:tc>
        <w:tc>
          <w:tcPr>
            <w:tcW w:type="dxa" w:w="960"/>
          </w:tcPr>
          <w:p>
            <w:r>
              <w:t>переноска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Q.PETS.0018</w:t>
            </w:r>
          </w:p>
        </w:tc>
        <w:tc>
          <w:tcPr>
            <w:tcW w:type="dxa" w:w="960"/>
          </w:tcPr>
          <w:p>
            <w:r>
              <w:t>игрушка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Q.PETS.0019</w:t>
            </w:r>
          </w:p>
        </w:tc>
        <w:tc>
          <w:tcPr>
            <w:tcW w:type="dxa" w:w="960"/>
          </w:tcPr>
          <w:p>
            <w:r>
              <w:t>когтеточка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Q.PETS.0020</w:t>
            </w:r>
          </w:p>
        </w:tc>
        <w:tc>
          <w:tcPr>
            <w:tcW w:type="dxa" w:w="960"/>
          </w:tcPr>
          <w:p>
            <w:r>
              <w:t>лежанка для хомяка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Q.PETS.0021</w:t>
            </w:r>
          </w:p>
        </w:tc>
        <w:tc>
          <w:tcPr>
            <w:tcW w:type="dxa" w:w="960"/>
          </w:tcPr>
          <w:p>
            <w:r>
              <w:t>поилка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Q.PETS.0022</w:t>
            </w:r>
          </w:p>
        </w:tc>
        <w:tc>
          <w:tcPr>
            <w:tcW w:type="dxa" w:w="960"/>
          </w:tcPr>
          <w:p>
            <w:r>
              <w:t>игрушка для собаки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Q.PETS.0023</w:t>
            </w:r>
          </w:p>
        </w:tc>
        <w:tc>
          <w:tcPr>
            <w:tcW w:type="dxa" w:w="960"/>
          </w:tcPr>
          <w:p>
            <w:r>
              <w:t>намордник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Q.PETS.0024</w:t>
            </w:r>
          </w:p>
        </w:tc>
        <w:tc>
          <w:tcPr>
            <w:tcW w:type="dxa" w:w="960"/>
          </w:tcPr>
          <w:p>
            <w:r>
              <w:t>аквариум фильтр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Q.PETS.0025</w:t>
            </w:r>
          </w:p>
        </w:tc>
        <w:tc>
          <w:tcPr>
            <w:tcW w:type="dxa" w:w="960"/>
          </w:tcPr>
          <w:p>
            <w:r>
              <w:t>игрушка для собаки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Q.PETS.0026</w:t>
            </w:r>
          </w:p>
        </w:tc>
        <w:tc>
          <w:tcPr>
            <w:tcW w:type="dxa" w:w="960"/>
          </w:tcPr>
          <w:p>
            <w:r>
              <w:t>аквариум фильтр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Q.PETS.0027</w:t>
            </w:r>
          </w:p>
        </w:tc>
        <w:tc>
          <w:tcPr>
            <w:tcW w:type="dxa" w:w="960"/>
          </w:tcPr>
          <w:p>
            <w:r>
              <w:t>миска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Q.PETS.0028</w:t>
            </w:r>
          </w:p>
        </w:tc>
        <w:tc>
          <w:tcPr>
            <w:tcW w:type="dxa" w:w="960"/>
          </w:tcPr>
          <w:p>
            <w:r>
              <w:t>намордник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Q.PETS.0029</w:t>
            </w:r>
          </w:p>
        </w:tc>
        <w:tc>
          <w:tcPr>
            <w:tcW w:type="dxa" w:w="960"/>
          </w:tcPr>
          <w:p>
            <w:r>
              <w:t>поводок рулетка для хомяка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Q.PETS.0030</w:t>
            </w:r>
          </w:p>
        </w:tc>
        <w:tc>
          <w:tcPr>
            <w:tcW w:type="dxa" w:w="960"/>
          </w:tcPr>
          <w:p>
            <w:r>
              <w:t>клетка для птиц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Q.PETS.0031</w:t>
            </w:r>
          </w:p>
        </w:tc>
        <w:tc>
          <w:tcPr>
            <w:tcW w:type="dxa" w:w="960"/>
          </w:tcPr>
          <w:p>
            <w:r>
              <w:t>клетка для птиц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Q.PETS.0032</w:t>
            </w:r>
          </w:p>
        </w:tc>
        <w:tc>
          <w:tcPr>
            <w:tcW w:type="dxa" w:w="960"/>
          </w:tcPr>
          <w:p>
            <w:r>
              <w:t>аквариум фильтр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Q.PETS.0033</w:t>
            </w:r>
          </w:p>
        </w:tc>
        <w:tc>
          <w:tcPr>
            <w:tcW w:type="dxa" w:w="960"/>
          </w:tcPr>
          <w:p>
            <w:r>
              <w:t>домик для кошки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Q.PETS.0034</w:t>
            </w:r>
          </w:p>
        </w:tc>
        <w:tc>
          <w:tcPr>
            <w:tcW w:type="dxa" w:w="960"/>
          </w:tcPr>
          <w:p>
            <w:r>
              <w:t>клетка для птиц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Q.PETS.0035</w:t>
            </w:r>
          </w:p>
        </w:tc>
        <w:tc>
          <w:tcPr>
            <w:tcW w:type="dxa" w:w="960"/>
          </w:tcPr>
          <w:p>
            <w:r>
              <w:t>игрушка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Q.PETS.0036</w:t>
            </w:r>
          </w:p>
        </w:tc>
        <w:tc>
          <w:tcPr>
            <w:tcW w:type="dxa" w:w="960"/>
          </w:tcPr>
          <w:p>
            <w:r>
              <w:t>миска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Q.PETS.0037</w:t>
            </w:r>
          </w:p>
        </w:tc>
        <w:tc>
          <w:tcPr>
            <w:tcW w:type="dxa" w:w="960"/>
          </w:tcPr>
          <w:p>
            <w:r>
              <w:t>поилка для кошек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Q.PETS.0038</w:t>
            </w:r>
          </w:p>
        </w:tc>
        <w:tc>
          <w:tcPr>
            <w:tcW w:type="dxa" w:w="960"/>
          </w:tcPr>
          <w:p>
            <w:r>
              <w:t>клетка для птиц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Q.PETS.0039</w:t>
            </w:r>
          </w:p>
        </w:tc>
        <w:tc>
          <w:tcPr>
            <w:tcW w:type="dxa" w:w="960"/>
          </w:tcPr>
          <w:p>
            <w:r>
              <w:t>миска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Q.PETS.0040</w:t>
            </w:r>
          </w:p>
        </w:tc>
        <w:tc>
          <w:tcPr>
            <w:tcW w:type="dxa" w:w="960"/>
          </w:tcPr>
          <w:p>
            <w:r>
              <w:t>лежанка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Q.PETS.0041</w:t>
            </w:r>
          </w:p>
        </w:tc>
        <w:tc>
          <w:tcPr>
            <w:tcW w:type="dxa" w:w="960"/>
          </w:tcPr>
          <w:p>
            <w:r>
              <w:t>домик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Q.PETS.0042</w:t>
            </w:r>
          </w:p>
        </w:tc>
        <w:tc>
          <w:tcPr>
            <w:tcW w:type="dxa" w:w="960"/>
          </w:tcPr>
          <w:p>
            <w:r>
              <w:t>намордник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Q.PETS.0043</w:t>
            </w:r>
          </w:p>
        </w:tc>
        <w:tc>
          <w:tcPr>
            <w:tcW w:type="dxa" w:w="960"/>
          </w:tcPr>
          <w:p>
            <w:r>
              <w:t>игрушка для собаки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Q.PETS.0044</w:t>
            </w:r>
          </w:p>
        </w:tc>
        <w:tc>
          <w:tcPr>
            <w:tcW w:type="dxa" w:w="960"/>
          </w:tcPr>
          <w:p>
            <w:r>
              <w:t>миска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Q.PETS.0045</w:t>
            </w:r>
          </w:p>
        </w:tc>
        <w:tc>
          <w:tcPr>
            <w:tcW w:type="dxa" w:w="960"/>
          </w:tcPr>
          <w:p>
            <w:r>
              <w:t>шлейка для щенков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Q.PETS.0046</w:t>
            </w:r>
          </w:p>
        </w:tc>
        <w:tc>
          <w:tcPr>
            <w:tcW w:type="dxa" w:w="960"/>
          </w:tcPr>
          <w:p>
            <w:r>
              <w:t>ошейник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Q.PETS.0047</w:t>
            </w:r>
          </w:p>
        </w:tc>
        <w:tc>
          <w:tcPr>
            <w:tcW w:type="dxa" w:w="960"/>
          </w:tcPr>
          <w:p>
            <w:r>
              <w:t>переноска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Q.PETS.0048</w:t>
            </w:r>
          </w:p>
        </w:tc>
        <w:tc>
          <w:tcPr>
            <w:tcW w:type="dxa" w:w="960"/>
          </w:tcPr>
          <w:p>
            <w:r>
              <w:t>домик для кошки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Q.PETS.0049</w:t>
            </w:r>
          </w:p>
        </w:tc>
        <w:tc>
          <w:tcPr>
            <w:tcW w:type="dxa" w:w="960"/>
          </w:tcPr>
          <w:p>
            <w:r>
              <w:t>домик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Q.PETS.0050</w:t>
            </w:r>
          </w:p>
        </w:tc>
        <w:tc>
          <w:tcPr>
            <w:tcW w:type="dxa" w:w="960"/>
          </w:tcPr>
          <w:p>
            <w:r>
              <w:t>переноска для кошек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Q.PETS.0051</w:t>
            </w:r>
          </w:p>
        </w:tc>
        <w:tc>
          <w:tcPr>
            <w:tcW w:type="dxa" w:w="960"/>
          </w:tcPr>
          <w:p>
            <w:r>
              <w:t>домик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Q.PETS.0052</w:t>
            </w:r>
          </w:p>
        </w:tc>
        <w:tc>
          <w:tcPr>
            <w:tcW w:type="dxa" w:w="960"/>
          </w:tcPr>
          <w:p>
            <w:r>
              <w:t>когтеточка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Q.PETS.0053</w:t>
            </w:r>
          </w:p>
        </w:tc>
        <w:tc>
          <w:tcPr>
            <w:tcW w:type="dxa" w:w="960"/>
          </w:tcPr>
          <w:p>
            <w:r>
              <w:t>игрушка для кошки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Q.PETS.0054</w:t>
            </w:r>
          </w:p>
        </w:tc>
        <w:tc>
          <w:tcPr>
            <w:tcW w:type="dxa" w:w="960"/>
          </w:tcPr>
          <w:p>
            <w:r>
              <w:t>домик для кошки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Q.PETS.0055</w:t>
            </w:r>
          </w:p>
        </w:tc>
        <w:tc>
          <w:tcPr>
            <w:tcW w:type="dxa" w:w="960"/>
          </w:tcPr>
          <w:p>
            <w:r>
              <w:t>аквариум фильтр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Q.PETS.0056</w:t>
            </w:r>
          </w:p>
        </w:tc>
        <w:tc>
          <w:tcPr>
            <w:tcW w:type="dxa" w:w="960"/>
          </w:tcPr>
          <w:p>
            <w:r>
              <w:t>когтеточка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Q.PETS.0057</w:t>
            </w:r>
          </w:p>
        </w:tc>
        <w:tc>
          <w:tcPr>
            <w:tcW w:type="dxa" w:w="960"/>
          </w:tcPr>
          <w:p>
            <w:r>
              <w:t>игрушка для кошки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Q.PETS.0058</w:t>
            </w:r>
          </w:p>
        </w:tc>
        <w:tc>
          <w:tcPr>
            <w:tcW w:type="dxa" w:w="960"/>
          </w:tcPr>
          <w:p>
            <w:r>
              <w:t>намордник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Q.PETS.0059</w:t>
            </w:r>
          </w:p>
        </w:tc>
        <w:tc>
          <w:tcPr>
            <w:tcW w:type="dxa" w:w="960"/>
          </w:tcPr>
          <w:p>
            <w:r>
              <w:t>поилка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Q.PETS.0060</w:t>
            </w:r>
          </w:p>
        </w:tc>
        <w:tc>
          <w:tcPr>
            <w:tcW w:type="dxa" w:w="960"/>
          </w:tcPr>
          <w:p>
            <w:r>
              <w:t>аквариум фильтр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Q.PETS.0061</w:t>
            </w:r>
          </w:p>
        </w:tc>
        <w:tc>
          <w:tcPr>
            <w:tcW w:type="dxa" w:w="960"/>
          </w:tcPr>
          <w:p>
            <w:r>
              <w:t>аксессуары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Q.PETS.0062</w:t>
            </w:r>
          </w:p>
        </w:tc>
        <w:tc>
          <w:tcPr>
            <w:tcW w:type="dxa" w:w="960"/>
          </w:tcPr>
          <w:p>
            <w:r>
              <w:t>аксессуары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PETS.ACCESSORIES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Q.PETS.0063</w:t>
            </w:r>
          </w:p>
        </w:tc>
        <w:tc>
          <w:tcPr>
            <w:tcW w:type="dxa" w:w="960"/>
          </w:tcPr>
          <w:p>
            <w:r>
              <w:t>консервы Acana 10 кг для котят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Q.PETS.0064</w:t>
            </w:r>
          </w:p>
        </w:tc>
        <w:tc>
          <w:tcPr>
            <w:tcW w:type="dxa" w:w="960"/>
          </w:tcPr>
          <w:p>
            <w:r>
              <w:t>паучи Ferplast 10 л для собак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Q.PETS.0065</w:t>
            </w:r>
          </w:p>
        </w:tc>
        <w:tc>
          <w:tcPr>
            <w:tcW w:type="dxa" w:w="960"/>
          </w:tcPr>
          <w:p>
            <w:r>
              <w:t>корм для рыб 85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Q.PETS.0066</w:t>
            </w:r>
          </w:p>
        </w:tc>
        <w:tc>
          <w:tcPr>
            <w:tcW w:type="dxa" w:w="960"/>
          </w:tcPr>
          <w:p>
            <w:r>
              <w:t>сухой корм Beaphar 2 кг для рыб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Q.PETS.0067</w:t>
            </w:r>
          </w:p>
        </w:tc>
        <w:tc>
          <w:tcPr>
            <w:tcW w:type="dxa" w:w="960"/>
          </w:tcPr>
          <w:p>
            <w:r>
              <w:t>сухой корм Purina Pro Plan 5 л для попугая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Q.PETS.0068</w:t>
            </w:r>
          </w:p>
        </w:tc>
        <w:tc>
          <w:tcPr>
            <w:tcW w:type="dxa" w:w="960"/>
          </w:tcPr>
          <w:p>
            <w:r>
              <w:t>влажный корм Ferplast 400 г для собак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Q.PETS.0069</w:t>
            </w:r>
          </w:p>
        </w:tc>
        <w:tc>
          <w:tcPr>
            <w:tcW w:type="dxa" w:w="960"/>
          </w:tcPr>
          <w:p>
            <w:r>
              <w:t>сухой корм Sheba 2 кг для щенков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Q.PETS.0070</w:t>
            </w:r>
          </w:p>
        </w:tc>
        <w:tc>
          <w:tcPr>
            <w:tcW w:type="dxa" w:w="960"/>
          </w:tcPr>
          <w:p>
            <w:r>
              <w:t>корм Beaphar 2 кг для щенков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Q.PETS.0071</w:t>
            </w:r>
          </w:p>
        </w:tc>
        <w:tc>
          <w:tcPr>
            <w:tcW w:type="dxa" w:w="960"/>
          </w:tcPr>
          <w:p>
            <w:r>
              <w:t>корм для попугаев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Q.PETS.0072</w:t>
            </w:r>
          </w:p>
        </w:tc>
        <w:tc>
          <w:tcPr>
            <w:tcW w:type="dxa" w:w="960"/>
          </w:tcPr>
          <w:p>
            <w:r>
              <w:t>корм для рыб 5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Q.PETS.0073</w:t>
            </w:r>
          </w:p>
        </w:tc>
        <w:tc>
          <w:tcPr>
            <w:tcW w:type="dxa" w:w="960"/>
          </w:tcPr>
          <w:p>
            <w:r>
              <w:t>корм для рыб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Q.PETS.0074</w:t>
            </w:r>
          </w:p>
        </w:tc>
        <w:tc>
          <w:tcPr>
            <w:tcW w:type="dxa" w:w="960"/>
          </w:tcPr>
          <w:p>
            <w:r>
              <w:t>сухой корм Sheba 85 г для рыб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Q.PETS.0075</w:t>
            </w:r>
          </w:p>
        </w:tc>
        <w:tc>
          <w:tcPr>
            <w:tcW w:type="dxa" w:w="960"/>
          </w:tcPr>
          <w:p>
            <w:r>
              <w:t>лакомства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Q.PETS.0076</w:t>
            </w:r>
          </w:p>
        </w:tc>
        <w:tc>
          <w:tcPr>
            <w:tcW w:type="dxa" w:w="960"/>
          </w:tcPr>
          <w:p>
            <w:r>
              <w:t>корм для попугаев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Q.PETS.0077</w:t>
            </w:r>
          </w:p>
        </w:tc>
        <w:tc>
          <w:tcPr>
            <w:tcW w:type="dxa" w:w="960"/>
          </w:tcPr>
          <w:p>
            <w:r>
              <w:t>корм для попугаев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Q.PETS.0078</w:t>
            </w:r>
          </w:p>
        </w:tc>
        <w:tc>
          <w:tcPr>
            <w:tcW w:type="dxa" w:w="960"/>
          </w:tcPr>
          <w:p>
            <w:r>
              <w:t>сухой корм Hill's 12 кг для котят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Q.PETS.0079</w:t>
            </w:r>
          </w:p>
        </w:tc>
        <w:tc>
          <w:tcPr>
            <w:tcW w:type="dxa" w:w="960"/>
          </w:tcPr>
          <w:p>
            <w:r>
              <w:t>консервы Ferplast 12 кг для хомяка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Q.PETS.0080</w:t>
            </w:r>
          </w:p>
        </w:tc>
        <w:tc>
          <w:tcPr>
            <w:tcW w:type="dxa" w:w="960"/>
          </w:tcPr>
          <w:p>
            <w:r>
              <w:t>паучи Hill's 100 шт для попугая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Q.PETS.0081</w:t>
            </w:r>
          </w:p>
        </w:tc>
        <w:tc>
          <w:tcPr>
            <w:tcW w:type="dxa" w:w="960"/>
          </w:tcPr>
          <w:p>
            <w:r>
              <w:t>корм для попугаев 12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Q.PETS.0082</w:t>
            </w:r>
          </w:p>
        </w:tc>
        <w:tc>
          <w:tcPr>
            <w:tcW w:type="dxa" w:w="960"/>
          </w:tcPr>
          <w:p>
            <w:r>
              <w:t>корм для попугаев 10 кг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Q.PETS.0083</w:t>
            </w:r>
          </w:p>
        </w:tc>
        <w:tc>
          <w:tcPr>
            <w:tcW w:type="dxa" w:w="960"/>
          </w:tcPr>
          <w:p>
            <w:r>
              <w:t>корм для попугаев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Q.PETS.0084</w:t>
            </w:r>
          </w:p>
        </w:tc>
        <w:tc>
          <w:tcPr>
            <w:tcW w:type="dxa" w:w="960"/>
          </w:tcPr>
          <w:p>
            <w:r>
              <w:t>паучи Ferplast 10 л для кошек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Q.PETS.0085</w:t>
            </w:r>
          </w:p>
        </w:tc>
        <w:tc>
          <w:tcPr>
            <w:tcW w:type="dxa" w:w="960"/>
          </w:tcPr>
          <w:p>
            <w:r>
              <w:t>корм для рыб 85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Q.PETS.0086</w:t>
            </w:r>
          </w:p>
        </w:tc>
        <w:tc>
          <w:tcPr>
            <w:tcW w:type="dxa" w:w="960"/>
          </w:tcPr>
          <w:p>
            <w:r>
              <w:t>влажный корм Farmina 24 шт для котят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Q.PETS.0087</w:t>
            </w:r>
          </w:p>
        </w:tc>
        <w:tc>
          <w:tcPr>
            <w:tcW w:type="dxa" w:w="960"/>
          </w:tcPr>
          <w:p>
            <w:r>
              <w:t>корм для рыб 10 л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Q.PETS.0088</w:t>
            </w:r>
          </w:p>
        </w:tc>
        <w:tc>
          <w:tcPr>
            <w:tcW w:type="dxa" w:w="960"/>
          </w:tcPr>
          <w:p>
            <w:r>
              <w:t>консервы Whiskas 24 шт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Q.PETS.0089</w:t>
            </w:r>
          </w:p>
        </w:tc>
        <w:tc>
          <w:tcPr>
            <w:tcW w:type="dxa" w:w="960"/>
          </w:tcPr>
          <w:p>
            <w:r>
              <w:t>корм для рыб 10 кг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Q.PETS.0090</w:t>
            </w:r>
          </w:p>
        </w:tc>
        <w:tc>
          <w:tcPr>
            <w:tcW w:type="dxa" w:w="960"/>
          </w:tcPr>
          <w:p>
            <w:r>
              <w:t>консервы Ferplast 24 шт для рыб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Q.PETS.0091</w:t>
            </w:r>
          </w:p>
        </w:tc>
        <w:tc>
          <w:tcPr>
            <w:tcW w:type="dxa" w:w="960"/>
          </w:tcPr>
          <w:p>
            <w:r>
              <w:t>корм Purina Pro Plan 1 кг для щенков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Q.PETS.0092</w:t>
            </w:r>
          </w:p>
        </w:tc>
        <w:tc>
          <w:tcPr>
            <w:tcW w:type="dxa" w:w="960"/>
          </w:tcPr>
          <w:p>
            <w:r>
              <w:t>лакомства для рыб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Q.PETS.0093</w:t>
            </w:r>
          </w:p>
        </w:tc>
        <w:tc>
          <w:tcPr>
            <w:tcW w:type="dxa" w:w="960"/>
          </w:tcPr>
          <w:p>
            <w:r>
              <w:t>лакомства для рыб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Q.PETS.0094</w:t>
            </w:r>
          </w:p>
        </w:tc>
        <w:tc>
          <w:tcPr>
            <w:tcW w:type="dxa" w:w="960"/>
          </w:tcPr>
          <w:p>
            <w:r>
              <w:t>лакомства для котят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Q.PETS.0095</w:t>
            </w:r>
          </w:p>
        </w:tc>
        <w:tc>
          <w:tcPr>
            <w:tcW w:type="dxa" w:w="960"/>
          </w:tcPr>
          <w:p>
            <w:r>
              <w:t>корм для рыб 10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Q.PETS.0096</w:t>
            </w:r>
          </w:p>
        </w:tc>
        <w:tc>
          <w:tcPr>
            <w:tcW w:type="dxa" w:w="960"/>
          </w:tcPr>
          <w:p>
            <w:r>
              <w:t>лакомства для рыб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Q.PETS.0097</w:t>
            </w:r>
          </w:p>
        </w:tc>
        <w:tc>
          <w:tcPr>
            <w:tcW w:type="dxa" w:w="960"/>
          </w:tcPr>
          <w:p>
            <w:r>
              <w:t>консервы Farmina 24 шт для котят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Q.PETS.0098</w:t>
            </w:r>
          </w:p>
        </w:tc>
        <w:tc>
          <w:tcPr>
            <w:tcW w:type="dxa" w:w="960"/>
          </w:tcPr>
          <w:p>
            <w:r>
              <w:t>сухой корм Acana 24 шт для попугая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Q.PETS.0099</w:t>
            </w:r>
          </w:p>
        </w:tc>
        <w:tc>
          <w:tcPr>
            <w:tcW w:type="dxa" w:w="960"/>
          </w:tcPr>
          <w:p>
            <w:r>
              <w:t>консервы Farmina 400 г для рыб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Q.PETS.0100</w:t>
            </w:r>
          </w:p>
        </w:tc>
        <w:tc>
          <w:tcPr>
            <w:tcW w:type="dxa" w:w="960"/>
          </w:tcPr>
          <w:p>
            <w:r>
              <w:t>лакомства для кошек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Q.PETS.0101</w:t>
            </w:r>
          </w:p>
        </w:tc>
        <w:tc>
          <w:tcPr>
            <w:tcW w:type="dxa" w:w="960"/>
          </w:tcPr>
          <w:p>
            <w:r>
              <w:t>влажный корм Trixie 85 г для кошек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Q.PETS.0102</w:t>
            </w:r>
          </w:p>
        </w:tc>
        <w:tc>
          <w:tcPr>
            <w:tcW w:type="dxa" w:w="960"/>
          </w:tcPr>
          <w:p>
            <w:r>
              <w:t>лакомства для попугая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Q.PETS.0103</w:t>
            </w:r>
          </w:p>
        </w:tc>
        <w:tc>
          <w:tcPr>
            <w:tcW w:type="dxa" w:w="960"/>
          </w:tcPr>
          <w:p>
            <w:r>
              <w:t>сухой корм Whiskas 12 кг для котят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Q.PETS.0104</w:t>
            </w:r>
          </w:p>
        </w:tc>
        <w:tc>
          <w:tcPr>
            <w:tcW w:type="dxa" w:w="960"/>
          </w:tcPr>
          <w:p>
            <w:r>
              <w:t>влажный корм Trixie 400 г для хомяка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Q.PETS.0105</w:t>
            </w:r>
          </w:p>
        </w:tc>
        <w:tc>
          <w:tcPr>
            <w:tcW w:type="dxa" w:w="960"/>
          </w:tcPr>
          <w:p>
            <w:r>
              <w:t>консервы Acana 1 кг для щенков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Q.PETS.0106</w:t>
            </w:r>
          </w:p>
        </w:tc>
        <w:tc>
          <w:tcPr>
            <w:tcW w:type="dxa" w:w="960"/>
          </w:tcPr>
          <w:p>
            <w:r>
              <w:t>консервы Beaphar 12 кг для котят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Q.PETS.0107</w:t>
            </w:r>
          </w:p>
        </w:tc>
        <w:tc>
          <w:tcPr>
            <w:tcW w:type="dxa" w:w="960"/>
          </w:tcPr>
          <w:p>
            <w:r>
              <w:t>консервы Royal Canin 100 шт для хомяка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Q.PETS.0108</w:t>
            </w:r>
          </w:p>
        </w:tc>
        <w:tc>
          <w:tcPr>
            <w:tcW w:type="dxa" w:w="960"/>
          </w:tcPr>
          <w:p>
            <w:r>
              <w:t>корм Farmina 100 шт для собак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Q.PETS.0109</w:t>
            </w:r>
          </w:p>
        </w:tc>
        <w:tc>
          <w:tcPr>
            <w:tcW w:type="dxa" w:w="960"/>
          </w:tcPr>
          <w:p>
            <w:r>
              <w:t>влажный корм Acana 10 л для щенков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Q.PETS.0110</w:t>
            </w:r>
          </w:p>
        </w:tc>
        <w:tc>
          <w:tcPr>
            <w:tcW w:type="dxa" w:w="960"/>
          </w:tcPr>
          <w:p>
            <w:r>
              <w:t>корм для рыб 24 шт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Q.PETS.0111</w:t>
            </w:r>
          </w:p>
        </w:tc>
        <w:tc>
          <w:tcPr>
            <w:tcW w:type="dxa" w:w="960"/>
          </w:tcPr>
          <w:p>
            <w:r>
              <w:t>консервы Ferplast 1 кг для кошек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Q.PETS.0112</w:t>
            </w:r>
          </w:p>
        </w:tc>
        <w:tc>
          <w:tcPr>
            <w:tcW w:type="dxa" w:w="960"/>
          </w:tcPr>
          <w:p>
            <w:r>
              <w:t>консервы Ferplast 10 л для попугая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Q.PETS.0113</w:t>
            </w:r>
          </w:p>
        </w:tc>
        <w:tc>
          <w:tcPr>
            <w:tcW w:type="dxa" w:w="960"/>
          </w:tcPr>
          <w:p>
            <w:r>
              <w:t>сухой корм Felix 5 л для попугая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Q.PETS.0114</w:t>
            </w:r>
          </w:p>
        </w:tc>
        <w:tc>
          <w:tcPr>
            <w:tcW w:type="dxa" w:w="960"/>
          </w:tcPr>
          <w:p>
            <w:r>
              <w:t>корм для попугаев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Q.PETS.0115</w:t>
            </w:r>
          </w:p>
        </w:tc>
        <w:tc>
          <w:tcPr>
            <w:tcW w:type="dxa" w:w="960"/>
          </w:tcPr>
          <w:p>
            <w:r>
              <w:t>лакомства для щенков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Q.PETS.0116</w:t>
            </w:r>
          </w:p>
        </w:tc>
        <w:tc>
          <w:tcPr>
            <w:tcW w:type="dxa" w:w="960"/>
          </w:tcPr>
          <w:p>
            <w:r>
              <w:t>влажный корм Hill's 24 шт для щенков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Q.PETS.0117</w:t>
            </w:r>
          </w:p>
        </w:tc>
        <w:tc>
          <w:tcPr>
            <w:tcW w:type="dxa" w:w="960"/>
          </w:tcPr>
          <w:p>
            <w:r>
              <w:t>паучи Beaphar 12 кг для рыб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Q.PETS.0118</w:t>
            </w:r>
          </w:p>
        </w:tc>
        <w:tc>
          <w:tcPr>
            <w:tcW w:type="dxa" w:w="960"/>
          </w:tcPr>
          <w:p>
            <w:r>
              <w:t>сухой корм Acana 10 л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Q.PETS.0119</w:t>
            </w:r>
          </w:p>
        </w:tc>
        <w:tc>
          <w:tcPr>
            <w:tcW w:type="dxa" w:w="960"/>
          </w:tcPr>
          <w:p>
            <w:r>
              <w:t>паучи Felix 100 шт для щенков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Q.PETS.0120</w:t>
            </w:r>
          </w:p>
        </w:tc>
        <w:tc>
          <w:tcPr>
            <w:tcW w:type="dxa" w:w="960"/>
          </w:tcPr>
          <w:p>
            <w:r>
              <w:t>сухой корм Orijen 5 л для кошек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Q.PETS.0121</w:t>
            </w:r>
          </w:p>
        </w:tc>
        <w:tc>
          <w:tcPr>
            <w:tcW w:type="dxa" w:w="960"/>
          </w:tcPr>
          <w:p>
            <w:r>
              <w:t>корм для рыб 10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Q.PETS.0122</w:t>
            </w:r>
          </w:p>
        </w:tc>
        <w:tc>
          <w:tcPr>
            <w:tcW w:type="dxa" w:w="960"/>
          </w:tcPr>
          <w:p>
            <w:r>
              <w:t>корм для рыб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Q.PETS.0123</w:t>
            </w:r>
          </w:p>
        </w:tc>
        <w:tc>
          <w:tcPr>
            <w:tcW w:type="dxa" w:w="960"/>
          </w:tcPr>
          <w:p>
            <w:r>
              <w:t>корм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Q.PETS.0124</w:t>
            </w:r>
          </w:p>
        </w:tc>
        <w:tc>
          <w:tcPr>
            <w:tcW w:type="dxa" w:w="960"/>
          </w:tcPr>
          <w:p>
            <w:r>
              <w:t>корм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Q.PETS.0125</w:t>
            </w:r>
          </w:p>
        </w:tc>
        <w:tc>
          <w:tcPr>
            <w:tcW w:type="dxa" w:w="960"/>
          </w:tcPr>
          <w:p>
            <w:r>
              <w:t>антисептик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Q.PETS.0126</w:t>
            </w:r>
          </w:p>
        </w:tc>
        <w:tc>
          <w:tcPr>
            <w:tcW w:type="dxa" w:w="960"/>
          </w:tcPr>
          <w:p>
            <w:r>
              <w:t>перевязочный материал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Q.PETS.0127</w:t>
            </w:r>
          </w:p>
        </w:tc>
        <w:tc>
          <w:tcPr>
            <w:tcW w:type="dxa" w:w="960"/>
          </w:tcPr>
          <w:p>
            <w:r>
              <w:t>зубная паста для собак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Q.PETS.0128</w:t>
            </w:r>
          </w:p>
        </w:tc>
        <w:tc>
          <w:tcPr>
            <w:tcW w:type="dxa" w:w="960"/>
          </w:tcPr>
          <w:p>
            <w:r>
              <w:t>антисептик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Q.PETS.0129</w:t>
            </w:r>
          </w:p>
        </w:tc>
        <w:tc>
          <w:tcPr>
            <w:tcW w:type="dxa" w:w="960"/>
          </w:tcPr>
          <w:p>
            <w:r>
              <w:t>перевязочный материал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Q.PETS.0130</w:t>
            </w:r>
          </w:p>
        </w:tc>
        <w:tc>
          <w:tcPr>
            <w:tcW w:type="dxa" w:w="960"/>
          </w:tcPr>
          <w:p>
            <w:r>
              <w:t>антисептик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Q.PETS.0131</w:t>
            </w:r>
          </w:p>
        </w:tc>
        <w:tc>
          <w:tcPr>
            <w:tcW w:type="dxa" w:w="960"/>
          </w:tcPr>
          <w:p>
            <w:r>
              <w:t>средство от клещей для кошек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Q.PETS.0132</w:t>
            </w:r>
          </w:p>
        </w:tc>
        <w:tc>
          <w:tcPr>
            <w:tcW w:type="dxa" w:w="960"/>
          </w:tcPr>
          <w:p>
            <w:r>
              <w:t>витамины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Q.PETS.0133</w:t>
            </w:r>
          </w:p>
        </w:tc>
        <w:tc>
          <w:tcPr>
            <w:tcW w:type="dxa" w:w="960"/>
          </w:tcPr>
          <w:p>
            <w:r>
              <w:t>таблетки от глистов для кошек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Q.PETS.0134</w:t>
            </w:r>
          </w:p>
        </w:tc>
        <w:tc>
          <w:tcPr>
            <w:tcW w:type="dxa" w:w="960"/>
          </w:tcPr>
          <w:p>
            <w:r>
              <w:t>перевязочный материал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Q.PETS.0135</w:t>
            </w:r>
          </w:p>
        </w:tc>
        <w:tc>
          <w:tcPr>
            <w:tcW w:type="dxa" w:w="960"/>
          </w:tcPr>
          <w:p>
            <w:r>
              <w:t>витамины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Q.PETS.0136</w:t>
            </w:r>
          </w:p>
        </w:tc>
        <w:tc>
          <w:tcPr>
            <w:tcW w:type="dxa" w:w="960"/>
          </w:tcPr>
          <w:p>
            <w:r>
              <w:t>витамины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Q.PETS.0137</w:t>
            </w:r>
          </w:p>
        </w:tc>
        <w:tc>
          <w:tcPr>
            <w:tcW w:type="dxa" w:w="960"/>
          </w:tcPr>
          <w:p>
            <w:r>
              <w:t>ошейник от блох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Q.PETS.0138</w:t>
            </w:r>
          </w:p>
        </w:tc>
        <w:tc>
          <w:tcPr>
            <w:tcW w:type="dxa" w:w="960"/>
          </w:tcPr>
          <w:p>
            <w:r>
              <w:t>антисептик для животных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Q.PETS.0139</w:t>
            </w:r>
          </w:p>
        </w:tc>
        <w:tc>
          <w:tcPr>
            <w:tcW w:type="dxa" w:w="960"/>
          </w:tcPr>
          <w:p>
            <w:r>
              <w:t>витамины для кошек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Q.PETS.0140</w:t>
            </w:r>
          </w:p>
        </w:tc>
        <w:tc>
          <w:tcPr>
            <w:tcW w:type="dxa" w:w="960"/>
          </w:tcPr>
          <w:p>
            <w:r>
              <w:t>паста для выведения шерсти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Q.PETS.0141</w:t>
            </w:r>
          </w:p>
        </w:tc>
        <w:tc>
          <w:tcPr>
            <w:tcW w:type="dxa" w:w="960"/>
          </w:tcPr>
          <w:p>
            <w:r>
              <w:t>дегельминтизация для рыб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Q.PETS.0142</w:t>
            </w:r>
          </w:p>
        </w:tc>
        <w:tc>
          <w:tcPr>
            <w:tcW w:type="dxa" w:w="960"/>
          </w:tcPr>
          <w:p>
            <w:r>
              <w:t>дегельминтизация для щенков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Q.PETS.0143</w:t>
            </w:r>
          </w:p>
        </w:tc>
        <w:tc>
          <w:tcPr>
            <w:tcW w:type="dxa" w:w="960"/>
          </w:tcPr>
          <w:p>
            <w:r>
              <w:t>средство от клещей для попугая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Q.PETS.0144</w:t>
            </w:r>
          </w:p>
        </w:tc>
        <w:tc>
          <w:tcPr>
            <w:tcW w:type="dxa" w:w="960"/>
          </w:tcPr>
          <w:p>
            <w:r>
              <w:t>таблетки от глистов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Q.PETS.0145</w:t>
            </w:r>
          </w:p>
        </w:tc>
        <w:tc>
          <w:tcPr>
            <w:tcW w:type="dxa" w:w="960"/>
          </w:tcPr>
          <w:p>
            <w:r>
              <w:t>таблетки от глистов для попугая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Q.PETS.0146</w:t>
            </w:r>
          </w:p>
        </w:tc>
        <w:tc>
          <w:tcPr>
            <w:tcW w:type="dxa" w:w="960"/>
          </w:tcPr>
          <w:p>
            <w:r>
              <w:t>дегельминтизация для кошек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Q.PETS.0147</w:t>
            </w:r>
          </w:p>
        </w:tc>
        <w:tc>
          <w:tcPr>
            <w:tcW w:type="dxa" w:w="960"/>
          </w:tcPr>
          <w:p>
            <w:r>
              <w:t>витамины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Q.PETS.0148</w:t>
            </w:r>
          </w:p>
        </w:tc>
        <w:tc>
          <w:tcPr>
            <w:tcW w:type="dxa" w:w="960"/>
          </w:tcPr>
          <w:p>
            <w:r>
              <w:t>паста для выведения шерсти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Q.PETS.0149</w:t>
            </w:r>
          </w:p>
        </w:tc>
        <w:tc>
          <w:tcPr>
            <w:tcW w:type="dxa" w:w="960"/>
          </w:tcPr>
          <w:p>
            <w:r>
              <w:t>средство от клещей для хомяка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Q.PETS.0150</w:t>
            </w:r>
          </w:p>
        </w:tc>
        <w:tc>
          <w:tcPr>
            <w:tcW w:type="dxa" w:w="960"/>
          </w:tcPr>
          <w:p>
            <w:r>
              <w:t>антисептик для животных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Q.PETS.0151</w:t>
            </w:r>
          </w:p>
        </w:tc>
        <w:tc>
          <w:tcPr>
            <w:tcW w:type="dxa" w:w="960"/>
          </w:tcPr>
          <w:p>
            <w:r>
              <w:t>ошейник от блох для попугая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Q.PETS.0152</w:t>
            </w:r>
          </w:p>
        </w:tc>
        <w:tc>
          <w:tcPr>
            <w:tcW w:type="dxa" w:w="960"/>
          </w:tcPr>
          <w:p>
            <w:r>
              <w:t>капли от блох для щенков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Q.PETS.0153</w:t>
            </w:r>
          </w:p>
        </w:tc>
        <w:tc>
          <w:tcPr>
            <w:tcW w:type="dxa" w:w="960"/>
          </w:tcPr>
          <w:p>
            <w:r>
              <w:t>перевязочный материал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Q.PETS.0154</w:t>
            </w:r>
          </w:p>
        </w:tc>
        <w:tc>
          <w:tcPr>
            <w:tcW w:type="dxa" w:w="960"/>
          </w:tcPr>
          <w:p>
            <w:r>
              <w:t>паста для выведения шерсти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Q.PETS.0155</w:t>
            </w:r>
          </w:p>
        </w:tc>
        <w:tc>
          <w:tcPr>
            <w:tcW w:type="dxa" w:w="960"/>
          </w:tcPr>
          <w:p>
            <w:r>
              <w:t>средство от клещей для хомяка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Q.PETS.0156</w:t>
            </w:r>
          </w:p>
        </w:tc>
        <w:tc>
          <w:tcPr>
            <w:tcW w:type="dxa" w:w="960"/>
          </w:tcPr>
          <w:p>
            <w:r>
              <w:t>зубная паста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Q.PETS.0157</w:t>
            </w:r>
          </w:p>
        </w:tc>
        <w:tc>
          <w:tcPr>
            <w:tcW w:type="dxa" w:w="960"/>
          </w:tcPr>
          <w:p>
            <w:r>
              <w:t>антисептик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Q.PETS.0158</w:t>
            </w:r>
          </w:p>
        </w:tc>
        <w:tc>
          <w:tcPr>
            <w:tcW w:type="dxa" w:w="960"/>
          </w:tcPr>
          <w:p>
            <w:r>
              <w:t>ошейник от блох для попугая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Q.PETS.0159</w:t>
            </w:r>
          </w:p>
        </w:tc>
        <w:tc>
          <w:tcPr>
            <w:tcW w:type="dxa" w:w="960"/>
          </w:tcPr>
          <w:p>
            <w:r>
              <w:t>дегельминтизация для хомяка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Q.PETS.0160</w:t>
            </w:r>
          </w:p>
        </w:tc>
        <w:tc>
          <w:tcPr>
            <w:tcW w:type="dxa" w:w="960"/>
          </w:tcPr>
          <w:p>
            <w:r>
              <w:t>витамины для кошек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Q.PETS.0161</w:t>
            </w:r>
          </w:p>
        </w:tc>
        <w:tc>
          <w:tcPr>
            <w:tcW w:type="dxa" w:w="960"/>
          </w:tcPr>
          <w:p>
            <w:r>
              <w:t>витамины для собак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Q.PETS.0162</w:t>
            </w:r>
          </w:p>
        </w:tc>
        <w:tc>
          <w:tcPr>
            <w:tcW w:type="dxa" w:w="960"/>
          </w:tcPr>
          <w:p>
            <w:r>
              <w:t>дегельминтизация для попугая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Q.PETS.0163</w:t>
            </w:r>
          </w:p>
        </w:tc>
        <w:tc>
          <w:tcPr>
            <w:tcW w:type="dxa" w:w="960"/>
          </w:tcPr>
          <w:p>
            <w:r>
              <w:t>ошейник от блох для кошек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Q.PETS.0164</w:t>
            </w:r>
          </w:p>
        </w:tc>
        <w:tc>
          <w:tcPr>
            <w:tcW w:type="dxa" w:w="960"/>
          </w:tcPr>
          <w:p>
            <w:r>
              <w:t>витамины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Q.PETS.0165</w:t>
            </w:r>
          </w:p>
        </w:tc>
        <w:tc>
          <w:tcPr>
            <w:tcW w:type="dxa" w:w="960"/>
          </w:tcPr>
          <w:p>
            <w:r>
              <w:t>антисептик для животных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Q.PETS.0166</w:t>
            </w:r>
          </w:p>
        </w:tc>
        <w:tc>
          <w:tcPr>
            <w:tcW w:type="dxa" w:w="960"/>
          </w:tcPr>
          <w:p>
            <w:r>
              <w:t>капли от блох для кошек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Q.PETS.0167</w:t>
            </w:r>
          </w:p>
        </w:tc>
        <w:tc>
          <w:tcPr>
            <w:tcW w:type="dxa" w:w="960"/>
          </w:tcPr>
          <w:p>
            <w:r>
              <w:t>средство от клещей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Q.PETS.0168</w:t>
            </w:r>
          </w:p>
        </w:tc>
        <w:tc>
          <w:tcPr>
            <w:tcW w:type="dxa" w:w="960"/>
          </w:tcPr>
          <w:p>
            <w:r>
              <w:t>витамины для кошек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Q.PETS.0169</w:t>
            </w:r>
          </w:p>
        </w:tc>
        <w:tc>
          <w:tcPr>
            <w:tcW w:type="dxa" w:w="960"/>
          </w:tcPr>
          <w:p>
            <w:r>
              <w:t>таблетки от глистов для котят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Q.PETS.0170</w:t>
            </w:r>
          </w:p>
        </w:tc>
        <w:tc>
          <w:tcPr>
            <w:tcW w:type="dxa" w:w="960"/>
          </w:tcPr>
          <w:p>
            <w:r>
              <w:t>таблетки от глистов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Q.PETS.0171</w:t>
            </w:r>
          </w:p>
        </w:tc>
        <w:tc>
          <w:tcPr>
            <w:tcW w:type="dxa" w:w="960"/>
          </w:tcPr>
          <w:p>
            <w:r>
              <w:t>паста для выведения шерсти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Q.PETS.0172</w:t>
            </w:r>
          </w:p>
        </w:tc>
        <w:tc>
          <w:tcPr>
            <w:tcW w:type="dxa" w:w="960"/>
          </w:tcPr>
          <w:p>
            <w:r>
              <w:t>паста для выведения шерсти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Q.PETS.0173</w:t>
            </w:r>
          </w:p>
        </w:tc>
        <w:tc>
          <w:tcPr>
            <w:tcW w:type="dxa" w:w="960"/>
          </w:tcPr>
          <w:p>
            <w:r>
              <w:t>средство от клещей для щенков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Q.PETS.0174</w:t>
            </w:r>
          </w:p>
        </w:tc>
        <w:tc>
          <w:tcPr>
            <w:tcW w:type="dxa" w:w="960"/>
          </w:tcPr>
          <w:p>
            <w:r>
              <w:t>зубная паста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Q.PETS.0175</w:t>
            </w:r>
          </w:p>
        </w:tc>
        <w:tc>
          <w:tcPr>
            <w:tcW w:type="dxa" w:w="960"/>
          </w:tcPr>
          <w:p>
            <w:r>
              <w:t>средство от клещей для рыб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Q.PETS.0176</w:t>
            </w:r>
          </w:p>
        </w:tc>
        <w:tc>
          <w:tcPr>
            <w:tcW w:type="dxa" w:w="960"/>
          </w:tcPr>
          <w:p>
            <w:r>
              <w:t>паста для выведения шерсти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Q.PETS.0177</w:t>
            </w:r>
          </w:p>
        </w:tc>
        <w:tc>
          <w:tcPr>
            <w:tcW w:type="dxa" w:w="960"/>
          </w:tcPr>
          <w:p>
            <w:r>
              <w:t>таблетки от глистов для хомяка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Q.PETS.0178</w:t>
            </w:r>
          </w:p>
        </w:tc>
        <w:tc>
          <w:tcPr>
            <w:tcW w:type="dxa" w:w="960"/>
          </w:tcPr>
          <w:p>
            <w:r>
              <w:t>витамины для собак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Q.PETS.0179</w:t>
            </w:r>
          </w:p>
        </w:tc>
        <w:tc>
          <w:tcPr>
            <w:tcW w:type="dxa" w:w="960"/>
          </w:tcPr>
          <w:p>
            <w:r>
              <w:t>перевязочный материал для животных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Q.PETS.0180</w:t>
            </w:r>
          </w:p>
        </w:tc>
        <w:tc>
          <w:tcPr>
            <w:tcW w:type="dxa" w:w="960"/>
          </w:tcPr>
          <w:p>
            <w:r>
              <w:t>капли от блох для попугая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Q.PETS.0181</w:t>
            </w:r>
          </w:p>
        </w:tc>
        <w:tc>
          <w:tcPr>
            <w:tcW w:type="dxa" w:w="960"/>
          </w:tcPr>
          <w:p>
            <w:r>
              <w:t>дегельминтизация для котят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Q.PETS.0182</w:t>
            </w:r>
          </w:p>
        </w:tc>
        <w:tc>
          <w:tcPr>
            <w:tcW w:type="dxa" w:w="960"/>
          </w:tcPr>
          <w:p>
            <w:r>
              <w:t>таблетки от глистов для кошек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Q.PETS.0183</w:t>
            </w:r>
          </w:p>
        </w:tc>
        <w:tc>
          <w:tcPr>
            <w:tcW w:type="dxa" w:w="960"/>
          </w:tcPr>
          <w:p>
            <w:r>
              <w:t>дегельминтизация для попугая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Q.PETS.0184</w:t>
            </w:r>
          </w:p>
        </w:tc>
        <w:tc>
          <w:tcPr>
            <w:tcW w:type="dxa" w:w="960"/>
          </w:tcPr>
          <w:p>
            <w:r>
              <w:t>паста для выведения шерсти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Q.PETS.0185</w:t>
            </w:r>
          </w:p>
        </w:tc>
        <w:tc>
          <w:tcPr>
            <w:tcW w:type="dxa" w:w="960"/>
          </w:tcPr>
          <w:p>
            <w:r>
              <w:t>здоровье и вет-товары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Q.PETS.0186</w:t>
            </w:r>
          </w:p>
        </w:tc>
        <w:tc>
          <w:tcPr>
            <w:tcW w:type="dxa" w:w="960"/>
          </w:tcPr>
          <w:p>
            <w:r>
              <w:t>здоровье и вет-товары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PETS.HEALTH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Q.PETS.0187</w:t>
            </w:r>
          </w:p>
        </w:tc>
        <w:tc>
          <w:tcPr>
            <w:tcW w:type="dxa" w:w="960"/>
          </w:tcPr>
          <w:p>
            <w:r>
              <w:t>лоток для кошек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Q.PETS.0188</w:t>
            </w:r>
          </w:p>
        </w:tc>
        <w:tc>
          <w:tcPr>
            <w:tcW w:type="dxa" w:w="960"/>
          </w:tcPr>
          <w:p>
            <w:r>
              <w:t>силикагелевый наполнитель 12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Q.PETS.0189</w:t>
            </w:r>
          </w:p>
        </w:tc>
        <w:tc>
          <w:tcPr>
            <w:tcW w:type="dxa" w:w="960"/>
          </w:tcPr>
          <w:p>
            <w:r>
              <w:t>туалет для кошки закрытый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Q.PETS.0190</w:t>
            </w:r>
          </w:p>
        </w:tc>
        <w:tc>
          <w:tcPr>
            <w:tcW w:type="dxa" w:w="960"/>
          </w:tcPr>
          <w:p>
            <w:r>
              <w:t>когтерез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Q.PETS.0191</w:t>
            </w:r>
          </w:p>
        </w:tc>
        <w:tc>
          <w:tcPr>
            <w:tcW w:type="dxa" w:w="960"/>
          </w:tcPr>
          <w:p>
            <w:r>
              <w:t>пеленки для собак 1 кг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Q.PETS.0192</w:t>
            </w:r>
          </w:p>
        </w:tc>
        <w:tc>
          <w:tcPr>
            <w:tcW w:type="dxa" w:w="960"/>
          </w:tcPr>
          <w:p>
            <w:r>
              <w:t>пакеты для уборки за собакой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Q.PETS.0193</w:t>
            </w:r>
          </w:p>
        </w:tc>
        <w:tc>
          <w:tcPr>
            <w:tcW w:type="dxa" w:w="960"/>
          </w:tcPr>
          <w:p>
            <w:r>
              <w:t>пакеты для уборки за собакой 60 шт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Q.PETS.0194</w:t>
            </w:r>
          </w:p>
        </w:tc>
        <w:tc>
          <w:tcPr>
            <w:tcW w:type="dxa" w:w="960"/>
          </w:tcPr>
          <w:p>
            <w:r>
              <w:t>пеленки для собак 85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Q.PETS.0195</w:t>
            </w:r>
          </w:p>
        </w:tc>
        <w:tc>
          <w:tcPr>
            <w:tcW w:type="dxa" w:w="960"/>
          </w:tcPr>
          <w:p>
            <w:r>
              <w:t>кошачий наполнитель 60 шт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Q.PETS.0196</w:t>
            </w:r>
          </w:p>
        </w:tc>
        <w:tc>
          <w:tcPr>
            <w:tcW w:type="dxa" w:w="960"/>
          </w:tcPr>
          <w:p>
            <w:r>
              <w:t>пуходерка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Q.PETS.0197</w:t>
            </w:r>
          </w:p>
        </w:tc>
        <w:tc>
          <w:tcPr>
            <w:tcW w:type="dxa" w:w="960"/>
          </w:tcPr>
          <w:p>
            <w:r>
              <w:t>когтерез для кошек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Q.PETS.0198</w:t>
            </w:r>
          </w:p>
        </w:tc>
        <w:tc>
          <w:tcPr>
            <w:tcW w:type="dxa" w:w="960"/>
          </w:tcPr>
          <w:p>
            <w:r>
              <w:t>туалет для кошки закрытый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Q.PETS.0199</w:t>
            </w:r>
          </w:p>
        </w:tc>
        <w:tc>
          <w:tcPr>
            <w:tcW w:type="dxa" w:w="960"/>
          </w:tcPr>
          <w:p>
            <w:r>
              <w:t>туалет для кошки закрытый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Q.PETS.0200</w:t>
            </w:r>
          </w:p>
        </w:tc>
        <w:tc>
          <w:tcPr>
            <w:tcW w:type="dxa" w:w="960"/>
          </w:tcPr>
          <w:p>
            <w:r>
              <w:t>кошачий наполнитель 10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Q.PETS.0201</w:t>
            </w:r>
          </w:p>
        </w:tc>
        <w:tc>
          <w:tcPr>
            <w:tcW w:type="dxa" w:w="960"/>
          </w:tcPr>
          <w:p>
            <w:r>
              <w:t>туалет для кошки закрытый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Q.PETS.0202</w:t>
            </w:r>
          </w:p>
        </w:tc>
        <w:tc>
          <w:tcPr>
            <w:tcW w:type="dxa" w:w="960"/>
          </w:tcPr>
          <w:p>
            <w:r>
              <w:t>пакеты для уборки за собакой 12 кг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Q.PETS.0203</w:t>
            </w:r>
          </w:p>
        </w:tc>
        <w:tc>
          <w:tcPr>
            <w:tcW w:type="dxa" w:w="960"/>
          </w:tcPr>
          <w:p>
            <w:r>
              <w:t>силикагелевый наполнитель 5 л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Q.PETS.0204</w:t>
            </w:r>
          </w:p>
        </w:tc>
        <w:tc>
          <w:tcPr>
            <w:tcW w:type="dxa" w:w="960"/>
          </w:tcPr>
          <w:p>
            <w:r>
              <w:t>пеленки для собак 60 шт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Q.PETS.0205</w:t>
            </w:r>
          </w:p>
        </w:tc>
        <w:tc>
          <w:tcPr>
            <w:tcW w:type="dxa" w:w="960"/>
          </w:tcPr>
          <w:p>
            <w:r>
              <w:t>шампунь для собак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Q.PETS.0206</w:t>
            </w:r>
          </w:p>
        </w:tc>
        <w:tc>
          <w:tcPr>
            <w:tcW w:type="dxa" w:w="960"/>
          </w:tcPr>
          <w:p>
            <w:r>
              <w:t>пеленки для собак 60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Q.PETS.0207</w:t>
            </w:r>
          </w:p>
        </w:tc>
        <w:tc>
          <w:tcPr>
            <w:tcW w:type="dxa" w:w="960"/>
          </w:tcPr>
          <w:p>
            <w:r>
              <w:t>лоток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Q.PETS.0208</w:t>
            </w:r>
          </w:p>
        </w:tc>
        <w:tc>
          <w:tcPr>
            <w:tcW w:type="dxa" w:w="960"/>
          </w:tcPr>
          <w:p>
            <w:r>
              <w:t>пуходерка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Q.PETS.0209</w:t>
            </w:r>
          </w:p>
        </w:tc>
        <w:tc>
          <w:tcPr>
            <w:tcW w:type="dxa" w:w="960"/>
          </w:tcPr>
          <w:p>
            <w:r>
              <w:t>когтерез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Q.PETS.0210</w:t>
            </w:r>
          </w:p>
        </w:tc>
        <w:tc>
          <w:tcPr>
            <w:tcW w:type="dxa" w:w="960"/>
          </w:tcPr>
          <w:p>
            <w:r>
              <w:t>туалет для кошки закрытый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Q.PETS.0211</w:t>
            </w:r>
          </w:p>
        </w:tc>
        <w:tc>
          <w:tcPr>
            <w:tcW w:type="dxa" w:w="960"/>
          </w:tcPr>
          <w:p>
            <w:r>
              <w:t>пакеты для уборки за собакой 12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Q.PETS.0212</w:t>
            </w:r>
          </w:p>
        </w:tc>
        <w:tc>
          <w:tcPr>
            <w:tcW w:type="dxa" w:w="960"/>
          </w:tcPr>
          <w:p>
            <w:r>
              <w:t>силикагелевый наполнитель 5 л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Q.PETS.0213</w:t>
            </w:r>
          </w:p>
        </w:tc>
        <w:tc>
          <w:tcPr>
            <w:tcW w:type="dxa" w:w="960"/>
          </w:tcPr>
          <w:p>
            <w:r>
              <w:t>комкующийся наполнитель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Q.PETS.0214</w:t>
            </w:r>
          </w:p>
        </w:tc>
        <w:tc>
          <w:tcPr>
            <w:tcW w:type="dxa" w:w="960"/>
          </w:tcPr>
          <w:p>
            <w:r>
              <w:t>комкующийся наполнитель 24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Q.PETS.0215</w:t>
            </w:r>
          </w:p>
        </w:tc>
        <w:tc>
          <w:tcPr>
            <w:tcW w:type="dxa" w:w="960"/>
          </w:tcPr>
          <w:p>
            <w:r>
              <w:t>пеленки для собак 100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Q.PETS.0216</w:t>
            </w:r>
          </w:p>
        </w:tc>
        <w:tc>
          <w:tcPr>
            <w:tcW w:type="dxa" w:w="960"/>
          </w:tcPr>
          <w:p>
            <w:r>
              <w:t>комкующийся наполнитель 24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Q.PETS.0217</w:t>
            </w:r>
          </w:p>
        </w:tc>
        <w:tc>
          <w:tcPr>
            <w:tcW w:type="dxa" w:w="960"/>
          </w:tcPr>
          <w:p>
            <w:r>
              <w:t>лоток для кошек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Q.PETS.0218</w:t>
            </w:r>
          </w:p>
        </w:tc>
        <w:tc>
          <w:tcPr>
            <w:tcW w:type="dxa" w:w="960"/>
          </w:tcPr>
          <w:p>
            <w:r>
              <w:t>лоток для кошек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Q.PETS.0219</w:t>
            </w:r>
          </w:p>
        </w:tc>
        <w:tc>
          <w:tcPr>
            <w:tcW w:type="dxa" w:w="960"/>
          </w:tcPr>
          <w:p>
            <w:r>
              <w:t>шампунь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Q.PETS.0220</w:t>
            </w:r>
          </w:p>
        </w:tc>
        <w:tc>
          <w:tcPr>
            <w:tcW w:type="dxa" w:w="960"/>
          </w:tcPr>
          <w:p>
            <w:r>
              <w:t>пакеты для уборки за собакой 2 кг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Q.PETS.0221</w:t>
            </w:r>
          </w:p>
        </w:tc>
        <w:tc>
          <w:tcPr>
            <w:tcW w:type="dxa" w:w="960"/>
          </w:tcPr>
          <w:p>
            <w:r>
              <w:t>шампунь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Q.PETS.0222</w:t>
            </w:r>
          </w:p>
        </w:tc>
        <w:tc>
          <w:tcPr>
            <w:tcW w:type="dxa" w:w="960"/>
          </w:tcPr>
          <w:p>
            <w:r>
              <w:t>силикагелевый наполнитель 24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Q.PETS.0223</w:t>
            </w:r>
          </w:p>
        </w:tc>
        <w:tc>
          <w:tcPr>
            <w:tcW w:type="dxa" w:w="960"/>
          </w:tcPr>
          <w:p>
            <w:r>
              <w:t>силикагелевый наполнитель 10 л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Q.PETS.0224</w:t>
            </w:r>
          </w:p>
        </w:tc>
        <w:tc>
          <w:tcPr>
            <w:tcW w:type="dxa" w:w="960"/>
          </w:tcPr>
          <w:p>
            <w:r>
              <w:t>когтерез для кошек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Q.PETS.0225</w:t>
            </w:r>
          </w:p>
        </w:tc>
        <w:tc>
          <w:tcPr>
            <w:tcW w:type="dxa" w:w="960"/>
          </w:tcPr>
          <w:p>
            <w:r>
              <w:t>туалет для кошки закрытый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Q.PETS.0226</w:t>
            </w:r>
          </w:p>
        </w:tc>
        <w:tc>
          <w:tcPr>
            <w:tcW w:type="dxa" w:w="960"/>
          </w:tcPr>
          <w:p>
            <w:r>
              <w:t>силикагелевый наполнитель 1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Q.PETS.0227</w:t>
            </w:r>
          </w:p>
        </w:tc>
        <w:tc>
          <w:tcPr>
            <w:tcW w:type="dxa" w:w="960"/>
          </w:tcPr>
          <w:p>
            <w:r>
              <w:t>шампунь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Q.PETS.0228</w:t>
            </w:r>
          </w:p>
        </w:tc>
        <w:tc>
          <w:tcPr>
            <w:tcW w:type="dxa" w:w="960"/>
          </w:tcPr>
          <w:p>
            <w:r>
              <w:t>кошачий наполнитель 12 кг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Q.PETS.0229</w:t>
            </w:r>
          </w:p>
        </w:tc>
        <w:tc>
          <w:tcPr>
            <w:tcW w:type="dxa" w:w="960"/>
          </w:tcPr>
          <w:p>
            <w:r>
              <w:t>шампунь для собак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Q.PETS.0230</w:t>
            </w:r>
          </w:p>
        </w:tc>
        <w:tc>
          <w:tcPr>
            <w:tcW w:type="dxa" w:w="960"/>
          </w:tcPr>
          <w:p>
            <w:r>
              <w:t>комкующийся наполнитель 10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Q.PETS.0231</w:t>
            </w:r>
          </w:p>
        </w:tc>
        <w:tc>
          <w:tcPr>
            <w:tcW w:type="dxa" w:w="960"/>
          </w:tcPr>
          <w:p>
            <w:r>
              <w:t>лоток для кошек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Q.PETS.0232</w:t>
            </w:r>
          </w:p>
        </w:tc>
        <w:tc>
          <w:tcPr>
            <w:tcW w:type="dxa" w:w="960"/>
          </w:tcPr>
          <w:p>
            <w:r>
              <w:t>комкующийся наполнитель 85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Q.PETS.0233</w:t>
            </w:r>
          </w:p>
        </w:tc>
        <w:tc>
          <w:tcPr>
            <w:tcW w:type="dxa" w:w="960"/>
          </w:tcPr>
          <w:p>
            <w:r>
              <w:t>пеленки для собак 85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Q.PETS.0234</w:t>
            </w:r>
          </w:p>
        </w:tc>
        <w:tc>
          <w:tcPr>
            <w:tcW w:type="dxa" w:w="960"/>
          </w:tcPr>
          <w:p>
            <w:r>
              <w:t>силикагелевый наполнитель 60 шт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Q.PETS.0235</w:t>
            </w:r>
          </w:p>
        </w:tc>
        <w:tc>
          <w:tcPr>
            <w:tcW w:type="dxa" w:w="960"/>
          </w:tcPr>
          <w:p>
            <w:r>
              <w:t>силикагелевый наполнитель 24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Q.PETS.0236</w:t>
            </w:r>
          </w:p>
        </w:tc>
        <w:tc>
          <w:tcPr>
            <w:tcW w:type="dxa" w:w="960"/>
          </w:tcPr>
          <w:p>
            <w:r>
              <w:t>туалет для кошки закрытый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Q.PETS.0237</w:t>
            </w:r>
          </w:p>
        </w:tc>
        <w:tc>
          <w:tcPr>
            <w:tcW w:type="dxa" w:w="960"/>
          </w:tcPr>
          <w:p>
            <w:r>
              <w:t>пуходерка для собак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Q.PETS.0238</w:t>
            </w:r>
          </w:p>
        </w:tc>
        <w:tc>
          <w:tcPr>
            <w:tcW w:type="dxa" w:w="960"/>
          </w:tcPr>
          <w:p>
            <w:r>
              <w:t>силикагелевый наполнитель 60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Q.PETS.0239</w:t>
            </w:r>
          </w:p>
        </w:tc>
        <w:tc>
          <w:tcPr>
            <w:tcW w:type="dxa" w:w="960"/>
          </w:tcPr>
          <w:p>
            <w:r>
              <w:t>пеленки для собак 10 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Q.PETS.0240</w:t>
            </w:r>
          </w:p>
        </w:tc>
        <w:tc>
          <w:tcPr>
            <w:tcW w:type="dxa" w:w="960"/>
          </w:tcPr>
          <w:p>
            <w:r>
              <w:t>туалет для кошки закрытый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Q.PETS.0241</w:t>
            </w:r>
          </w:p>
        </w:tc>
        <w:tc>
          <w:tcPr>
            <w:tcW w:type="dxa" w:w="960"/>
          </w:tcPr>
          <w:p>
            <w:r>
              <w:t>шампунь для собак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Q.PETS.0242</w:t>
            </w:r>
          </w:p>
        </w:tc>
        <w:tc>
          <w:tcPr>
            <w:tcW w:type="dxa" w:w="960"/>
          </w:tcPr>
          <w:p>
            <w:r>
              <w:t>пакеты для уборки за собакой 100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Q.PETS.0243</w:t>
            </w:r>
          </w:p>
        </w:tc>
        <w:tc>
          <w:tcPr>
            <w:tcW w:type="dxa" w:w="960"/>
          </w:tcPr>
          <w:p>
            <w:r>
              <w:t>кошачий наполнитель 100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Q.PETS.0244</w:t>
            </w:r>
          </w:p>
        </w:tc>
        <w:tc>
          <w:tcPr>
            <w:tcW w:type="dxa" w:w="960"/>
          </w:tcPr>
          <w:p>
            <w:r>
              <w:t>туалет для кошки закрытый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Q.PETS.0245</w:t>
            </w:r>
          </w:p>
        </w:tc>
        <w:tc>
          <w:tcPr>
            <w:tcW w:type="dxa" w:w="960"/>
          </w:tcPr>
          <w:p>
            <w:r>
              <w:t>пеленки для собак 60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Q.PETS.0246</w:t>
            </w:r>
          </w:p>
        </w:tc>
        <w:tc>
          <w:tcPr>
            <w:tcW w:type="dxa" w:w="960"/>
          </w:tcPr>
          <w:p>
            <w:r>
              <w:t>силикагелевый наполнитель 10 кг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Q.PETS.0247</w:t>
            </w:r>
          </w:p>
        </w:tc>
        <w:tc>
          <w:tcPr>
            <w:tcW w:type="dxa" w:w="960"/>
          </w:tcPr>
          <w:p>
            <w:r>
              <w:t>гигиена и наполнители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Q.PETS.0248</w:t>
            </w:r>
          </w:p>
        </w:tc>
        <w:tc>
          <w:tcPr>
            <w:tcW w:type="dxa" w:w="960"/>
          </w:tcPr>
          <w:p>
            <w:r>
              <w:t>гигиена и наполнители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Q.PETS.0249</w:t>
            </w:r>
          </w:p>
        </w:tc>
        <w:tc>
          <w:tcPr>
            <w:tcW w:type="dxa" w:w="960"/>
          </w:tcPr>
          <w:p>
            <w:r>
              <w:t>молоко 1 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human food -&gt; FOOD</w:t>
            </w:r>
          </w:p>
        </w:tc>
      </w:tr>
      <w:tr>
        <w:tc>
          <w:tcPr>
            <w:tcW w:type="dxa" w:w="960"/>
          </w:tcPr>
          <w:p>
            <w:r>
              <w:t>Q.PETS.0250</w:t>
            </w:r>
          </w:p>
        </w:tc>
        <w:tc>
          <w:tcPr>
            <w:tcW w:type="dxa" w:w="960"/>
          </w:tcPr>
          <w:p>
            <w:r>
              <w:t>шампунь loreal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human haircare -&gt; BEAUTY.HAIRCARE</w:t>
            </w:r>
          </w:p>
        </w:tc>
      </w:tr>
      <w:tr>
        <w:tc>
          <w:tcPr>
            <w:tcW w:type="dxa" w:w="960"/>
          </w:tcPr>
          <w:p>
            <w:r>
              <w:t>Q.PETS.0251</w:t>
            </w:r>
          </w:p>
        </w:tc>
        <w:tc>
          <w:tcPr>
            <w:tcW w:type="dxa" w:w="960"/>
          </w:tcPr>
          <w:p>
            <w:r>
              <w:t>витамин d3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human supplements -&gt; BEAUTY.HEALTH</w:t>
            </w:r>
          </w:p>
        </w:tc>
      </w:tr>
      <w:tr>
        <w:tc>
          <w:tcPr>
            <w:tcW w:type="dxa" w:w="960"/>
          </w:tcPr>
          <w:p>
            <w:r>
              <w:t>Q.PETS.0252</w:t>
            </w:r>
          </w:p>
        </w:tc>
        <w:tc>
          <w:tcPr>
            <w:tcW w:type="dxa" w:w="960"/>
          </w:tcPr>
          <w:p>
            <w:r>
              <w:t>грунт для растений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plants -&gt; HOME.GARDEN</w:t>
            </w:r>
          </w:p>
        </w:tc>
      </w:tr>
      <w:tr>
        <w:tc>
          <w:tcPr>
            <w:tcW w:type="dxa" w:w="960"/>
          </w:tcPr>
          <w:p>
            <w:r>
              <w:t>Q.PETS.0253</w:t>
            </w:r>
          </w:p>
        </w:tc>
        <w:tc>
          <w:tcPr>
            <w:tcW w:type="dxa" w:w="960"/>
          </w:tcPr>
          <w:p>
            <w:r>
              <w:t>как приучить кота к лотку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how-to content</w:t>
            </w:r>
          </w:p>
        </w:tc>
      </w:tr>
      <w:tr>
        <w:tc>
          <w:tcPr>
            <w:tcW w:type="dxa" w:w="960"/>
          </w:tcPr>
          <w:p>
            <w:r>
              <w:t>Q.PETS.0254</w:t>
            </w:r>
          </w:p>
        </w:tc>
        <w:tc>
          <w:tcPr>
            <w:tcW w:type="dxa" w:w="960"/>
          </w:tcPr>
          <w:p>
            <w:r>
              <w:t>как дрессировать собаку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how-to content</w:t>
            </w:r>
          </w:p>
        </w:tc>
      </w:tr>
      <w:tr>
        <w:tc>
          <w:tcPr>
            <w:tcW w:type="dxa" w:w="960"/>
          </w:tcPr>
          <w:p>
            <w:r>
              <w:t>Q.PETS.0255</w:t>
            </w:r>
          </w:p>
        </w:tc>
        <w:tc>
          <w:tcPr>
            <w:tcW w:type="dxa" w:w="960"/>
          </w:tcPr>
          <w:p>
            <w:r>
              <w:t>корм для кошек royal canin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pets food</w:t>
            </w:r>
          </w:p>
        </w:tc>
      </w:tr>
      <w:tr>
        <w:tc>
          <w:tcPr>
            <w:tcW w:type="dxa" w:w="960"/>
          </w:tcPr>
          <w:p>
            <w:r>
              <w:t>Q.PETS.0256</w:t>
            </w:r>
          </w:p>
        </w:tc>
        <w:tc>
          <w:tcPr>
            <w:tcW w:type="dxa" w:w="960"/>
          </w:tcPr>
          <w:p>
            <w:r>
              <w:t>наполнитель для кошачьего туалета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PETS.HYGIENE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pets hygiene</w:t>
            </w:r>
          </w:p>
        </w:tc>
      </w:tr>
    </w:tbl>
    <w:p>
      <w:r>
        <w:t>Строк: 256.</w:t>
      </w:r>
    </w:p>
    <w:p>
      <w:pPr>
        <w:pStyle w:val="Heading1"/>
      </w:pPr>
      <w:r>
        <w:t>7. DoD — Definition of Done (product)</w:t>
      </w:r>
    </w:p>
    <w:p>
      <w:r>
        <w:t>1. Все L1 PETS.* покрыты: reachable_via_browse = true.</w:t>
      </w:r>
    </w:p>
    <w:p>
      <w:r>
        <w:t>2. Golden-набор ≥200 (факт: 256).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FOOD/BEAUTY/HOME реализована и подтверждена golden-набором.</w:t>
      </w:r>
    </w:p>
    <w:p>
      <w:r>
        <w:t>5. Blocked share алиасов ≤ 10% (факт: 5.8%).</w:t>
      </w:r>
    </w:p>
    <w:p>
      <w:r>
        <w:t>6.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