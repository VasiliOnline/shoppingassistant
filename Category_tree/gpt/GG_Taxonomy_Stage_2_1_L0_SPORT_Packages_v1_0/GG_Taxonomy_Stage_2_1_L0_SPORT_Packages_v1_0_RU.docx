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GG Taxonomy — Stage 2.1 L0 SPORT (Спорт и активный отдых)</w:t>
        <w:br/>
        <w:t>Пакеты наполнения (product)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Версия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t>Дата</w:t>
            </w:r>
          </w:p>
        </w:tc>
        <w:tc>
          <w:tcPr>
            <w:tcW w:type="dxa" w:w="4320"/>
          </w:tcPr>
          <w:p>
            <w:r>
              <w:t>2026-02-13</w:t>
            </w:r>
          </w:p>
        </w:tc>
      </w:tr>
      <w:tr>
        <w:tc>
          <w:tcPr>
            <w:tcW w:type="dxa" w:w="4320"/>
          </w:tcPr>
          <w:p>
            <w:r>
              <w:t>Stage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L0</w:t>
            </w:r>
          </w:p>
        </w:tc>
        <w:tc>
          <w:tcPr>
            <w:tcW w:type="dxa" w:w="4320"/>
          </w:tcPr>
          <w:p>
            <w:r>
              <w:t>SPORT</w:t>
            </w:r>
          </w:p>
        </w:tc>
      </w:tr>
      <w:tr>
        <w:tc>
          <w:tcPr>
            <w:tcW w:type="dxa" w:w="4320"/>
          </w:tcPr>
          <w:p>
            <w:r>
              <w:t>Цель</w:t>
            </w:r>
          </w:p>
        </w:tc>
        <w:tc>
          <w:tcPr>
            <w:tcW w:type="dxa" w:w="4320"/>
          </w:tcPr>
          <w:p>
            <w:r>
              <w:t>Продуктовый пакет наполнения: BrowseNode + Aliases + Routing + Golden set + Coverage gate</w:t>
            </w:r>
          </w:p>
        </w:tc>
      </w:tr>
      <w:tr>
        <w:tc>
          <w:tcPr>
            <w:tcW w:type="dxa" w:w="4320"/>
          </w:tcPr>
          <w:p>
            <w:r>
              <w:t>Формат поставки (правило Stage 2.1)</w:t>
            </w:r>
          </w:p>
        </w:tc>
        <w:tc>
          <w:tcPr>
            <w:tcW w:type="dxa" w:w="4320"/>
          </w:tcPr>
          <w:p>
            <w:r>
              <w:t>1 master DOCX + companion pack (TSV/YAML/JSON/README) + ZIP</w:t>
            </w:r>
          </w:p>
        </w:tc>
      </w:tr>
    </w:tbl>
    <w:p>
      <w:pPr>
        <w:pStyle w:val="Heading2"/>
      </w:pPr>
      <w:r>
        <w:t>1. Область и принципы</w:t>
      </w:r>
    </w:p>
    <w:p>
      <w:r>
        <w:t>Документ описывает пакет наполнения для L0=SPORT. Каноническая таксономия (SPORT и L1) не равна навигации: BrowseNode — UI-дерево/коллекции, которые маппятся на canonical-коды и резервируемые presetFilters. Пакет предназначен для CI/валидаторов и дифф-ревью.</w:t>
      </w:r>
    </w:p>
    <w:p>
      <w:pPr>
        <w:pStyle w:val="Heading2"/>
      </w:pPr>
      <w:r>
        <w:t>2. Артефакты пакета</w:t>
      </w:r>
    </w:p>
    <w:p>
      <w:r>
        <w:t>Companion pack обязан включать:</w:t>
      </w:r>
    </w:p>
    <w:p>
      <w:pPr>
        <w:pStyle w:val="ListBullet"/>
      </w:pPr>
      <w:r>
        <w:t>browse_nodes.sport.tsv</w:t>
      </w:r>
    </w:p>
    <w:p>
      <w:pPr>
        <w:pStyle w:val="ListBullet"/>
      </w:pPr>
      <w:r>
        <w:t>aliases.sport.tsv</w:t>
      </w:r>
    </w:p>
    <w:p>
      <w:pPr>
        <w:pStyle w:val="ListBullet"/>
      </w:pPr>
      <w:r>
        <w:t>routing_rules.sport.yaml</w:t>
      </w:r>
    </w:p>
    <w:p>
      <w:pPr>
        <w:pStyle w:val="ListBullet"/>
      </w:pPr>
      <w:r>
        <w:t>queries_golden.sport.tsv (≥200)</w:t>
      </w:r>
    </w:p>
    <w:p>
      <w:pPr>
        <w:pStyle w:val="ListBullet"/>
      </w:pPr>
      <w:r>
        <w:t>coverage.sport.json</w:t>
      </w:r>
    </w:p>
    <w:p>
      <w:pPr>
        <w:pStyle w:val="ListBullet"/>
      </w:pPr>
      <w:r>
        <w:t>README_SPORT_2_1.md</w:t>
      </w:r>
    </w:p>
    <w:p>
      <w:pPr>
        <w:pStyle w:val="Heading2"/>
      </w:pPr>
      <w:r>
        <w:t>3. Каноника SPORT (L1) — обязательное покрытие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title_ru</w:t>
            </w:r>
          </w:p>
        </w:tc>
        <w:tc>
          <w:tcPr>
            <w:tcW w:type="dxa" w:w="2880"/>
          </w:tcPr>
          <w:p>
            <w:r>
              <w:t>coverage_required</w:t>
            </w:r>
          </w:p>
        </w:tc>
      </w:tr>
      <w:tr>
        <w:tc>
          <w:tcPr>
            <w:tcW w:type="dxa" w:w="2880"/>
          </w:tcPr>
          <w:p>
            <w:r>
              <w:t>SPORT.BIKES_SCOOTERS</w:t>
            </w:r>
          </w:p>
        </w:tc>
        <w:tc>
          <w:tcPr>
            <w:tcW w:type="dxa" w:w="2880"/>
          </w:tcPr>
          <w:p>
            <w:r>
              <w:t>Велосипеды и самокаты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SPORT.EQUIPMENT</w:t>
            </w:r>
          </w:p>
        </w:tc>
        <w:tc>
          <w:tcPr>
            <w:tcW w:type="dxa" w:w="2880"/>
          </w:tcPr>
          <w:p>
            <w:r>
              <w:t>Спортивный инвентарь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SPORT.FITNESS</w:t>
            </w:r>
          </w:p>
        </w:tc>
        <w:tc>
          <w:tcPr>
            <w:tcW w:type="dxa" w:w="2880"/>
          </w:tcPr>
          <w:p>
            <w:r>
              <w:t>Фитнес и тренировки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SPORT.HOBBY</w:t>
            </w:r>
          </w:p>
        </w:tc>
        <w:tc>
          <w:tcPr>
            <w:tcW w:type="dxa" w:w="2880"/>
          </w:tcPr>
          <w:p>
            <w:r>
              <w:t>Хобби и творчество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SPORT.OUTDOOR</w:t>
            </w:r>
          </w:p>
        </w:tc>
        <w:tc>
          <w:tcPr>
            <w:tcW w:type="dxa" w:w="2880"/>
          </w:tcPr>
          <w:p>
            <w:r>
              <w:t>Туризм и кемпинг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</w:tbl>
    <w:p>
      <w:pPr>
        <w:pStyle w:val="Heading2"/>
      </w:pPr>
      <w:r>
        <w:t>4. Форматы данных (строго)</w:t>
      </w:r>
    </w:p>
    <w:p>
      <w:r>
        <w:t>4.1 browse_nodes.sport.tsv — колонки:</w:t>
      </w:r>
    </w:p>
    <w:p>
      <w:r>
        <w:t>browse_node_id, parent_browse_node_id, title_ru, slug, depth, canonical_category_code, sort_order, status, meta_json.</w:t>
      </w:r>
    </w:p>
    <w:p>
      <w:r>
        <w:t>4.2 aliases.sport.tsv — колонки:</w:t>
      </w:r>
    </w:p>
    <w:p>
      <w:r>
        <w:t>alias_id, alias_text, locale, normalized, route_kind (browse_node|canonical|blocked), target_id, priority, match_type, negative_tokens, status, notes.</w:t>
      </w:r>
    </w:p>
    <w:p>
      <w:r>
        <w:t>4.3 queries_golden.sport.tsv — колонки:</w:t>
      </w:r>
    </w:p>
    <w:p>
      <w:r>
        <w:t>qid, query_text, locale, expected_route_kind, expected_target, expected_l0, expected_l1, intent, notes.</w:t>
      </w:r>
    </w:p>
    <w:p>
      <w:r>
        <w:t>4.4 routing_rules.sport.yaml — структура:</w:t>
      </w:r>
    </w:p>
    <w:p>
      <w:r>
        <w:t>normalization + blocked_noise_tokens + disambiguation_ordered_rules + scoring + fallback.</w:t>
      </w:r>
    </w:p>
    <w:p>
      <w:r>
        <w:t>4.5 coverage.sport.json — гейты:</w:t>
      </w:r>
    </w:p>
    <w:p>
      <w:r>
        <w:t>Достижимость L1 через browse, плотность алиасов, размер/покрытие golden, blocked share ≤ 10%, pass-rate ≥ 0.97.</w:t>
      </w:r>
    </w:p>
    <w:p>
      <w:pPr>
        <w:pStyle w:val="Heading2"/>
      </w:pPr>
      <w:r>
        <w:t>5. Ключевые конфликты и дизамбигуации (SPORT vs BEAUTY/HOME)</w:t>
      </w:r>
    </w:p>
    <w:p>
      <w:pPr>
        <w:pStyle w:val="ListBullet"/>
      </w:pPr>
      <w:r>
        <w:t>витамины/омега/БАД/коллаген → BEAUTY.HEALTH</w:t>
      </w:r>
    </w:p>
    <w:p>
      <w:pPr>
        <w:pStyle w:val="ListBullet"/>
      </w:pPr>
      <w:r>
        <w:t>инструмент/ремкомплект/набор инструментов → HOME.REPAIR_TOOLS</w:t>
      </w:r>
    </w:p>
    <w:p>
      <w:pPr>
        <w:pStyle w:val="ListBullet"/>
      </w:pPr>
      <w:r>
        <w:t>как/упражнения/программа тренировок/скачать → BLOCKED (контент, не оффер)</w:t>
      </w:r>
    </w:p>
    <w:p>
      <w:pPr>
        <w:pStyle w:val="ListBullet"/>
      </w:pPr>
      <w:r>
        <w:t>спорт‑одежда/обувь: отдельного листа в текущей канонике нет, автоматический роутинг в FASH не делаем</w:t>
      </w:r>
    </w:p>
    <w:p>
      <w:pPr>
        <w:pStyle w:val="Heading1"/>
      </w:pPr>
      <w:r>
        <w:t>6. Таблицы пакета</w:t>
      </w:r>
    </w:p>
    <w:p>
      <w:pPr>
        <w:pStyle w:val="Heading2"/>
      </w:pPr>
      <w:r>
        <w:t>6.1 BrowseNodes (полный набор)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browse_node_id</w:t>
            </w:r>
          </w:p>
        </w:tc>
        <w:tc>
          <w:tcPr>
            <w:tcW w:type="dxa" w:w="960"/>
          </w:tcPr>
          <w:p>
            <w:r>
              <w:t>parent_browse_node_id</w:t>
            </w:r>
          </w:p>
        </w:tc>
        <w:tc>
          <w:tcPr>
            <w:tcW w:type="dxa" w:w="960"/>
          </w:tcPr>
          <w:p>
            <w:r>
              <w:t>title_ru</w:t>
            </w:r>
          </w:p>
        </w:tc>
        <w:tc>
          <w:tcPr>
            <w:tcW w:type="dxa" w:w="960"/>
          </w:tcPr>
          <w:p>
            <w:r>
              <w:t>slug</w:t>
            </w:r>
          </w:p>
        </w:tc>
        <w:tc>
          <w:tcPr>
            <w:tcW w:type="dxa" w:w="960"/>
          </w:tcPr>
          <w:p>
            <w:r>
              <w:t>depth</w:t>
            </w:r>
          </w:p>
        </w:tc>
        <w:tc>
          <w:tcPr>
            <w:tcW w:type="dxa" w:w="960"/>
          </w:tcPr>
          <w:p>
            <w:r>
              <w:t>canonical_category_code</w:t>
            </w:r>
          </w:p>
        </w:tc>
        <w:tc>
          <w:tcPr>
            <w:tcW w:type="dxa" w:w="960"/>
          </w:tcPr>
          <w:p>
            <w:r>
              <w:t>sort_order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meta_json</w:t>
            </w:r>
          </w:p>
        </w:tc>
      </w:tr>
      <w:tr>
        <w:tc>
          <w:tcPr>
            <w:tcW w:type="dxa" w:w="960"/>
          </w:tcPr>
          <w:p>
            <w:r>
              <w:t>BN.SPORT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Спорт и активный отдых</w:t>
            </w:r>
          </w:p>
        </w:tc>
        <w:tc>
          <w:tcPr>
            <w:tcW w:type="dxa" w:w="960"/>
          </w:tcPr>
          <w:p>
            <w:r>
              <w:t>sport-i-aktivnyy-otdyh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{"ui": {"visibility": "main", "icon": "dumbbell"}}</w:t>
            </w:r>
          </w:p>
        </w:tc>
      </w:tr>
      <w:tr>
        <w:tc>
          <w:tcPr>
            <w:tcW w:type="dxa" w:w="960"/>
          </w:tcPr>
          <w:p>
            <w:r>
              <w:t>BN.SPORT.FITNESS</w:t>
            </w:r>
          </w:p>
        </w:tc>
        <w:tc>
          <w:tcPr>
            <w:tcW w:type="dxa" w:w="960"/>
          </w:tcPr>
          <w:p>
            <w:r>
              <w:t>BN.SPORT</w:t>
            </w:r>
          </w:p>
        </w:tc>
        <w:tc>
          <w:tcPr>
            <w:tcW w:type="dxa" w:w="960"/>
          </w:tcPr>
          <w:p>
            <w:r>
              <w:t>Фитнес и тренировки</w:t>
            </w:r>
          </w:p>
        </w:tc>
        <w:tc>
          <w:tcPr>
            <w:tcW w:type="dxa" w:w="960"/>
          </w:tcPr>
          <w:p>
            <w:r>
              <w:t>fitnes-i-trenirovki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{"ui": {"visibility": "main", "icon": "dumbbell"}}</w:t>
            </w:r>
          </w:p>
        </w:tc>
      </w:tr>
      <w:tr>
        <w:tc>
          <w:tcPr>
            <w:tcW w:type="dxa" w:w="960"/>
          </w:tcPr>
          <w:p>
            <w:r>
              <w:t>BN.SPORT.BIKES</w:t>
            </w:r>
          </w:p>
        </w:tc>
        <w:tc>
          <w:tcPr>
            <w:tcW w:type="dxa" w:w="960"/>
          </w:tcPr>
          <w:p>
            <w:r>
              <w:t>BN.SPORT</w:t>
            </w:r>
          </w:p>
        </w:tc>
        <w:tc>
          <w:tcPr>
            <w:tcW w:type="dxa" w:w="960"/>
          </w:tcPr>
          <w:p>
            <w:r>
              <w:t>Велосипеды и самокаты</w:t>
            </w:r>
          </w:p>
        </w:tc>
        <w:tc>
          <w:tcPr>
            <w:tcW w:type="dxa" w:w="960"/>
          </w:tcPr>
          <w:p>
            <w:r>
              <w:t>velosipedy-i-samokaty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{"ui": {"visibility": "main", "icon": "bike"}}</w:t>
            </w:r>
          </w:p>
        </w:tc>
      </w:tr>
      <w:tr>
        <w:tc>
          <w:tcPr>
            <w:tcW w:type="dxa" w:w="960"/>
          </w:tcPr>
          <w:p>
            <w:r>
              <w:t>BN.SPORT.OUTDOOR</w:t>
            </w:r>
          </w:p>
        </w:tc>
        <w:tc>
          <w:tcPr>
            <w:tcW w:type="dxa" w:w="960"/>
          </w:tcPr>
          <w:p>
            <w:r>
              <w:t>BN.SPORT</w:t>
            </w:r>
          </w:p>
        </w:tc>
        <w:tc>
          <w:tcPr>
            <w:tcW w:type="dxa" w:w="960"/>
          </w:tcPr>
          <w:p>
            <w:r>
              <w:t>Туризм и кемпинг</w:t>
            </w:r>
          </w:p>
        </w:tc>
        <w:tc>
          <w:tcPr>
            <w:tcW w:type="dxa" w:w="960"/>
          </w:tcPr>
          <w:p>
            <w:r>
              <w:t>turizm-i-kemping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{"ui": {"visibility": "main", "icon": "tent"}}</w:t>
            </w:r>
          </w:p>
        </w:tc>
      </w:tr>
      <w:tr>
        <w:tc>
          <w:tcPr>
            <w:tcW w:type="dxa" w:w="960"/>
          </w:tcPr>
          <w:p>
            <w:r>
              <w:t>BN.SPORT.EQUIP</w:t>
            </w:r>
          </w:p>
        </w:tc>
        <w:tc>
          <w:tcPr>
            <w:tcW w:type="dxa" w:w="960"/>
          </w:tcPr>
          <w:p>
            <w:r>
              <w:t>BN.SPORT</w:t>
            </w:r>
          </w:p>
        </w:tc>
        <w:tc>
          <w:tcPr>
            <w:tcW w:type="dxa" w:w="960"/>
          </w:tcPr>
          <w:p>
            <w:r>
              <w:t>Спортивный инвентарь</w:t>
            </w:r>
          </w:p>
        </w:tc>
        <w:tc>
          <w:tcPr>
            <w:tcW w:type="dxa" w:w="960"/>
          </w:tcPr>
          <w:p>
            <w:r>
              <w:t>sportivnyy-inventar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{"ui": {"visibility": "main", "icon": "ball"}}</w:t>
            </w:r>
          </w:p>
        </w:tc>
      </w:tr>
      <w:tr>
        <w:tc>
          <w:tcPr>
            <w:tcW w:type="dxa" w:w="960"/>
          </w:tcPr>
          <w:p>
            <w:r>
              <w:t>BN.SPORT.HOBBY</w:t>
            </w:r>
          </w:p>
        </w:tc>
        <w:tc>
          <w:tcPr>
            <w:tcW w:type="dxa" w:w="960"/>
          </w:tcPr>
          <w:p>
            <w:r>
              <w:t>BN.SPORT</w:t>
            </w:r>
          </w:p>
        </w:tc>
        <w:tc>
          <w:tcPr>
            <w:tcW w:type="dxa" w:w="960"/>
          </w:tcPr>
          <w:p>
            <w:r>
              <w:t>Хобби и творчество</w:t>
            </w:r>
          </w:p>
        </w:tc>
        <w:tc>
          <w:tcPr>
            <w:tcW w:type="dxa" w:w="960"/>
          </w:tcPr>
          <w:p>
            <w:r>
              <w:t>hobbi-i-tvorchestvo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{"ui": {"visibility": "main", "icon": "palette"}}</w:t>
            </w:r>
          </w:p>
        </w:tc>
      </w:tr>
      <w:tr>
        <w:tc>
          <w:tcPr>
            <w:tcW w:type="dxa" w:w="960"/>
          </w:tcPr>
          <w:p>
            <w:r>
              <w:t>BN.SPORT.FITNESS.01</w:t>
            </w:r>
          </w:p>
        </w:tc>
        <w:tc>
          <w:tcPr>
            <w:tcW w:type="dxa" w:w="960"/>
          </w:tcPr>
          <w:p>
            <w:r>
              <w:t>BN.SPORT.FITNESS</w:t>
            </w:r>
          </w:p>
        </w:tc>
        <w:tc>
          <w:tcPr>
            <w:tcW w:type="dxa" w:w="960"/>
          </w:tcPr>
          <w:p>
            <w:r>
              <w:t>Гантели и гири</w:t>
            </w:r>
          </w:p>
        </w:tc>
        <w:tc>
          <w:tcPr>
            <w:tcW w:type="dxa" w:w="960"/>
          </w:tcPr>
          <w:p>
            <w:r>
              <w:t>ganteli-i-giri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"weights"}, "ui": {"visibility": "secondary"}}</w:t>
            </w:r>
          </w:p>
        </w:tc>
      </w:tr>
      <w:tr>
        <w:tc>
          <w:tcPr>
            <w:tcW w:type="dxa" w:w="960"/>
          </w:tcPr>
          <w:p>
            <w:r>
              <w:t>BN.SPORT.FITNESS.02</w:t>
            </w:r>
          </w:p>
        </w:tc>
        <w:tc>
          <w:tcPr>
            <w:tcW w:type="dxa" w:w="960"/>
          </w:tcPr>
          <w:p>
            <w:r>
              <w:t>BN.SPORT.FITNESS</w:t>
            </w:r>
          </w:p>
        </w:tc>
        <w:tc>
          <w:tcPr>
            <w:tcW w:type="dxa" w:w="960"/>
          </w:tcPr>
          <w:p>
            <w:r>
              <w:t>Тренажёры</w:t>
            </w:r>
          </w:p>
        </w:tc>
        <w:tc>
          <w:tcPr>
            <w:tcW w:type="dxa" w:w="960"/>
          </w:tcPr>
          <w:p>
            <w:r>
              <w:t>trenazhery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"machines"}, "ui": {"visibility": "secondary"}}</w:t>
            </w:r>
          </w:p>
        </w:tc>
      </w:tr>
      <w:tr>
        <w:tc>
          <w:tcPr>
            <w:tcW w:type="dxa" w:w="960"/>
          </w:tcPr>
          <w:p>
            <w:r>
              <w:t>BN.SPORT.FITNESS.03</w:t>
            </w:r>
          </w:p>
        </w:tc>
        <w:tc>
          <w:tcPr>
            <w:tcW w:type="dxa" w:w="960"/>
          </w:tcPr>
          <w:p>
            <w:r>
              <w:t>BN.SPORT.FITNESS</w:t>
            </w:r>
          </w:p>
        </w:tc>
        <w:tc>
          <w:tcPr>
            <w:tcW w:type="dxa" w:w="960"/>
          </w:tcPr>
          <w:p>
            <w:r>
              <w:t>Йога и пилатес</w:t>
            </w:r>
          </w:p>
        </w:tc>
        <w:tc>
          <w:tcPr>
            <w:tcW w:type="dxa" w:w="960"/>
          </w:tcPr>
          <w:p>
            <w:r>
              <w:t>yoga-i-pilates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"yoga"}, "ui": {"visibility": "secondary"}}</w:t>
            </w:r>
          </w:p>
        </w:tc>
      </w:tr>
      <w:tr>
        <w:tc>
          <w:tcPr>
            <w:tcW w:type="dxa" w:w="960"/>
          </w:tcPr>
          <w:p>
            <w:r>
              <w:t>BN.SPORT.FITNESS.04</w:t>
            </w:r>
          </w:p>
        </w:tc>
        <w:tc>
          <w:tcPr>
            <w:tcW w:type="dxa" w:w="960"/>
          </w:tcPr>
          <w:p>
            <w:r>
              <w:t>BN.SPORT.FITNESS</w:t>
            </w:r>
          </w:p>
        </w:tc>
        <w:tc>
          <w:tcPr>
            <w:tcW w:type="dxa" w:w="960"/>
          </w:tcPr>
          <w:p>
            <w:r>
              <w:t>Резинки и эспандеры</w:t>
            </w:r>
          </w:p>
        </w:tc>
        <w:tc>
          <w:tcPr>
            <w:tcW w:type="dxa" w:w="960"/>
          </w:tcPr>
          <w:p>
            <w:r>
              <w:t>rezinki-i-espandery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"bands"}, "ui": {"visibility": "secondary"}}</w:t>
            </w:r>
          </w:p>
        </w:tc>
      </w:tr>
      <w:tr>
        <w:tc>
          <w:tcPr>
            <w:tcW w:type="dxa" w:w="960"/>
          </w:tcPr>
          <w:p>
            <w:r>
              <w:t>BN.SPORT.FITNESS.05</w:t>
            </w:r>
          </w:p>
        </w:tc>
        <w:tc>
          <w:tcPr>
            <w:tcW w:type="dxa" w:w="960"/>
          </w:tcPr>
          <w:p>
            <w:r>
              <w:t>BN.SPORT.FITNESS</w:t>
            </w:r>
          </w:p>
        </w:tc>
        <w:tc>
          <w:tcPr>
            <w:tcW w:type="dxa" w:w="960"/>
          </w:tcPr>
          <w:p>
            <w:r>
              <w:t>Спортивное питание</w:t>
            </w:r>
          </w:p>
        </w:tc>
        <w:tc>
          <w:tcPr>
            <w:tcW w:type="dxa" w:w="960"/>
          </w:tcPr>
          <w:p>
            <w:r>
              <w:t>sportivnoe-pitanie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"sports_nutrition"}, "ui": {"visibility": "secondary"}}</w:t>
            </w:r>
          </w:p>
        </w:tc>
      </w:tr>
      <w:tr>
        <w:tc>
          <w:tcPr>
            <w:tcW w:type="dxa" w:w="960"/>
          </w:tcPr>
          <w:p>
            <w:r>
              <w:t>BN.SPORT.BIKES.01</w:t>
            </w:r>
          </w:p>
        </w:tc>
        <w:tc>
          <w:tcPr>
            <w:tcW w:type="dxa" w:w="960"/>
          </w:tcPr>
          <w:p>
            <w:r>
              <w:t>BN.SPORT.BIKES</w:t>
            </w:r>
          </w:p>
        </w:tc>
        <w:tc>
          <w:tcPr>
            <w:tcW w:type="dxa" w:w="960"/>
          </w:tcPr>
          <w:p>
            <w:r>
              <w:t>Горные велосипеды</w:t>
            </w:r>
          </w:p>
        </w:tc>
        <w:tc>
          <w:tcPr>
            <w:tcW w:type="dxa" w:w="960"/>
          </w:tcPr>
          <w:p>
            <w:r>
              <w:t>gornye-velosipedy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"mtb"}, "ui": {"visibility": "secondary"}}</w:t>
            </w:r>
          </w:p>
        </w:tc>
      </w:tr>
      <w:tr>
        <w:tc>
          <w:tcPr>
            <w:tcW w:type="dxa" w:w="960"/>
          </w:tcPr>
          <w:p>
            <w:r>
              <w:t>BN.SPORT.BIKES.02</w:t>
            </w:r>
          </w:p>
        </w:tc>
        <w:tc>
          <w:tcPr>
            <w:tcW w:type="dxa" w:w="960"/>
          </w:tcPr>
          <w:p>
            <w:r>
              <w:t>BN.SPORT.BIKES</w:t>
            </w:r>
          </w:p>
        </w:tc>
        <w:tc>
          <w:tcPr>
            <w:tcW w:type="dxa" w:w="960"/>
          </w:tcPr>
          <w:p>
            <w:r>
              <w:t>Городские велосипеды</w:t>
            </w:r>
          </w:p>
        </w:tc>
        <w:tc>
          <w:tcPr>
            <w:tcW w:type="dxa" w:w="960"/>
          </w:tcPr>
          <w:p>
            <w:r>
              <w:t>gorodskie-velosipedy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"city_bike"}, "ui": {"visibility": "secondary"}}</w:t>
            </w:r>
          </w:p>
        </w:tc>
      </w:tr>
      <w:tr>
        <w:tc>
          <w:tcPr>
            <w:tcW w:type="dxa" w:w="960"/>
          </w:tcPr>
          <w:p>
            <w:r>
              <w:t>BN.SPORT.BIKES.03</w:t>
            </w:r>
          </w:p>
        </w:tc>
        <w:tc>
          <w:tcPr>
            <w:tcW w:type="dxa" w:w="960"/>
          </w:tcPr>
          <w:p>
            <w:r>
              <w:t>BN.SPORT.BIKES</w:t>
            </w:r>
          </w:p>
        </w:tc>
        <w:tc>
          <w:tcPr>
            <w:tcW w:type="dxa" w:w="960"/>
          </w:tcPr>
          <w:p>
            <w:r>
              <w:t>Электровелосипеды</w:t>
            </w:r>
          </w:p>
        </w:tc>
        <w:tc>
          <w:tcPr>
            <w:tcW w:type="dxa" w:w="960"/>
          </w:tcPr>
          <w:p>
            <w:r>
              <w:t>elektrovelosipedy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"e_bike"}, "ui": {"visibility": "secondary"}}</w:t>
            </w:r>
          </w:p>
        </w:tc>
      </w:tr>
      <w:tr>
        <w:tc>
          <w:tcPr>
            <w:tcW w:type="dxa" w:w="960"/>
          </w:tcPr>
          <w:p>
            <w:r>
              <w:t>BN.SPORT.BIKES.04</w:t>
            </w:r>
          </w:p>
        </w:tc>
        <w:tc>
          <w:tcPr>
            <w:tcW w:type="dxa" w:w="960"/>
          </w:tcPr>
          <w:p>
            <w:r>
              <w:t>BN.SPORT.BIKES</w:t>
            </w:r>
          </w:p>
        </w:tc>
        <w:tc>
          <w:tcPr>
            <w:tcW w:type="dxa" w:w="960"/>
          </w:tcPr>
          <w:p>
            <w:r>
              <w:t>Самокаты</w:t>
            </w:r>
          </w:p>
        </w:tc>
        <w:tc>
          <w:tcPr>
            <w:tcW w:type="dxa" w:w="960"/>
          </w:tcPr>
          <w:p>
            <w:r>
              <w:t>samokaty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"scooters"}, "ui": {"visibility": "secondary"}}</w:t>
            </w:r>
          </w:p>
        </w:tc>
      </w:tr>
      <w:tr>
        <w:tc>
          <w:tcPr>
            <w:tcW w:type="dxa" w:w="960"/>
          </w:tcPr>
          <w:p>
            <w:r>
              <w:t>BN.SPORT.BIKES.05</w:t>
            </w:r>
          </w:p>
        </w:tc>
        <w:tc>
          <w:tcPr>
            <w:tcW w:type="dxa" w:w="960"/>
          </w:tcPr>
          <w:p>
            <w:r>
              <w:t>BN.SPORT.BIKES</w:t>
            </w:r>
          </w:p>
        </w:tc>
        <w:tc>
          <w:tcPr>
            <w:tcW w:type="dxa" w:w="960"/>
          </w:tcPr>
          <w:p>
            <w:r>
              <w:t>Электросамокаты</w:t>
            </w:r>
          </w:p>
        </w:tc>
        <w:tc>
          <w:tcPr>
            <w:tcW w:type="dxa" w:w="960"/>
          </w:tcPr>
          <w:p>
            <w:r>
              <w:t>elektrosamokaty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"e_scooter"}, "ui": {"visibility": "secondary"}}</w:t>
            </w:r>
          </w:p>
        </w:tc>
      </w:tr>
      <w:tr>
        <w:tc>
          <w:tcPr>
            <w:tcW w:type="dxa" w:w="960"/>
          </w:tcPr>
          <w:p>
            <w:r>
              <w:t>BN.SPORT.BIKES.06</w:t>
            </w:r>
          </w:p>
        </w:tc>
        <w:tc>
          <w:tcPr>
            <w:tcW w:type="dxa" w:w="960"/>
          </w:tcPr>
          <w:p>
            <w:r>
              <w:t>BN.SPORT.BIKES</w:t>
            </w:r>
          </w:p>
        </w:tc>
        <w:tc>
          <w:tcPr>
            <w:tcW w:type="dxa" w:w="960"/>
          </w:tcPr>
          <w:p>
            <w:r>
              <w:t>Запчасти и аксессуары</w:t>
            </w:r>
          </w:p>
        </w:tc>
        <w:tc>
          <w:tcPr>
            <w:tcW w:type="dxa" w:w="960"/>
          </w:tcPr>
          <w:p>
            <w:r>
              <w:t>zapchasti-i-aksessuary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60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"parts_accessories"}, "ui": {"visibility": "secondary"}}</w:t>
            </w:r>
          </w:p>
        </w:tc>
      </w:tr>
      <w:tr>
        <w:tc>
          <w:tcPr>
            <w:tcW w:type="dxa" w:w="960"/>
          </w:tcPr>
          <w:p>
            <w:r>
              <w:t>BN.SPORT.OUTDOOR.01</w:t>
            </w:r>
          </w:p>
        </w:tc>
        <w:tc>
          <w:tcPr>
            <w:tcW w:type="dxa" w:w="960"/>
          </w:tcPr>
          <w:p>
            <w:r>
              <w:t>BN.SPORT.OUTDOOR</w:t>
            </w:r>
          </w:p>
        </w:tc>
        <w:tc>
          <w:tcPr>
            <w:tcW w:type="dxa" w:w="960"/>
          </w:tcPr>
          <w:p>
            <w:r>
              <w:t>Палатки</w:t>
            </w:r>
          </w:p>
        </w:tc>
        <w:tc>
          <w:tcPr>
            <w:tcW w:type="dxa" w:w="960"/>
          </w:tcPr>
          <w:p>
            <w:r>
              <w:t>palatki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"tents"}, "ui": {"visibility": "secondary"}}</w:t>
            </w:r>
          </w:p>
        </w:tc>
      </w:tr>
      <w:tr>
        <w:tc>
          <w:tcPr>
            <w:tcW w:type="dxa" w:w="960"/>
          </w:tcPr>
          <w:p>
            <w:r>
              <w:t>BN.SPORT.OUTDOOR.02</w:t>
            </w:r>
          </w:p>
        </w:tc>
        <w:tc>
          <w:tcPr>
            <w:tcW w:type="dxa" w:w="960"/>
          </w:tcPr>
          <w:p>
            <w:r>
              <w:t>BN.SPORT.OUTDOOR</w:t>
            </w:r>
          </w:p>
        </w:tc>
        <w:tc>
          <w:tcPr>
            <w:tcW w:type="dxa" w:w="960"/>
          </w:tcPr>
          <w:p>
            <w:r>
              <w:t>Спальники</w:t>
            </w:r>
          </w:p>
        </w:tc>
        <w:tc>
          <w:tcPr>
            <w:tcW w:type="dxa" w:w="960"/>
          </w:tcPr>
          <w:p>
            <w:r>
              <w:t>spalniki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"sleeping_bags"}, "ui": {"visibility": "secondary"}}</w:t>
            </w:r>
          </w:p>
        </w:tc>
      </w:tr>
      <w:tr>
        <w:tc>
          <w:tcPr>
            <w:tcW w:type="dxa" w:w="960"/>
          </w:tcPr>
          <w:p>
            <w:r>
              <w:t>BN.SPORT.OUTDOOR.03</w:t>
            </w:r>
          </w:p>
        </w:tc>
        <w:tc>
          <w:tcPr>
            <w:tcW w:type="dxa" w:w="960"/>
          </w:tcPr>
          <w:p>
            <w:r>
              <w:t>BN.SPORT.OUTDOOR</w:t>
            </w:r>
          </w:p>
        </w:tc>
        <w:tc>
          <w:tcPr>
            <w:tcW w:type="dxa" w:w="960"/>
          </w:tcPr>
          <w:p>
            <w:r>
              <w:t>Рюкзаки</w:t>
            </w:r>
          </w:p>
        </w:tc>
        <w:tc>
          <w:tcPr>
            <w:tcW w:type="dxa" w:w="960"/>
          </w:tcPr>
          <w:p>
            <w:r>
              <w:t>ryukzaki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"backpacks"}, "ui": {"visibility": "secondary"}}</w:t>
            </w:r>
          </w:p>
        </w:tc>
      </w:tr>
      <w:tr>
        <w:tc>
          <w:tcPr>
            <w:tcW w:type="dxa" w:w="960"/>
          </w:tcPr>
          <w:p>
            <w:r>
              <w:t>BN.SPORT.OUTDOOR.04</w:t>
            </w:r>
          </w:p>
        </w:tc>
        <w:tc>
          <w:tcPr>
            <w:tcW w:type="dxa" w:w="960"/>
          </w:tcPr>
          <w:p>
            <w:r>
              <w:t>BN.SPORT.OUTDOOR</w:t>
            </w:r>
          </w:p>
        </w:tc>
        <w:tc>
          <w:tcPr>
            <w:tcW w:type="dxa" w:w="960"/>
          </w:tcPr>
          <w:p>
            <w:r>
              <w:t>Горелки и газ</w:t>
            </w:r>
          </w:p>
        </w:tc>
        <w:tc>
          <w:tcPr>
            <w:tcW w:type="dxa" w:w="960"/>
          </w:tcPr>
          <w:p>
            <w:r>
              <w:t>gorelki-i-gaz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"stoves_gas"}, "ui": {"visibility": "secondary"}}</w:t>
            </w:r>
          </w:p>
        </w:tc>
      </w:tr>
      <w:tr>
        <w:tc>
          <w:tcPr>
            <w:tcW w:type="dxa" w:w="960"/>
          </w:tcPr>
          <w:p>
            <w:r>
              <w:t>BN.SPORT.OUTDOOR.05</w:t>
            </w:r>
          </w:p>
        </w:tc>
        <w:tc>
          <w:tcPr>
            <w:tcW w:type="dxa" w:w="960"/>
          </w:tcPr>
          <w:p>
            <w:r>
              <w:t>BN.SPORT.OUTDOOR</w:t>
            </w:r>
          </w:p>
        </w:tc>
        <w:tc>
          <w:tcPr>
            <w:tcW w:type="dxa" w:w="960"/>
          </w:tcPr>
          <w:p>
            <w:r>
              <w:t>Термосы и посуда</w:t>
            </w:r>
          </w:p>
        </w:tc>
        <w:tc>
          <w:tcPr>
            <w:tcW w:type="dxa" w:w="960"/>
          </w:tcPr>
          <w:p>
            <w:r>
              <w:t>termosy-i-posuda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"thermos_cookware"}, "ui": {"visibility": "secondary"}}</w:t>
            </w:r>
          </w:p>
        </w:tc>
      </w:tr>
      <w:tr>
        <w:tc>
          <w:tcPr>
            <w:tcW w:type="dxa" w:w="960"/>
          </w:tcPr>
          <w:p>
            <w:r>
              <w:t>BN.SPORT.OUTDOOR.06</w:t>
            </w:r>
          </w:p>
        </w:tc>
        <w:tc>
          <w:tcPr>
            <w:tcW w:type="dxa" w:w="960"/>
          </w:tcPr>
          <w:p>
            <w:r>
              <w:t>BN.SPORT.OUTDOOR</w:t>
            </w:r>
          </w:p>
        </w:tc>
        <w:tc>
          <w:tcPr>
            <w:tcW w:type="dxa" w:w="960"/>
          </w:tcPr>
          <w:p>
            <w:r>
              <w:t>Одежда для туризма</w:t>
            </w:r>
          </w:p>
        </w:tc>
        <w:tc>
          <w:tcPr>
            <w:tcW w:type="dxa" w:w="960"/>
          </w:tcPr>
          <w:p>
            <w:r>
              <w:t>odezhda-dlya-turizma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60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"outdoor_clothing"}, "ui": {"visibility": "secondary"}}</w:t>
            </w:r>
          </w:p>
        </w:tc>
      </w:tr>
      <w:tr>
        <w:tc>
          <w:tcPr>
            <w:tcW w:type="dxa" w:w="960"/>
          </w:tcPr>
          <w:p>
            <w:r>
              <w:t>BN.SPORT.EQUIP.01</w:t>
            </w:r>
          </w:p>
        </w:tc>
        <w:tc>
          <w:tcPr>
            <w:tcW w:type="dxa" w:w="960"/>
          </w:tcPr>
          <w:p>
            <w:r>
              <w:t>BN.SPORT.EQUIP</w:t>
            </w:r>
          </w:p>
        </w:tc>
        <w:tc>
          <w:tcPr>
            <w:tcW w:type="dxa" w:w="960"/>
          </w:tcPr>
          <w:p>
            <w:r>
              <w:t>Футбол</w:t>
            </w:r>
          </w:p>
        </w:tc>
        <w:tc>
          <w:tcPr>
            <w:tcW w:type="dxa" w:w="960"/>
          </w:tcPr>
          <w:p>
            <w:r>
              <w:t>futbol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{"sport": "football"}, "ui": {"visibility": "secondary"}}</w:t>
            </w:r>
          </w:p>
        </w:tc>
      </w:tr>
      <w:tr>
        <w:tc>
          <w:tcPr>
            <w:tcW w:type="dxa" w:w="960"/>
          </w:tcPr>
          <w:p>
            <w:r>
              <w:t>BN.SPORT.EQUIP.02</w:t>
            </w:r>
          </w:p>
        </w:tc>
        <w:tc>
          <w:tcPr>
            <w:tcW w:type="dxa" w:w="960"/>
          </w:tcPr>
          <w:p>
            <w:r>
              <w:t>BN.SPORT.EQUIP</w:t>
            </w:r>
          </w:p>
        </w:tc>
        <w:tc>
          <w:tcPr>
            <w:tcW w:type="dxa" w:w="960"/>
          </w:tcPr>
          <w:p>
            <w:r>
              <w:t>Бокс и единоборства</w:t>
            </w:r>
          </w:p>
        </w:tc>
        <w:tc>
          <w:tcPr>
            <w:tcW w:type="dxa" w:w="960"/>
          </w:tcPr>
          <w:p>
            <w:r>
              <w:t>boks-i-edinoborstva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{"sport": "combat"}, "ui": {"visibility": "secondary"}}</w:t>
            </w:r>
          </w:p>
        </w:tc>
      </w:tr>
      <w:tr>
        <w:tc>
          <w:tcPr>
            <w:tcW w:type="dxa" w:w="960"/>
          </w:tcPr>
          <w:p>
            <w:r>
              <w:t>BN.SPORT.EQUIP.03</w:t>
            </w:r>
          </w:p>
        </w:tc>
        <w:tc>
          <w:tcPr>
            <w:tcW w:type="dxa" w:w="960"/>
          </w:tcPr>
          <w:p>
            <w:r>
              <w:t>BN.SPORT.EQUIP</w:t>
            </w:r>
          </w:p>
        </w:tc>
        <w:tc>
          <w:tcPr>
            <w:tcW w:type="dxa" w:w="960"/>
          </w:tcPr>
          <w:p>
            <w:r>
              <w:t>Плавание</w:t>
            </w:r>
          </w:p>
        </w:tc>
        <w:tc>
          <w:tcPr>
            <w:tcW w:type="dxa" w:w="960"/>
          </w:tcPr>
          <w:p>
            <w:r>
              <w:t>plavanie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{"sport": "swimming"}, "ui": {"visibility": "secondary"}}</w:t>
            </w:r>
          </w:p>
        </w:tc>
      </w:tr>
      <w:tr>
        <w:tc>
          <w:tcPr>
            <w:tcW w:type="dxa" w:w="960"/>
          </w:tcPr>
          <w:p>
            <w:r>
              <w:t>BN.SPORT.EQUIP.04</w:t>
            </w:r>
          </w:p>
        </w:tc>
        <w:tc>
          <w:tcPr>
            <w:tcW w:type="dxa" w:w="960"/>
          </w:tcPr>
          <w:p>
            <w:r>
              <w:t>BN.SPORT.EQUIP</w:t>
            </w:r>
          </w:p>
        </w:tc>
        <w:tc>
          <w:tcPr>
            <w:tcW w:type="dxa" w:w="960"/>
          </w:tcPr>
          <w:p>
            <w:r>
              <w:t>Теннис</w:t>
            </w:r>
          </w:p>
        </w:tc>
        <w:tc>
          <w:tcPr>
            <w:tcW w:type="dxa" w:w="960"/>
          </w:tcPr>
          <w:p>
            <w:r>
              <w:t>tennis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{"sport": "tennis"}, "ui": {"visibility": "secondary"}}</w:t>
            </w:r>
          </w:p>
        </w:tc>
      </w:tr>
      <w:tr>
        <w:tc>
          <w:tcPr>
            <w:tcW w:type="dxa" w:w="960"/>
          </w:tcPr>
          <w:p>
            <w:r>
              <w:t>BN.SPORT.EQUIP.05</w:t>
            </w:r>
          </w:p>
        </w:tc>
        <w:tc>
          <w:tcPr>
            <w:tcW w:type="dxa" w:w="960"/>
          </w:tcPr>
          <w:p>
            <w:r>
              <w:t>BN.SPORT.EQUIP</w:t>
            </w:r>
          </w:p>
        </w:tc>
        <w:tc>
          <w:tcPr>
            <w:tcW w:type="dxa" w:w="960"/>
          </w:tcPr>
          <w:p>
            <w:r>
              <w:t>Горные лыжи и сноуборд</w:t>
            </w:r>
          </w:p>
        </w:tc>
        <w:tc>
          <w:tcPr>
            <w:tcW w:type="dxa" w:w="960"/>
          </w:tcPr>
          <w:p>
            <w:r>
              <w:t>gornye-lyzhi-i-snoubord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{"sport": "ski_snow"}, "ui": {"visibility": "secondary"}}</w:t>
            </w:r>
          </w:p>
        </w:tc>
      </w:tr>
      <w:tr>
        <w:tc>
          <w:tcPr>
            <w:tcW w:type="dxa" w:w="960"/>
          </w:tcPr>
          <w:p>
            <w:r>
              <w:t>BN.SPORT.EQUIP.06</w:t>
            </w:r>
          </w:p>
        </w:tc>
        <w:tc>
          <w:tcPr>
            <w:tcW w:type="dxa" w:w="960"/>
          </w:tcPr>
          <w:p>
            <w:r>
              <w:t>BN.SPORT.EQUIP</w:t>
            </w:r>
          </w:p>
        </w:tc>
        <w:tc>
          <w:tcPr>
            <w:tcW w:type="dxa" w:w="960"/>
          </w:tcPr>
          <w:p>
            <w:r>
              <w:t>Ролики и скейт</w:t>
            </w:r>
          </w:p>
        </w:tc>
        <w:tc>
          <w:tcPr>
            <w:tcW w:type="dxa" w:w="960"/>
          </w:tcPr>
          <w:p>
            <w:r>
              <w:t>roliki-i-skeyt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60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{"sport": "skate"}, "ui": {"visibility": "secondary"}}</w:t>
            </w:r>
          </w:p>
        </w:tc>
      </w:tr>
      <w:tr>
        <w:tc>
          <w:tcPr>
            <w:tcW w:type="dxa" w:w="960"/>
          </w:tcPr>
          <w:p>
            <w:r>
              <w:t>BN.SPORT.HOBBY.01</w:t>
            </w:r>
          </w:p>
        </w:tc>
        <w:tc>
          <w:tcPr>
            <w:tcW w:type="dxa" w:w="960"/>
          </w:tcPr>
          <w:p>
            <w:r>
              <w:t>BN.SPORT.HOBBY</w:t>
            </w:r>
          </w:p>
        </w:tc>
        <w:tc>
          <w:tcPr>
            <w:tcW w:type="dxa" w:w="960"/>
          </w:tcPr>
          <w:p>
            <w:r>
              <w:t>Рисование и хендмейд</w:t>
            </w:r>
          </w:p>
        </w:tc>
        <w:tc>
          <w:tcPr>
            <w:tcW w:type="dxa" w:w="960"/>
          </w:tcPr>
          <w:p>
            <w:r>
              <w:t>risovanie-i-hendmeyd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"art_crafts"}, "ui": {"visibility": "secondary"}}</w:t>
            </w:r>
          </w:p>
        </w:tc>
      </w:tr>
      <w:tr>
        <w:tc>
          <w:tcPr>
            <w:tcW w:type="dxa" w:w="960"/>
          </w:tcPr>
          <w:p>
            <w:r>
              <w:t>BN.SPORT.HOBBY.02</w:t>
            </w:r>
          </w:p>
        </w:tc>
        <w:tc>
          <w:tcPr>
            <w:tcW w:type="dxa" w:w="960"/>
          </w:tcPr>
          <w:p>
            <w:r>
              <w:t>BN.SPORT.HOBBY</w:t>
            </w:r>
          </w:p>
        </w:tc>
        <w:tc>
          <w:tcPr>
            <w:tcW w:type="dxa" w:w="960"/>
          </w:tcPr>
          <w:p>
            <w:r>
              <w:t>Музыкальные инструменты</w:t>
            </w:r>
          </w:p>
        </w:tc>
        <w:tc>
          <w:tcPr>
            <w:tcW w:type="dxa" w:w="960"/>
          </w:tcPr>
          <w:p>
            <w:r>
              <w:t>muzykalnye-instrumenty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"music"}, "ui": {"visibility": "secondary"}}</w:t>
            </w:r>
          </w:p>
        </w:tc>
      </w:tr>
      <w:tr>
        <w:tc>
          <w:tcPr>
            <w:tcW w:type="dxa" w:w="960"/>
          </w:tcPr>
          <w:p>
            <w:r>
              <w:t>BN.SPORT.HOBBY.03</w:t>
            </w:r>
          </w:p>
        </w:tc>
        <w:tc>
          <w:tcPr>
            <w:tcW w:type="dxa" w:w="960"/>
          </w:tcPr>
          <w:p>
            <w:r>
              <w:t>BN.SPORT.HOBBY</w:t>
            </w:r>
          </w:p>
        </w:tc>
        <w:tc>
          <w:tcPr>
            <w:tcW w:type="dxa" w:w="960"/>
          </w:tcPr>
          <w:p>
            <w:r>
              <w:t>Моделизм</w:t>
            </w:r>
          </w:p>
        </w:tc>
        <w:tc>
          <w:tcPr>
            <w:tcW w:type="dxa" w:w="960"/>
          </w:tcPr>
          <w:p>
            <w:r>
              <w:t>modelizm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"modeling"}, "ui": {"visibility": "secondary"}}</w:t>
            </w:r>
          </w:p>
        </w:tc>
      </w:tr>
      <w:tr>
        <w:tc>
          <w:tcPr>
            <w:tcW w:type="dxa" w:w="960"/>
          </w:tcPr>
          <w:p>
            <w:r>
              <w:t>BN.SPORT.HOBBY.04</w:t>
            </w:r>
          </w:p>
        </w:tc>
        <w:tc>
          <w:tcPr>
            <w:tcW w:type="dxa" w:w="960"/>
          </w:tcPr>
          <w:p>
            <w:r>
              <w:t>BN.SPORT.HOBBY</w:t>
            </w:r>
          </w:p>
        </w:tc>
        <w:tc>
          <w:tcPr>
            <w:tcW w:type="dxa" w:w="960"/>
          </w:tcPr>
          <w:p>
            <w:r>
              <w:t>Коллекционирование</w:t>
            </w:r>
          </w:p>
        </w:tc>
        <w:tc>
          <w:tcPr>
            <w:tcW w:type="dxa" w:w="960"/>
          </w:tcPr>
          <w:p>
            <w:r>
              <w:t>kollektsionirovanie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"collecting"}, "ui": {"visibility": "secondary"}}</w:t>
            </w:r>
          </w:p>
        </w:tc>
      </w:tr>
    </w:tbl>
    <w:p>
      <w:r>
        <w:t>Строк: 33.</w:t>
      </w:r>
    </w:p>
    <w:p>
      <w:pPr>
        <w:pStyle w:val="Heading2"/>
      </w:pPr>
      <w:r>
        <w:t>6.2 Aliases (полный набор)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alias_id</w:t>
            </w:r>
          </w:p>
        </w:tc>
        <w:tc>
          <w:tcPr>
            <w:tcW w:type="dxa" w:w="785"/>
          </w:tcPr>
          <w:p>
            <w:r>
              <w:t>alias_text</w:t>
            </w:r>
          </w:p>
        </w:tc>
        <w:tc>
          <w:tcPr>
            <w:tcW w:type="dxa" w:w="785"/>
          </w:tcPr>
          <w:p>
            <w:r>
              <w:t>locale</w:t>
            </w:r>
          </w:p>
        </w:tc>
        <w:tc>
          <w:tcPr>
            <w:tcW w:type="dxa" w:w="785"/>
          </w:tcPr>
          <w:p>
            <w:r>
              <w:t>normalized</w:t>
            </w:r>
          </w:p>
        </w:tc>
        <w:tc>
          <w:tcPr>
            <w:tcW w:type="dxa" w:w="785"/>
          </w:tcPr>
          <w:p>
            <w:r>
              <w:t>route_kind</w:t>
            </w:r>
          </w:p>
        </w:tc>
        <w:tc>
          <w:tcPr>
            <w:tcW w:type="dxa" w:w="785"/>
          </w:tcPr>
          <w:p>
            <w:r>
              <w:t>target_id</w:t>
            </w:r>
          </w:p>
        </w:tc>
        <w:tc>
          <w:tcPr>
            <w:tcW w:type="dxa" w:w="785"/>
          </w:tcPr>
          <w:p>
            <w:r>
              <w:t>priority</w:t>
            </w:r>
          </w:p>
        </w:tc>
        <w:tc>
          <w:tcPr>
            <w:tcW w:type="dxa" w:w="785"/>
          </w:tcPr>
          <w:p>
            <w:r>
              <w:t>match_type</w:t>
            </w:r>
          </w:p>
        </w:tc>
        <w:tc>
          <w:tcPr>
            <w:tcW w:type="dxa" w:w="785"/>
          </w:tcPr>
          <w:p>
            <w:r>
              <w:t>negative_tokens</w:t>
            </w:r>
          </w:p>
        </w:tc>
        <w:tc>
          <w:tcPr>
            <w:tcW w:type="dxa" w:w="785"/>
          </w:tcPr>
          <w:p>
            <w:r>
              <w:t>status</w:t>
            </w:r>
          </w:p>
        </w:tc>
        <w:tc>
          <w:tcPr>
            <w:tcW w:type="dxa" w:w="785"/>
          </w:tcPr>
          <w:p>
            <w:r>
              <w:t>notes</w:t>
            </w:r>
          </w:p>
        </w:tc>
      </w:tr>
      <w:tr>
        <w:tc>
          <w:tcPr>
            <w:tcW w:type="dxa" w:w="785"/>
          </w:tcPr>
          <w:p>
            <w:r>
              <w:t>AL.SPORT.0001</w:t>
            </w:r>
          </w:p>
        </w:tc>
        <w:tc>
          <w:tcPr>
            <w:tcW w:type="dxa" w:w="785"/>
          </w:tcPr>
          <w:p>
            <w:r>
              <w:t>спорт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спорт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</w:t>
            </w:r>
          </w:p>
        </w:tc>
        <w:tc>
          <w:tcPr>
            <w:tcW w:type="dxa" w:w="785"/>
          </w:tcPr>
          <w:p>
            <w:r>
              <w:t>40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L0 entry</w:t>
            </w:r>
          </w:p>
        </w:tc>
      </w:tr>
      <w:tr>
        <w:tc>
          <w:tcPr>
            <w:tcW w:type="dxa" w:w="785"/>
          </w:tcPr>
          <w:p>
            <w:r>
              <w:t>AL.SPORT.0002</w:t>
            </w:r>
          </w:p>
        </w:tc>
        <w:tc>
          <w:tcPr>
            <w:tcW w:type="dxa" w:w="785"/>
          </w:tcPr>
          <w:p>
            <w:r>
              <w:t>спорттовары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спорттовары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</w:t>
            </w:r>
          </w:p>
        </w:tc>
        <w:tc>
          <w:tcPr>
            <w:tcW w:type="dxa" w:w="785"/>
          </w:tcPr>
          <w:p>
            <w:r>
              <w:t>40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L0 entry</w:t>
            </w:r>
          </w:p>
        </w:tc>
      </w:tr>
      <w:tr>
        <w:tc>
          <w:tcPr>
            <w:tcW w:type="dxa" w:w="785"/>
          </w:tcPr>
          <w:p>
            <w:r>
              <w:t>AL.SPORT.0003</w:t>
            </w:r>
          </w:p>
        </w:tc>
        <w:tc>
          <w:tcPr>
            <w:tcW w:type="dxa" w:w="785"/>
          </w:tcPr>
          <w:p>
            <w:r>
              <w:t>магазин спорттоваров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магазин спорттоваров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</w:t>
            </w:r>
          </w:p>
        </w:tc>
        <w:tc>
          <w:tcPr>
            <w:tcW w:type="dxa" w:w="785"/>
          </w:tcPr>
          <w:p>
            <w:r>
              <w:t>40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L0 entry</w:t>
            </w:r>
          </w:p>
        </w:tc>
      </w:tr>
      <w:tr>
        <w:tc>
          <w:tcPr>
            <w:tcW w:type="dxa" w:w="785"/>
          </w:tcPr>
          <w:p>
            <w:r>
              <w:t>AL.SPORT.0004</w:t>
            </w:r>
          </w:p>
        </w:tc>
        <w:tc>
          <w:tcPr>
            <w:tcW w:type="dxa" w:w="785"/>
          </w:tcPr>
          <w:p>
            <w:r>
              <w:t>товары для спорта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товары для спорта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</w:t>
            </w:r>
          </w:p>
        </w:tc>
        <w:tc>
          <w:tcPr>
            <w:tcW w:type="dxa" w:w="785"/>
          </w:tcPr>
          <w:p>
            <w:r>
              <w:t>40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L0 entry</w:t>
            </w:r>
          </w:p>
        </w:tc>
      </w:tr>
      <w:tr>
        <w:tc>
          <w:tcPr>
            <w:tcW w:type="dxa" w:w="785"/>
          </w:tcPr>
          <w:p>
            <w:r>
              <w:t>AL.SPORT.0005</w:t>
            </w:r>
          </w:p>
        </w:tc>
        <w:tc>
          <w:tcPr>
            <w:tcW w:type="dxa" w:w="785"/>
          </w:tcPr>
          <w:p>
            <w:r>
              <w:t>активный отдых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активный отдых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</w:t>
            </w:r>
          </w:p>
        </w:tc>
        <w:tc>
          <w:tcPr>
            <w:tcW w:type="dxa" w:w="785"/>
          </w:tcPr>
          <w:p>
            <w:r>
              <w:t>40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L0 entry</w:t>
            </w:r>
          </w:p>
        </w:tc>
      </w:tr>
      <w:tr>
        <w:tc>
          <w:tcPr>
            <w:tcW w:type="dxa" w:w="785"/>
          </w:tcPr>
          <w:p>
            <w:r>
              <w:t>AL.SPORT.0006</w:t>
            </w:r>
          </w:p>
        </w:tc>
        <w:tc>
          <w:tcPr>
            <w:tcW w:type="dxa" w:w="785"/>
          </w:tcPr>
          <w:p>
            <w:r>
              <w:t>спорт рядом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спорт рядом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</w:t>
            </w:r>
          </w:p>
        </w:tc>
        <w:tc>
          <w:tcPr>
            <w:tcW w:type="dxa" w:w="785"/>
          </w:tcPr>
          <w:p>
            <w:r>
              <w:t>40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L0 entry</w:t>
            </w:r>
          </w:p>
        </w:tc>
      </w:tr>
      <w:tr>
        <w:tc>
          <w:tcPr>
            <w:tcW w:type="dxa" w:w="785"/>
          </w:tcPr>
          <w:p>
            <w:r>
              <w:t>AL.SPORT.0007</w:t>
            </w:r>
          </w:p>
        </w:tc>
        <w:tc>
          <w:tcPr>
            <w:tcW w:type="dxa" w:w="785"/>
          </w:tcPr>
          <w:p>
            <w:r>
              <w:t>тренировки дома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тренировки дома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</w:t>
            </w:r>
          </w:p>
        </w:tc>
        <w:tc>
          <w:tcPr>
            <w:tcW w:type="dxa" w:w="785"/>
          </w:tcPr>
          <w:p>
            <w:r>
              <w:t>40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L0 entry</w:t>
            </w:r>
          </w:p>
        </w:tc>
      </w:tr>
      <w:tr>
        <w:tc>
          <w:tcPr>
            <w:tcW w:type="dxa" w:w="785"/>
          </w:tcPr>
          <w:p>
            <w:r>
              <w:t>AL.SPORT.0008</w:t>
            </w:r>
          </w:p>
        </w:tc>
        <w:tc>
          <w:tcPr>
            <w:tcW w:type="dxa" w:w="785"/>
          </w:tcPr>
          <w:p>
            <w:r>
              <w:t>инвентарь для спорта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инвентарь для спорта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</w:t>
            </w:r>
          </w:p>
        </w:tc>
        <w:tc>
          <w:tcPr>
            <w:tcW w:type="dxa" w:w="785"/>
          </w:tcPr>
          <w:p>
            <w:r>
              <w:t>40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L0 entry</w:t>
            </w:r>
          </w:p>
        </w:tc>
      </w:tr>
      <w:tr>
        <w:tc>
          <w:tcPr>
            <w:tcW w:type="dxa" w:w="785"/>
          </w:tcPr>
          <w:p>
            <w:r>
              <w:t>AL.SPORT.0009</w:t>
            </w:r>
          </w:p>
        </w:tc>
        <w:tc>
          <w:tcPr>
            <w:tcW w:type="dxa" w:w="785"/>
          </w:tcPr>
          <w:p>
            <w:r>
              <w:t>гантели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гантели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BN.SPORT.FITNESS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fitness</w:t>
            </w:r>
          </w:p>
        </w:tc>
      </w:tr>
      <w:tr>
        <w:tc>
          <w:tcPr>
            <w:tcW w:type="dxa" w:w="785"/>
          </w:tcPr>
          <w:p>
            <w:r>
              <w:t>AL.SPORT.0010</w:t>
            </w:r>
          </w:p>
        </w:tc>
        <w:tc>
          <w:tcPr>
            <w:tcW w:type="dxa" w:w="785"/>
          </w:tcPr>
          <w:p>
            <w:r>
              <w:t>гири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гири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BN.SPORT.FITNESS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fitness</w:t>
            </w:r>
          </w:p>
        </w:tc>
      </w:tr>
      <w:tr>
        <w:tc>
          <w:tcPr>
            <w:tcW w:type="dxa" w:w="785"/>
          </w:tcPr>
          <w:p>
            <w:r>
              <w:t>AL.SPORT.0011</w:t>
            </w:r>
          </w:p>
        </w:tc>
        <w:tc>
          <w:tcPr>
            <w:tcW w:type="dxa" w:w="785"/>
          </w:tcPr>
          <w:p>
            <w:r>
              <w:t>штанга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штанга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BN.SPORT.FITNESS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fitness</w:t>
            </w:r>
          </w:p>
        </w:tc>
      </w:tr>
      <w:tr>
        <w:tc>
          <w:tcPr>
            <w:tcW w:type="dxa" w:w="785"/>
          </w:tcPr>
          <w:p>
            <w:r>
              <w:t>AL.SPORT.0012</w:t>
            </w:r>
          </w:p>
        </w:tc>
        <w:tc>
          <w:tcPr>
            <w:tcW w:type="dxa" w:w="785"/>
          </w:tcPr>
          <w:p>
            <w:r>
              <w:t>диски для штанги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диски для штанги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BN.SPORT.FITNESS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fitness</w:t>
            </w:r>
          </w:p>
        </w:tc>
      </w:tr>
      <w:tr>
        <w:tc>
          <w:tcPr>
            <w:tcW w:type="dxa" w:w="785"/>
          </w:tcPr>
          <w:p>
            <w:r>
              <w:t>AL.SPORT.0013</w:t>
            </w:r>
          </w:p>
        </w:tc>
        <w:tc>
          <w:tcPr>
            <w:tcW w:type="dxa" w:w="785"/>
          </w:tcPr>
          <w:p>
            <w:r>
              <w:t>скакалка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скакалка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BN.SPORT.FITNESS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fitness</w:t>
            </w:r>
          </w:p>
        </w:tc>
      </w:tr>
      <w:tr>
        <w:tc>
          <w:tcPr>
            <w:tcW w:type="dxa" w:w="785"/>
          </w:tcPr>
          <w:p>
            <w:r>
              <w:t>AL.SPORT.0014</w:t>
            </w:r>
          </w:p>
        </w:tc>
        <w:tc>
          <w:tcPr>
            <w:tcW w:type="dxa" w:w="785"/>
          </w:tcPr>
          <w:p>
            <w:r>
              <w:t>коврик для йоги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коврик для йоги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BN.SPORT.FITNESS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fitness</w:t>
            </w:r>
          </w:p>
        </w:tc>
      </w:tr>
      <w:tr>
        <w:tc>
          <w:tcPr>
            <w:tcW w:type="dxa" w:w="785"/>
          </w:tcPr>
          <w:p>
            <w:r>
              <w:t>AL.SPORT.0015</w:t>
            </w:r>
          </w:p>
        </w:tc>
        <w:tc>
          <w:tcPr>
            <w:tcW w:type="dxa" w:w="785"/>
          </w:tcPr>
          <w:p>
            <w:r>
              <w:t>йога мат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йога мат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BN.SPORT.FITNESS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fitness</w:t>
            </w:r>
          </w:p>
        </w:tc>
      </w:tr>
      <w:tr>
        <w:tc>
          <w:tcPr>
            <w:tcW w:type="dxa" w:w="785"/>
          </w:tcPr>
          <w:p>
            <w:r>
              <w:t>AL.SPORT.0016</w:t>
            </w:r>
          </w:p>
        </w:tc>
        <w:tc>
          <w:tcPr>
            <w:tcW w:type="dxa" w:w="785"/>
          </w:tcPr>
          <w:p>
            <w:r>
              <w:t>эспандер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эспандер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BN.SPORT.FITNESS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fitness</w:t>
            </w:r>
          </w:p>
        </w:tc>
      </w:tr>
      <w:tr>
        <w:tc>
          <w:tcPr>
            <w:tcW w:type="dxa" w:w="785"/>
          </w:tcPr>
          <w:p>
            <w:r>
              <w:t>AL.SPORT.0017</w:t>
            </w:r>
          </w:p>
        </w:tc>
        <w:tc>
          <w:tcPr>
            <w:tcW w:type="dxa" w:w="785"/>
          </w:tcPr>
          <w:p>
            <w:r>
              <w:t>резинки для фитнеса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резинки для фитнеса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BN.SPORT.FITNESS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fitness</w:t>
            </w:r>
          </w:p>
        </w:tc>
      </w:tr>
      <w:tr>
        <w:tc>
          <w:tcPr>
            <w:tcW w:type="dxa" w:w="785"/>
          </w:tcPr>
          <w:p>
            <w:r>
              <w:t>AL.SPORT.0018</w:t>
            </w:r>
          </w:p>
        </w:tc>
        <w:tc>
          <w:tcPr>
            <w:tcW w:type="dxa" w:w="785"/>
          </w:tcPr>
          <w:p>
            <w:r>
              <w:t>турник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турник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BN.SPORT.FITNESS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fitness</w:t>
            </w:r>
          </w:p>
        </w:tc>
      </w:tr>
      <w:tr>
        <w:tc>
          <w:tcPr>
            <w:tcW w:type="dxa" w:w="785"/>
          </w:tcPr>
          <w:p>
            <w:r>
              <w:t>AL.SPORT.0019</w:t>
            </w:r>
          </w:p>
        </w:tc>
        <w:tc>
          <w:tcPr>
            <w:tcW w:type="dxa" w:w="785"/>
          </w:tcPr>
          <w:p>
            <w:r>
              <w:t>брусья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брусья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BN.SPORT.FITNESS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fitness</w:t>
            </w:r>
          </w:p>
        </w:tc>
      </w:tr>
      <w:tr>
        <w:tc>
          <w:tcPr>
            <w:tcW w:type="dxa" w:w="785"/>
          </w:tcPr>
          <w:p>
            <w:r>
              <w:t>AL.SPORT.0020</w:t>
            </w:r>
          </w:p>
        </w:tc>
        <w:tc>
          <w:tcPr>
            <w:tcW w:type="dxa" w:w="785"/>
          </w:tcPr>
          <w:p>
            <w:r>
              <w:t>гимнастическое колесо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гимнастическое колесо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BN.SPORT.FITNESS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fitness</w:t>
            </w:r>
          </w:p>
        </w:tc>
      </w:tr>
      <w:tr>
        <w:tc>
          <w:tcPr>
            <w:tcW w:type="dxa" w:w="785"/>
          </w:tcPr>
          <w:p>
            <w:r>
              <w:t>AL.SPORT.0021</w:t>
            </w:r>
          </w:p>
        </w:tc>
        <w:tc>
          <w:tcPr>
            <w:tcW w:type="dxa" w:w="785"/>
          </w:tcPr>
          <w:p>
            <w:r>
              <w:t>ролик для пресса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ролик для пресса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BN.SPORT.FITNESS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fitness</w:t>
            </w:r>
          </w:p>
        </w:tc>
      </w:tr>
      <w:tr>
        <w:tc>
          <w:tcPr>
            <w:tcW w:type="dxa" w:w="785"/>
          </w:tcPr>
          <w:p>
            <w:r>
              <w:t>AL.SPORT.0022</w:t>
            </w:r>
          </w:p>
        </w:tc>
        <w:tc>
          <w:tcPr>
            <w:tcW w:type="dxa" w:w="785"/>
          </w:tcPr>
          <w:p>
            <w:r>
              <w:t>фитбол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фитбол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BN.SPORT.FITNESS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fitness</w:t>
            </w:r>
          </w:p>
        </w:tc>
      </w:tr>
      <w:tr>
        <w:tc>
          <w:tcPr>
            <w:tcW w:type="dxa" w:w="785"/>
          </w:tcPr>
          <w:p>
            <w:r>
              <w:t>AL.SPORT.0023</w:t>
            </w:r>
          </w:p>
        </w:tc>
        <w:tc>
          <w:tcPr>
            <w:tcW w:type="dxa" w:w="785"/>
          </w:tcPr>
          <w:p>
            <w:r>
              <w:t>мяч для фитнеса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мяч для фитнеса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BN.SPORT.FITNESS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fitness</w:t>
            </w:r>
          </w:p>
        </w:tc>
      </w:tr>
      <w:tr>
        <w:tc>
          <w:tcPr>
            <w:tcW w:type="dxa" w:w="785"/>
          </w:tcPr>
          <w:p>
            <w:r>
              <w:t>AL.SPORT.0024</w:t>
            </w:r>
          </w:p>
        </w:tc>
        <w:tc>
          <w:tcPr>
            <w:tcW w:type="dxa" w:w="785"/>
          </w:tcPr>
          <w:p>
            <w:r>
              <w:t>петли trx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петли trx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BN.SPORT.FITNESS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fitness</w:t>
            </w:r>
          </w:p>
        </w:tc>
      </w:tr>
      <w:tr>
        <w:tc>
          <w:tcPr>
            <w:tcW w:type="dxa" w:w="785"/>
          </w:tcPr>
          <w:p>
            <w:r>
              <w:t>AL.SPORT.0025</w:t>
            </w:r>
          </w:p>
        </w:tc>
        <w:tc>
          <w:tcPr>
            <w:tcW w:type="dxa" w:w="785"/>
          </w:tcPr>
          <w:p>
            <w:r>
              <w:t>тренажер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тренажер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BN.SPORT.FITNESS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fitness</w:t>
            </w:r>
          </w:p>
        </w:tc>
      </w:tr>
      <w:tr>
        <w:tc>
          <w:tcPr>
            <w:tcW w:type="dxa" w:w="785"/>
          </w:tcPr>
          <w:p>
            <w:r>
              <w:t>AL.SPORT.0026</w:t>
            </w:r>
          </w:p>
        </w:tc>
        <w:tc>
          <w:tcPr>
            <w:tcW w:type="dxa" w:w="785"/>
          </w:tcPr>
          <w:p>
            <w:r>
              <w:t>велотренажер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велотренажер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BN.SPORT.FITNESS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fitness</w:t>
            </w:r>
          </w:p>
        </w:tc>
      </w:tr>
      <w:tr>
        <w:tc>
          <w:tcPr>
            <w:tcW w:type="dxa" w:w="785"/>
          </w:tcPr>
          <w:p>
            <w:r>
              <w:t>AL.SPORT.0027</w:t>
            </w:r>
          </w:p>
        </w:tc>
        <w:tc>
          <w:tcPr>
            <w:tcW w:type="dxa" w:w="785"/>
          </w:tcPr>
          <w:p>
            <w:r>
              <w:t>беговая дорожка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беговая дорожка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BN.SPORT.FITNESS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fitness</w:t>
            </w:r>
          </w:p>
        </w:tc>
      </w:tr>
      <w:tr>
        <w:tc>
          <w:tcPr>
            <w:tcW w:type="dxa" w:w="785"/>
          </w:tcPr>
          <w:p>
            <w:r>
              <w:t>AL.SPORT.0028</w:t>
            </w:r>
          </w:p>
        </w:tc>
        <w:tc>
          <w:tcPr>
            <w:tcW w:type="dxa" w:w="785"/>
          </w:tcPr>
          <w:p>
            <w:r>
              <w:t>эллипсоид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эллипсоид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BN.SPORT.FITNESS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fitness</w:t>
            </w:r>
          </w:p>
        </w:tc>
      </w:tr>
      <w:tr>
        <w:tc>
          <w:tcPr>
            <w:tcW w:type="dxa" w:w="785"/>
          </w:tcPr>
          <w:p>
            <w:r>
              <w:t>AL.SPORT.0029</w:t>
            </w:r>
          </w:p>
        </w:tc>
        <w:tc>
          <w:tcPr>
            <w:tcW w:type="dxa" w:w="785"/>
          </w:tcPr>
          <w:p>
            <w:r>
              <w:t>гребной тренажер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гребной тренажер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BN.SPORT.FITNESS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fitness</w:t>
            </w:r>
          </w:p>
        </w:tc>
      </w:tr>
      <w:tr>
        <w:tc>
          <w:tcPr>
            <w:tcW w:type="dxa" w:w="785"/>
          </w:tcPr>
          <w:p>
            <w:r>
              <w:t>AL.SPORT.0030</w:t>
            </w:r>
          </w:p>
        </w:tc>
        <w:tc>
          <w:tcPr>
            <w:tcW w:type="dxa" w:w="785"/>
          </w:tcPr>
          <w:p>
            <w:r>
              <w:t>спортивное питание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спортивное питание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BN.SPORT.FITNESS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fitness</w:t>
            </w:r>
          </w:p>
        </w:tc>
      </w:tr>
      <w:tr>
        <w:tc>
          <w:tcPr>
            <w:tcW w:type="dxa" w:w="785"/>
          </w:tcPr>
          <w:p>
            <w:r>
              <w:t>AL.SPORT.0031</w:t>
            </w:r>
          </w:p>
        </w:tc>
        <w:tc>
          <w:tcPr>
            <w:tcW w:type="dxa" w:w="785"/>
          </w:tcPr>
          <w:p>
            <w:r>
              <w:t>протеин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протеин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BN.SPORT.FITNESS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fitness</w:t>
            </w:r>
          </w:p>
        </w:tc>
      </w:tr>
      <w:tr>
        <w:tc>
          <w:tcPr>
            <w:tcW w:type="dxa" w:w="785"/>
          </w:tcPr>
          <w:p>
            <w:r>
              <w:t>AL.SPORT.0032</w:t>
            </w:r>
          </w:p>
        </w:tc>
        <w:tc>
          <w:tcPr>
            <w:tcW w:type="dxa" w:w="785"/>
          </w:tcPr>
          <w:p>
            <w:r>
              <w:t>креатин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креатин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BN.SPORT.FITNESS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fitness</w:t>
            </w:r>
          </w:p>
        </w:tc>
      </w:tr>
      <w:tr>
        <w:tc>
          <w:tcPr>
            <w:tcW w:type="dxa" w:w="785"/>
          </w:tcPr>
          <w:p>
            <w:r>
              <w:t>AL.SPORT.0033</w:t>
            </w:r>
          </w:p>
        </w:tc>
        <w:tc>
          <w:tcPr>
            <w:tcW w:type="dxa" w:w="785"/>
          </w:tcPr>
          <w:p>
            <w:r>
              <w:t>гейнер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гейнер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BN.SPORT.FITNESS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fitness</w:t>
            </w:r>
          </w:p>
        </w:tc>
      </w:tr>
      <w:tr>
        <w:tc>
          <w:tcPr>
            <w:tcW w:type="dxa" w:w="785"/>
          </w:tcPr>
          <w:p>
            <w:r>
              <w:t>AL.SPORT.0034</w:t>
            </w:r>
          </w:p>
        </w:tc>
        <w:tc>
          <w:tcPr>
            <w:tcW w:type="dxa" w:w="785"/>
          </w:tcPr>
          <w:p>
            <w:r>
              <w:t>bcaa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bcaa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BN.SPORT.FITNESS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fitness</w:t>
            </w:r>
          </w:p>
        </w:tc>
      </w:tr>
      <w:tr>
        <w:tc>
          <w:tcPr>
            <w:tcW w:type="dxa" w:w="785"/>
          </w:tcPr>
          <w:p>
            <w:r>
              <w:t>AL.SPORT.0035</w:t>
            </w:r>
          </w:p>
        </w:tc>
        <w:tc>
          <w:tcPr>
            <w:tcW w:type="dxa" w:w="785"/>
          </w:tcPr>
          <w:p>
            <w:r>
              <w:t>изотоник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изотоник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BN.SPORT.FITNESS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fitness</w:t>
            </w:r>
          </w:p>
        </w:tc>
      </w:tr>
      <w:tr>
        <w:tc>
          <w:tcPr>
            <w:tcW w:type="dxa" w:w="785"/>
          </w:tcPr>
          <w:p>
            <w:r>
              <w:t>AL.SPORT.0036</w:t>
            </w:r>
          </w:p>
        </w:tc>
        <w:tc>
          <w:tcPr>
            <w:tcW w:type="dxa" w:w="785"/>
          </w:tcPr>
          <w:p>
            <w:r>
              <w:t>шейкер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шейкер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BN.SPORT.FITNESS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fitness</w:t>
            </w:r>
          </w:p>
        </w:tc>
      </w:tr>
      <w:tr>
        <w:tc>
          <w:tcPr>
            <w:tcW w:type="dxa" w:w="785"/>
          </w:tcPr>
          <w:p>
            <w:r>
              <w:t>AL.SPORT.0037</w:t>
            </w:r>
          </w:p>
        </w:tc>
        <w:tc>
          <w:tcPr>
            <w:tcW w:type="dxa" w:w="785"/>
          </w:tcPr>
          <w:p>
            <w:r>
              <w:t>велосипед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велосипед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BN.SPORT.BIKES</w:t>
            </w:r>
          </w:p>
        </w:tc>
        <w:tc>
          <w:tcPr>
            <w:tcW w:type="dxa" w:w="785"/>
          </w:tcPr>
          <w:p>
            <w:r>
              <w:t>76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bikes/scooters</w:t>
            </w:r>
          </w:p>
        </w:tc>
      </w:tr>
      <w:tr>
        <w:tc>
          <w:tcPr>
            <w:tcW w:type="dxa" w:w="785"/>
          </w:tcPr>
          <w:p>
            <w:r>
              <w:t>AL.SPORT.0038</w:t>
            </w:r>
          </w:p>
        </w:tc>
        <w:tc>
          <w:tcPr>
            <w:tcW w:type="dxa" w:w="785"/>
          </w:tcPr>
          <w:p>
            <w:r>
              <w:t>велосипеды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велосипеды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BN.SPORT.BIKES</w:t>
            </w:r>
          </w:p>
        </w:tc>
        <w:tc>
          <w:tcPr>
            <w:tcW w:type="dxa" w:w="785"/>
          </w:tcPr>
          <w:p>
            <w:r>
              <w:t>76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bikes/scooters</w:t>
            </w:r>
          </w:p>
        </w:tc>
      </w:tr>
      <w:tr>
        <w:tc>
          <w:tcPr>
            <w:tcW w:type="dxa" w:w="785"/>
          </w:tcPr>
          <w:p>
            <w:r>
              <w:t>AL.SPORT.0039</w:t>
            </w:r>
          </w:p>
        </w:tc>
        <w:tc>
          <w:tcPr>
            <w:tcW w:type="dxa" w:w="785"/>
          </w:tcPr>
          <w:p>
            <w:r>
              <w:t>горный велосипед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горный велосипед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BN.SPORT.BIKES</w:t>
            </w:r>
          </w:p>
        </w:tc>
        <w:tc>
          <w:tcPr>
            <w:tcW w:type="dxa" w:w="785"/>
          </w:tcPr>
          <w:p>
            <w:r>
              <w:t>76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bikes/scooters</w:t>
            </w:r>
          </w:p>
        </w:tc>
      </w:tr>
      <w:tr>
        <w:tc>
          <w:tcPr>
            <w:tcW w:type="dxa" w:w="785"/>
          </w:tcPr>
          <w:p>
            <w:r>
              <w:t>AL.SPORT.0040</w:t>
            </w:r>
          </w:p>
        </w:tc>
        <w:tc>
          <w:tcPr>
            <w:tcW w:type="dxa" w:w="785"/>
          </w:tcPr>
          <w:p>
            <w:r>
              <w:t>mtb велосипед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mtb велосипед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BN.SPORT.BIKES</w:t>
            </w:r>
          </w:p>
        </w:tc>
        <w:tc>
          <w:tcPr>
            <w:tcW w:type="dxa" w:w="785"/>
          </w:tcPr>
          <w:p>
            <w:r>
              <w:t>76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bikes/scooters</w:t>
            </w:r>
          </w:p>
        </w:tc>
      </w:tr>
      <w:tr>
        <w:tc>
          <w:tcPr>
            <w:tcW w:type="dxa" w:w="785"/>
          </w:tcPr>
          <w:p>
            <w:r>
              <w:t>AL.SPORT.0041</w:t>
            </w:r>
          </w:p>
        </w:tc>
        <w:tc>
          <w:tcPr>
            <w:tcW w:type="dxa" w:w="785"/>
          </w:tcPr>
          <w:p>
            <w:r>
              <w:t>городской велосипед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городской велосипед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BN.SPORT.BIKES</w:t>
            </w:r>
          </w:p>
        </w:tc>
        <w:tc>
          <w:tcPr>
            <w:tcW w:type="dxa" w:w="785"/>
          </w:tcPr>
          <w:p>
            <w:r>
              <w:t>76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bikes/scooters</w:t>
            </w:r>
          </w:p>
        </w:tc>
      </w:tr>
      <w:tr>
        <w:tc>
          <w:tcPr>
            <w:tcW w:type="dxa" w:w="785"/>
          </w:tcPr>
          <w:p>
            <w:r>
              <w:t>AL.SPORT.0042</w:t>
            </w:r>
          </w:p>
        </w:tc>
        <w:tc>
          <w:tcPr>
            <w:tcW w:type="dxa" w:w="785"/>
          </w:tcPr>
          <w:p>
            <w:r>
              <w:t>шоссейный велосипед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шоссейный велосипед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BN.SPORT.BIKES</w:t>
            </w:r>
          </w:p>
        </w:tc>
        <w:tc>
          <w:tcPr>
            <w:tcW w:type="dxa" w:w="785"/>
          </w:tcPr>
          <w:p>
            <w:r>
              <w:t>76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bikes/scooters</w:t>
            </w:r>
          </w:p>
        </w:tc>
      </w:tr>
      <w:tr>
        <w:tc>
          <w:tcPr>
            <w:tcW w:type="dxa" w:w="785"/>
          </w:tcPr>
          <w:p>
            <w:r>
              <w:t>AL.SPORT.0043</w:t>
            </w:r>
          </w:p>
        </w:tc>
        <w:tc>
          <w:tcPr>
            <w:tcW w:type="dxa" w:w="785"/>
          </w:tcPr>
          <w:p>
            <w:r>
              <w:t>электровелосипед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электровелосипед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BN.SPORT.BIKES</w:t>
            </w:r>
          </w:p>
        </w:tc>
        <w:tc>
          <w:tcPr>
            <w:tcW w:type="dxa" w:w="785"/>
          </w:tcPr>
          <w:p>
            <w:r>
              <w:t>76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bikes/scooters</w:t>
            </w:r>
          </w:p>
        </w:tc>
      </w:tr>
      <w:tr>
        <w:tc>
          <w:tcPr>
            <w:tcW w:type="dxa" w:w="785"/>
          </w:tcPr>
          <w:p>
            <w:r>
              <w:t>AL.SPORT.0044</w:t>
            </w:r>
          </w:p>
        </w:tc>
        <w:tc>
          <w:tcPr>
            <w:tcW w:type="dxa" w:w="785"/>
          </w:tcPr>
          <w:p>
            <w:r>
              <w:t>e-bike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e-bike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BN.SPORT.BIKES</w:t>
            </w:r>
          </w:p>
        </w:tc>
        <w:tc>
          <w:tcPr>
            <w:tcW w:type="dxa" w:w="785"/>
          </w:tcPr>
          <w:p>
            <w:r>
              <w:t>76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bikes/scooters</w:t>
            </w:r>
          </w:p>
        </w:tc>
      </w:tr>
      <w:tr>
        <w:tc>
          <w:tcPr>
            <w:tcW w:type="dxa" w:w="785"/>
          </w:tcPr>
          <w:p>
            <w:r>
              <w:t>AL.SPORT.0045</w:t>
            </w:r>
          </w:p>
        </w:tc>
        <w:tc>
          <w:tcPr>
            <w:tcW w:type="dxa" w:w="785"/>
          </w:tcPr>
          <w:p>
            <w:r>
              <w:t>самокат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самокат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BN.SPORT.BIKES</w:t>
            </w:r>
          </w:p>
        </w:tc>
        <w:tc>
          <w:tcPr>
            <w:tcW w:type="dxa" w:w="785"/>
          </w:tcPr>
          <w:p>
            <w:r>
              <w:t>76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bikes/scooters</w:t>
            </w:r>
          </w:p>
        </w:tc>
      </w:tr>
      <w:tr>
        <w:tc>
          <w:tcPr>
            <w:tcW w:type="dxa" w:w="785"/>
          </w:tcPr>
          <w:p>
            <w:r>
              <w:t>AL.SPORT.0046</w:t>
            </w:r>
          </w:p>
        </w:tc>
        <w:tc>
          <w:tcPr>
            <w:tcW w:type="dxa" w:w="785"/>
          </w:tcPr>
          <w:p>
            <w:r>
              <w:t>самокаты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самокаты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BN.SPORT.BIKES</w:t>
            </w:r>
          </w:p>
        </w:tc>
        <w:tc>
          <w:tcPr>
            <w:tcW w:type="dxa" w:w="785"/>
          </w:tcPr>
          <w:p>
            <w:r>
              <w:t>76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bikes/scooters</w:t>
            </w:r>
          </w:p>
        </w:tc>
      </w:tr>
      <w:tr>
        <w:tc>
          <w:tcPr>
            <w:tcW w:type="dxa" w:w="785"/>
          </w:tcPr>
          <w:p>
            <w:r>
              <w:t>AL.SPORT.0047</w:t>
            </w:r>
          </w:p>
        </w:tc>
        <w:tc>
          <w:tcPr>
            <w:tcW w:type="dxa" w:w="785"/>
          </w:tcPr>
          <w:p>
            <w:r>
              <w:t>электросамокат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электросамокат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BN.SPORT.BIKES</w:t>
            </w:r>
          </w:p>
        </w:tc>
        <w:tc>
          <w:tcPr>
            <w:tcW w:type="dxa" w:w="785"/>
          </w:tcPr>
          <w:p>
            <w:r>
              <w:t>76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bikes/scooters</w:t>
            </w:r>
          </w:p>
        </w:tc>
      </w:tr>
      <w:tr>
        <w:tc>
          <w:tcPr>
            <w:tcW w:type="dxa" w:w="785"/>
          </w:tcPr>
          <w:p>
            <w:r>
              <w:t>AL.SPORT.0048</w:t>
            </w:r>
          </w:p>
        </w:tc>
        <w:tc>
          <w:tcPr>
            <w:tcW w:type="dxa" w:w="785"/>
          </w:tcPr>
          <w:p>
            <w:r>
              <w:t>e-scooter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e-scooter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BN.SPORT.BIKES</w:t>
            </w:r>
          </w:p>
        </w:tc>
        <w:tc>
          <w:tcPr>
            <w:tcW w:type="dxa" w:w="785"/>
          </w:tcPr>
          <w:p>
            <w:r>
              <w:t>76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bikes/scooters</w:t>
            </w:r>
          </w:p>
        </w:tc>
      </w:tr>
      <w:tr>
        <w:tc>
          <w:tcPr>
            <w:tcW w:type="dxa" w:w="785"/>
          </w:tcPr>
          <w:p>
            <w:r>
              <w:t>AL.SPORT.0049</w:t>
            </w:r>
          </w:p>
        </w:tc>
        <w:tc>
          <w:tcPr>
            <w:tcW w:type="dxa" w:w="785"/>
          </w:tcPr>
          <w:p>
            <w:r>
              <w:t>шлем велосипедный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шлем велосипедный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BN.SPORT.BIKES</w:t>
            </w:r>
          </w:p>
        </w:tc>
        <w:tc>
          <w:tcPr>
            <w:tcW w:type="dxa" w:w="785"/>
          </w:tcPr>
          <w:p>
            <w:r>
              <w:t>76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bikes/scooters</w:t>
            </w:r>
          </w:p>
        </w:tc>
      </w:tr>
      <w:tr>
        <w:tc>
          <w:tcPr>
            <w:tcW w:type="dxa" w:w="785"/>
          </w:tcPr>
          <w:p>
            <w:r>
              <w:t>AL.SPORT.0050</w:t>
            </w:r>
          </w:p>
        </w:tc>
        <w:tc>
          <w:tcPr>
            <w:tcW w:type="dxa" w:w="785"/>
          </w:tcPr>
          <w:p>
            <w:r>
              <w:t>велозамок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велозамок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BN.SPORT.BIKES</w:t>
            </w:r>
          </w:p>
        </w:tc>
        <w:tc>
          <w:tcPr>
            <w:tcW w:type="dxa" w:w="785"/>
          </w:tcPr>
          <w:p>
            <w:r>
              <w:t>76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bikes/scooters</w:t>
            </w:r>
          </w:p>
        </w:tc>
      </w:tr>
      <w:tr>
        <w:tc>
          <w:tcPr>
            <w:tcW w:type="dxa" w:w="785"/>
          </w:tcPr>
          <w:p>
            <w:r>
              <w:t>AL.SPORT.0051</w:t>
            </w:r>
          </w:p>
        </w:tc>
        <w:tc>
          <w:tcPr>
            <w:tcW w:type="dxa" w:w="785"/>
          </w:tcPr>
          <w:p>
            <w:r>
              <w:t>насос для велосипеда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насос для велосипеда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BN.SPORT.BIKES</w:t>
            </w:r>
          </w:p>
        </w:tc>
        <w:tc>
          <w:tcPr>
            <w:tcW w:type="dxa" w:w="785"/>
          </w:tcPr>
          <w:p>
            <w:r>
              <w:t>76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bikes/scooters</w:t>
            </w:r>
          </w:p>
        </w:tc>
      </w:tr>
      <w:tr>
        <w:tc>
          <w:tcPr>
            <w:tcW w:type="dxa" w:w="785"/>
          </w:tcPr>
          <w:p>
            <w:r>
              <w:t>AL.SPORT.0052</w:t>
            </w:r>
          </w:p>
        </w:tc>
        <w:tc>
          <w:tcPr>
            <w:tcW w:type="dxa" w:w="785"/>
          </w:tcPr>
          <w:p>
            <w:r>
              <w:t>камера велосипедная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камера велосипедная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BN.SPORT.BIKES</w:t>
            </w:r>
          </w:p>
        </w:tc>
        <w:tc>
          <w:tcPr>
            <w:tcW w:type="dxa" w:w="785"/>
          </w:tcPr>
          <w:p>
            <w:r>
              <w:t>76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bikes/scooters</w:t>
            </w:r>
          </w:p>
        </w:tc>
      </w:tr>
      <w:tr>
        <w:tc>
          <w:tcPr>
            <w:tcW w:type="dxa" w:w="785"/>
          </w:tcPr>
          <w:p>
            <w:r>
              <w:t>AL.SPORT.0053</w:t>
            </w:r>
          </w:p>
        </w:tc>
        <w:tc>
          <w:tcPr>
            <w:tcW w:type="dxa" w:w="785"/>
          </w:tcPr>
          <w:p>
            <w:r>
              <w:t>покрышка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покрышка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BN.SPORT.BIKES</w:t>
            </w:r>
          </w:p>
        </w:tc>
        <w:tc>
          <w:tcPr>
            <w:tcW w:type="dxa" w:w="785"/>
          </w:tcPr>
          <w:p>
            <w:r>
              <w:t>76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bikes/scooters</w:t>
            </w:r>
          </w:p>
        </w:tc>
      </w:tr>
      <w:tr>
        <w:tc>
          <w:tcPr>
            <w:tcW w:type="dxa" w:w="785"/>
          </w:tcPr>
          <w:p>
            <w:r>
              <w:t>AL.SPORT.0054</w:t>
            </w:r>
          </w:p>
        </w:tc>
        <w:tc>
          <w:tcPr>
            <w:tcW w:type="dxa" w:w="785"/>
          </w:tcPr>
          <w:p>
            <w:r>
              <w:t>цепь велосипедная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цепь велосипедная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BN.SPORT.BIKES</w:t>
            </w:r>
          </w:p>
        </w:tc>
        <w:tc>
          <w:tcPr>
            <w:tcW w:type="dxa" w:w="785"/>
          </w:tcPr>
          <w:p>
            <w:r>
              <w:t>76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bikes/scooters</w:t>
            </w:r>
          </w:p>
        </w:tc>
      </w:tr>
      <w:tr>
        <w:tc>
          <w:tcPr>
            <w:tcW w:type="dxa" w:w="785"/>
          </w:tcPr>
          <w:p>
            <w:r>
              <w:t>AL.SPORT.0055</w:t>
            </w:r>
          </w:p>
        </w:tc>
        <w:tc>
          <w:tcPr>
            <w:tcW w:type="dxa" w:w="785"/>
          </w:tcPr>
          <w:p>
            <w:r>
              <w:t>палатка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палатка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BN.SPORT.OUTDOOR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outdoor/camping</w:t>
            </w:r>
          </w:p>
        </w:tc>
      </w:tr>
      <w:tr>
        <w:tc>
          <w:tcPr>
            <w:tcW w:type="dxa" w:w="785"/>
          </w:tcPr>
          <w:p>
            <w:r>
              <w:t>AL.SPORT.0056</w:t>
            </w:r>
          </w:p>
        </w:tc>
        <w:tc>
          <w:tcPr>
            <w:tcW w:type="dxa" w:w="785"/>
          </w:tcPr>
          <w:p>
            <w:r>
              <w:t>палатки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палатки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BN.SPORT.OUTDOOR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outdoor/camping</w:t>
            </w:r>
          </w:p>
        </w:tc>
      </w:tr>
      <w:tr>
        <w:tc>
          <w:tcPr>
            <w:tcW w:type="dxa" w:w="785"/>
          </w:tcPr>
          <w:p>
            <w:r>
              <w:t>AL.SPORT.0057</w:t>
            </w:r>
          </w:p>
        </w:tc>
        <w:tc>
          <w:tcPr>
            <w:tcW w:type="dxa" w:w="785"/>
          </w:tcPr>
          <w:p>
            <w:r>
              <w:t>спальник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спальник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BN.SPORT.OUTDOOR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outdoor/camping</w:t>
            </w:r>
          </w:p>
        </w:tc>
      </w:tr>
      <w:tr>
        <w:tc>
          <w:tcPr>
            <w:tcW w:type="dxa" w:w="785"/>
          </w:tcPr>
          <w:p>
            <w:r>
              <w:t>AL.SPORT.0058</w:t>
            </w:r>
          </w:p>
        </w:tc>
        <w:tc>
          <w:tcPr>
            <w:tcW w:type="dxa" w:w="785"/>
          </w:tcPr>
          <w:p>
            <w:r>
              <w:t>спальный мешок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спальный мешок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BN.SPORT.OUTDOOR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outdoor/camping</w:t>
            </w:r>
          </w:p>
        </w:tc>
      </w:tr>
      <w:tr>
        <w:tc>
          <w:tcPr>
            <w:tcW w:type="dxa" w:w="785"/>
          </w:tcPr>
          <w:p>
            <w:r>
              <w:t>AL.SPORT.0059</w:t>
            </w:r>
          </w:p>
        </w:tc>
        <w:tc>
          <w:tcPr>
            <w:tcW w:type="dxa" w:w="785"/>
          </w:tcPr>
          <w:p>
            <w:r>
              <w:t>рюкзак туристический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рюкзак туристический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BN.SPORT.OUTDOOR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outdoor/camping</w:t>
            </w:r>
          </w:p>
        </w:tc>
      </w:tr>
      <w:tr>
        <w:tc>
          <w:tcPr>
            <w:tcW w:type="dxa" w:w="785"/>
          </w:tcPr>
          <w:p>
            <w:r>
              <w:t>AL.SPORT.0060</w:t>
            </w:r>
          </w:p>
        </w:tc>
        <w:tc>
          <w:tcPr>
            <w:tcW w:type="dxa" w:w="785"/>
          </w:tcPr>
          <w:p>
            <w:r>
              <w:t>рюкзак походный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рюкзак походный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BN.SPORT.OUTDOOR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outdoor/camping</w:t>
            </w:r>
          </w:p>
        </w:tc>
      </w:tr>
      <w:tr>
        <w:tc>
          <w:tcPr>
            <w:tcW w:type="dxa" w:w="785"/>
          </w:tcPr>
          <w:p>
            <w:r>
              <w:t>AL.SPORT.0061</w:t>
            </w:r>
          </w:p>
        </w:tc>
        <w:tc>
          <w:tcPr>
            <w:tcW w:type="dxa" w:w="785"/>
          </w:tcPr>
          <w:p>
            <w:r>
              <w:t>горелка туристическая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горелка туристическая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BN.SPORT.OUTDOOR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outdoor/camping</w:t>
            </w:r>
          </w:p>
        </w:tc>
      </w:tr>
      <w:tr>
        <w:tc>
          <w:tcPr>
            <w:tcW w:type="dxa" w:w="785"/>
          </w:tcPr>
          <w:p>
            <w:r>
              <w:t>AL.SPORT.0062</w:t>
            </w:r>
          </w:p>
        </w:tc>
        <w:tc>
          <w:tcPr>
            <w:tcW w:type="dxa" w:w="785"/>
          </w:tcPr>
          <w:p>
            <w:r>
              <w:t>газовый баллон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газовый баллон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BN.SPORT.OUTDOOR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outdoor/camping</w:t>
            </w:r>
          </w:p>
        </w:tc>
      </w:tr>
      <w:tr>
        <w:tc>
          <w:tcPr>
            <w:tcW w:type="dxa" w:w="785"/>
          </w:tcPr>
          <w:p>
            <w:r>
              <w:t>AL.SPORT.0063</w:t>
            </w:r>
          </w:p>
        </w:tc>
        <w:tc>
          <w:tcPr>
            <w:tcW w:type="dxa" w:w="785"/>
          </w:tcPr>
          <w:p>
            <w:r>
              <w:t>котелок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котелок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BN.SPORT.OUTDOOR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outdoor/camping</w:t>
            </w:r>
          </w:p>
        </w:tc>
      </w:tr>
      <w:tr>
        <w:tc>
          <w:tcPr>
            <w:tcW w:type="dxa" w:w="785"/>
          </w:tcPr>
          <w:p>
            <w:r>
              <w:t>AL.SPORT.0064</w:t>
            </w:r>
          </w:p>
        </w:tc>
        <w:tc>
          <w:tcPr>
            <w:tcW w:type="dxa" w:w="785"/>
          </w:tcPr>
          <w:p>
            <w:r>
              <w:t>котелок туристический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котелок туристический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BN.SPORT.OUTDOOR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outdoor/camping</w:t>
            </w:r>
          </w:p>
        </w:tc>
      </w:tr>
      <w:tr>
        <w:tc>
          <w:tcPr>
            <w:tcW w:type="dxa" w:w="785"/>
          </w:tcPr>
          <w:p>
            <w:r>
              <w:t>AL.SPORT.0065</w:t>
            </w:r>
          </w:p>
        </w:tc>
        <w:tc>
          <w:tcPr>
            <w:tcW w:type="dxa" w:w="785"/>
          </w:tcPr>
          <w:p>
            <w:r>
              <w:t>термос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термос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BN.SPORT.OUTDOOR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outdoor/camping</w:t>
            </w:r>
          </w:p>
        </w:tc>
      </w:tr>
      <w:tr>
        <w:tc>
          <w:tcPr>
            <w:tcW w:type="dxa" w:w="785"/>
          </w:tcPr>
          <w:p>
            <w:r>
              <w:t>AL.SPORT.0066</w:t>
            </w:r>
          </w:p>
        </w:tc>
        <w:tc>
          <w:tcPr>
            <w:tcW w:type="dxa" w:w="785"/>
          </w:tcPr>
          <w:p>
            <w:r>
              <w:t>фляга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фляга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BN.SPORT.OUTDOOR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outdoor/camping</w:t>
            </w:r>
          </w:p>
        </w:tc>
      </w:tr>
      <w:tr>
        <w:tc>
          <w:tcPr>
            <w:tcW w:type="dxa" w:w="785"/>
          </w:tcPr>
          <w:p>
            <w:r>
              <w:t>AL.SPORT.0067</w:t>
            </w:r>
          </w:p>
        </w:tc>
        <w:tc>
          <w:tcPr>
            <w:tcW w:type="dxa" w:w="785"/>
          </w:tcPr>
          <w:p>
            <w:r>
              <w:t>каремат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каремат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BN.SPORT.OUTDOOR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outdoor/camping</w:t>
            </w:r>
          </w:p>
        </w:tc>
      </w:tr>
      <w:tr>
        <w:tc>
          <w:tcPr>
            <w:tcW w:type="dxa" w:w="785"/>
          </w:tcPr>
          <w:p>
            <w:r>
              <w:t>AL.SPORT.0068</w:t>
            </w:r>
          </w:p>
        </w:tc>
        <w:tc>
          <w:tcPr>
            <w:tcW w:type="dxa" w:w="785"/>
          </w:tcPr>
          <w:p>
            <w:r>
              <w:t>коврик туристический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коврик туристический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BN.SPORT.OUTDOOR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outdoor/camping</w:t>
            </w:r>
          </w:p>
        </w:tc>
      </w:tr>
      <w:tr>
        <w:tc>
          <w:tcPr>
            <w:tcW w:type="dxa" w:w="785"/>
          </w:tcPr>
          <w:p>
            <w:r>
              <w:t>AL.SPORT.0069</w:t>
            </w:r>
          </w:p>
        </w:tc>
        <w:tc>
          <w:tcPr>
            <w:tcW w:type="dxa" w:w="785"/>
          </w:tcPr>
          <w:p>
            <w:r>
              <w:t>фонарь кемпинговый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фонарь кемпинговый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BN.SPORT.OUTDOOR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outdoor/camping</w:t>
            </w:r>
          </w:p>
        </w:tc>
      </w:tr>
      <w:tr>
        <w:tc>
          <w:tcPr>
            <w:tcW w:type="dxa" w:w="785"/>
          </w:tcPr>
          <w:p>
            <w:r>
              <w:t>AL.SPORT.0070</w:t>
            </w:r>
          </w:p>
        </w:tc>
        <w:tc>
          <w:tcPr>
            <w:tcW w:type="dxa" w:w="785"/>
          </w:tcPr>
          <w:p>
            <w:r>
              <w:t>трекинговые палки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трекинговые палки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BN.SPORT.OUTDOOR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outdoor/camping</w:t>
            </w:r>
          </w:p>
        </w:tc>
      </w:tr>
      <w:tr>
        <w:tc>
          <w:tcPr>
            <w:tcW w:type="dxa" w:w="785"/>
          </w:tcPr>
          <w:p>
            <w:r>
              <w:t>AL.SPORT.0071</w:t>
            </w:r>
          </w:p>
        </w:tc>
        <w:tc>
          <w:tcPr>
            <w:tcW w:type="dxa" w:w="785"/>
          </w:tcPr>
          <w:p>
            <w:r>
              <w:t>походная посуда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походная посуда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BN.SPORT.OUTDOOR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outdoor/camping</w:t>
            </w:r>
          </w:p>
        </w:tc>
      </w:tr>
      <w:tr>
        <w:tc>
          <w:tcPr>
            <w:tcW w:type="dxa" w:w="785"/>
          </w:tcPr>
          <w:p>
            <w:r>
              <w:t>AL.SPORT.0072</w:t>
            </w:r>
          </w:p>
        </w:tc>
        <w:tc>
          <w:tcPr>
            <w:tcW w:type="dxa" w:w="785"/>
          </w:tcPr>
          <w:p>
            <w:r>
              <w:t>набор для кемпинга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набор для кемпинга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BN.SPORT.OUTDOOR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outdoor/camping</w:t>
            </w:r>
          </w:p>
        </w:tc>
      </w:tr>
      <w:tr>
        <w:tc>
          <w:tcPr>
            <w:tcW w:type="dxa" w:w="785"/>
          </w:tcPr>
          <w:p>
            <w:r>
              <w:t>AL.SPORT.0073</w:t>
            </w:r>
          </w:p>
        </w:tc>
        <w:tc>
          <w:tcPr>
            <w:tcW w:type="dxa" w:w="785"/>
          </w:tcPr>
          <w:p>
            <w:r>
              <w:t>мяч футбольный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мяч футбольный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BN.SPORT.EQUIP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sports equipment</w:t>
            </w:r>
          </w:p>
        </w:tc>
      </w:tr>
      <w:tr>
        <w:tc>
          <w:tcPr>
            <w:tcW w:type="dxa" w:w="785"/>
          </w:tcPr>
          <w:p>
            <w:r>
              <w:t>AL.SPORT.0074</w:t>
            </w:r>
          </w:p>
        </w:tc>
        <w:tc>
          <w:tcPr>
            <w:tcW w:type="dxa" w:w="785"/>
          </w:tcPr>
          <w:p>
            <w:r>
              <w:t>мяч баскетбольный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мяч баскетбольный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BN.SPORT.EQUIP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sports equipment</w:t>
            </w:r>
          </w:p>
        </w:tc>
      </w:tr>
      <w:tr>
        <w:tc>
          <w:tcPr>
            <w:tcW w:type="dxa" w:w="785"/>
          </w:tcPr>
          <w:p>
            <w:r>
              <w:t>AL.SPORT.0075</w:t>
            </w:r>
          </w:p>
        </w:tc>
        <w:tc>
          <w:tcPr>
            <w:tcW w:type="dxa" w:w="785"/>
          </w:tcPr>
          <w:p>
            <w:r>
              <w:t>мяч волейбольный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мяч волейбольный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BN.SPORT.EQUIP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sports equipment</w:t>
            </w:r>
          </w:p>
        </w:tc>
      </w:tr>
      <w:tr>
        <w:tc>
          <w:tcPr>
            <w:tcW w:type="dxa" w:w="785"/>
          </w:tcPr>
          <w:p>
            <w:r>
              <w:t>AL.SPORT.0076</w:t>
            </w:r>
          </w:p>
        </w:tc>
        <w:tc>
          <w:tcPr>
            <w:tcW w:type="dxa" w:w="785"/>
          </w:tcPr>
          <w:p>
            <w:r>
              <w:t>перчатки боксерские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перчатки боксерские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BN.SPORT.EQUIP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sports equipment</w:t>
            </w:r>
          </w:p>
        </w:tc>
      </w:tr>
      <w:tr>
        <w:tc>
          <w:tcPr>
            <w:tcW w:type="dxa" w:w="785"/>
          </w:tcPr>
          <w:p>
            <w:r>
              <w:t>AL.SPORT.0077</w:t>
            </w:r>
          </w:p>
        </w:tc>
        <w:tc>
          <w:tcPr>
            <w:tcW w:type="dxa" w:w="785"/>
          </w:tcPr>
          <w:p>
            <w:r>
              <w:t>боксерская груша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боксерская груша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BN.SPORT.EQUIP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sports equipment</w:t>
            </w:r>
          </w:p>
        </w:tc>
      </w:tr>
      <w:tr>
        <w:tc>
          <w:tcPr>
            <w:tcW w:type="dxa" w:w="785"/>
          </w:tcPr>
          <w:p>
            <w:r>
              <w:t>AL.SPORT.0078</w:t>
            </w:r>
          </w:p>
        </w:tc>
        <w:tc>
          <w:tcPr>
            <w:tcW w:type="dxa" w:w="785"/>
          </w:tcPr>
          <w:p>
            <w:r>
              <w:t>каппа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каппа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BN.SPORT.EQUIP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sports equipment</w:t>
            </w:r>
          </w:p>
        </w:tc>
      </w:tr>
      <w:tr>
        <w:tc>
          <w:tcPr>
            <w:tcW w:type="dxa" w:w="785"/>
          </w:tcPr>
          <w:p>
            <w:r>
              <w:t>AL.SPORT.0079</w:t>
            </w:r>
          </w:p>
        </w:tc>
        <w:tc>
          <w:tcPr>
            <w:tcW w:type="dxa" w:w="785"/>
          </w:tcPr>
          <w:p>
            <w:r>
              <w:t>ракетка теннисная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ракетка теннисная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BN.SPORT.EQUIP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sports equipment</w:t>
            </w:r>
          </w:p>
        </w:tc>
      </w:tr>
      <w:tr>
        <w:tc>
          <w:tcPr>
            <w:tcW w:type="dxa" w:w="785"/>
          </w:tcPr>
          <w:p>
            <w:r>
              <w:t>AL.SPORT.0080</w:t>
            </w:r>
          </w:p>
        </w:tc>
        <w:tc>
          <w:tcPr>
            <w:tcW w:type="dxa" w:w="785"/>
          </w:tcPr>
          <w:p>
            <w:r>
              <w:t>ракетка для бадминтона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ракетка для бадминтона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BN.SPORT.EQUIP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sports equipment</w:t>
            </w:r>
          </w:p>
        </w:tc>
      </w:tr>
      <w:tr>
        <w:tc>
          <w:tcPr>
            <w:tcW w:type="dxa" w:w="785"/>
          </w:tcPr>
          <w:p>
            <w:r>
              <w:t>AL.SPORT.0081</w:t>
            </w:r>
          </w:p>
        </w:tc>
        <w:tc>
          <w:tcPr>
            <w:tcW w:type="dxa" w:w="785"/>
          </w:tcPr>
          <w:p>
            <w:r>
              <w:t>воланчики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воланчики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BN.SPORT.EQUIP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sports equipment</w:t>
            </w:r>
          </w:p>
        </w:tc>
      </w:tr>
      <w:tr>
        <w:tc>
          <w:tcPr>
            <w:tcW w:type="dxa" w:w="785"/>
          </w:tcPr>
          <w:p>
            <w:r>
              <w:t>AL.SPORT.0082</w:t>
            </w:r>
          </w:p>
        </w:tc>
        <w:tc>
          <w:tcPr>
            <w:tcW w:type="dxa" w:w="785"/>
          </w:tcPr>
          <w:p>
            <w:r>
              <w:t>лыжи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лыжи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BN.SPORT.EQUIP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sports equipment</w:t>
            </w:r>
          </w:p>
        </w:tc>
      </w:tr>
      <w:tr>
        <w:tc>
          <w:tcPr>
            <w:tcW w:type="dxa" w:w="785"/>
          </w:tcPr>
          <w:p>
            <w:r>
              <w:t>AL.SPORT.0083</w:t>
            </w:r>
          </w:p>
        </w:tc>
        <w:tc>
          <w:tcPr>
            <w:tcW w:type="dxa" w:w="785"/>
          </w:tcPr>
          <w:p>
            <w:r>
              <w:t>сноуборд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сноуборд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BN.SPORT.EQUIP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sports equipment</w:t>
            </w:r>
          </w:p>
        </w:tc>
      </w:tr>
      <w:tr>
        <w:tc>
          <w:tcPr>
            <w:tcW w:type="dxa" w:w="785"/>
          </w:tcPr>
          <w:p>
            <w:r>
              <w:t>AL.SPORT.0084</w:t>
            </w:r>
          </w:p>
        </w:tc>
        <w:tc>
          <w:tcPr>
            <w:tcW w:type="dxa" w:w="785"/>
          </w:tcPr>
          <w:p>
            <w:r>
              <w:t>ботинки для сноуборда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ботинки для сноуборда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BN.SPORT.EQUIP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sports equipment</w:t>
            </w:r>
          </w:p>
        </w:tc>
      </w:tr>
      <w:tr>
        <w:tc>
          <w:tcPr>
            <w:tcW w:type="dxa" w:w="785"/>
          </w:tcPr>
          <w:p>
            <w:r>
              <w:t>AL.SPORT.0085</w:t>
            </w:r>
          </w:p>
        </w:tc>
        <w:tc>
          <w:tcPr>
            <w:tcW w:type="dxa" w:w="785"/>
          </w:tcPr>
          <w:p>
            <w:r>
              <w:t>коньки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коньки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BN.SPORT.EQUIP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sports equipment</w:t>
            </w:r>
          </w:p>
        </w:tc>
      </w:tr>
      <w:tr>
        <w:tc>
          <w:tcPr>
            <w:tcW w:type="dxa" w:w="785"/>
          </w:tcPr>
          <w:p>
            <w:r>
              <w:t>AL.SPORT.0086</w:t>
            </w:r>
          </w:p>
        </w:tc>
        <w:tc>
          <w:tcPr>
            <w:tcW w:type="dxa" w:w="785"/>
          </w:tcPr>
          <w:p>
            <w:r>
              <w:t>ролики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ролики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BN.SPORT.EQUIP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sports equipment</w:t>
            </w:r>
          </w:p>
        </w:tc>
      </w:tr>
      <w:tr>
        <w:tc>
          <w:tcPr>
            <w:tcW w:type="dxa" w:w="785"/>
          </w:tcPr>
          <w:p>
            <w:r>
              <w:t>AL.SPORT.0087</w:t>
            </w:r>
          </w:p>
        </w:tc>
        <w:tc>
          <w:tcPr>
            <w:tcW w:type="dxa" w:w="785"/>
          </w:tcPr>
          <w:p>
            <w:r>
              <w:t>скейтборд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скейтборд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BN.SPORT.EQUIP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sports equipment</w:t>
            </w:r>
          </w:p>
        </w:tc>
      </w:tr>
      <w:tr>
        <w:tc>
          <w:tcPr>
            <w:tcW w:type="dxa" w:w="785"/>
          </w:tcPr>
          <w:p>
            <w:r>
              <w:t>AL.SPORT.0088</w:t>
            </w:r>
          </w:p>
        </w:tc>
        <w:tc>
          <w:tcPr>
            <w:tcW w:type="dxa" w:w="785"/>
          </w:tcPr>
          <w:p>
            <w:r>
              <w:t>шлем для роликов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шлем для роликов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BN.SPORT.EQUIP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sports equipment</w:t>
            </w:r>
          </w:p>
        </w:tc>
      </w:tr>
      <w:tr>
        <w:tc>
          <w:tcPr>
            <w:tcW w:type="dxa" w:w="785"/>
          </w:tcPr>
          <w:p>
            <w:r>
              <w:t>AL.SPORT.0089</w:t>
            </w:r>
          </w:p>
        </w:tc>
        <w:tc>
          <w:tcPr>
            <w:tcW w:type="dxa" w:w="785"/>
          </w:tcPr>
          <w:p>
            <w:r>
              <w:t>защита для роликов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защита для роликов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BN.SPORT.EQUIP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sports equipment</w:t>
            </w:r>
          </w:p>
        </w:tc>
      </w:tr>
      <w:tr>
        <w:tc>
          <w:tcPr>
            <w:tcW w:type="dxa" w:w="785"/>
          </w:tcPr>
          <w:p>
            <w:r>
              <w:t>AL.SPORT.0090</w:t>
            </w:r>
          </w:p>
        </w:tc>
        <w:tc>
          <w:tcPr>
            <w:tcW w:type="dxa" w:w="785"/>
          </w:tcPr>
          <w:p>
            <w:r>
              <w:t>плавательные очки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плавательные очки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BN.SPORT.EQUIP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sports equipment</w:t>
            </w:r>
          </w:p>
        </w:tc>
      </w:tr>
      <w:tr>
        <w:tc>
          <w:tcPr>
            <w:tcW w:type="dxa" w:w="785"/>
          </w:tcPr>
          <w:p>
            <w:r>
              <w:t>AL.SPORT.0091</w:t>
            </w:r>
          </w:p>
        </w:tc>
        <w:tc>
          <w:tcPr>
            <w:tcW w:type="dxa" w:w="785"/>
          </w:tcPr>
          <w:p>
            <w:r>
              <w:t>шапочка для плавания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шапочка для плавания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BN.SPORT.EQUIP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sports equipment</w:t>
            </w:r>
          </w:p>
        </w:tc>
      </w:tr>
      <w:tr>
        <w:tc>
          <w:tcPr>
            <w:tcW w:type="dxa" w:w="785"/>
          </w:tcPr>
          <w:p>
            <w:r>
              <w:t>AL.SPORT.0092</w:t>
            </w:r>
          </w:p>
        </w:tc>
        <w:tc>
          <w:tcPr>
            <w:tcW w:type="dxa" w:w="785"/>
          </w:tcPr>
          <w:p>
            <w:r>
              <w:t>набор для рисования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набор для рисования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BN.SPORT.HOBBY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hobby/creativity</w:t>
            </w:r>
          </w:p>
        </w:tc>
      </w:tr>
      <w:tr>
        <w:tc>
          <w:tcPr>
            <w:tcW w:type="dxa" w:w="785"/>
          </w:tcPr>
          <w:p>
            <w:r>
              <w:t>AL.SPORT.0093</w:t>
            </w:r>
          </w:p>
        </w:tc>
        <w:tc>
          <w:tcPr>
            <w:tcW w:type="dxa" w:w="785"/>
          </w:tcPr>
          <w:p>
            <w:r>
              <w:t>краски акриловые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краски акриловые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BN.SPORT.HOBBY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hobby/creativity</w:t>
            </w:r>
          </w:p>
        </w:tc>
      </w:tr>
      <w:tr>
        <w:tc>
          <w:tcPr>
            <w:tcW w:type="dxa" w:w="785"/>
          </w:tcPr>
          <w:p>
            <w:r>
              <w:t>AL.SPORT.0094</w:t>
            </w:r>
          </w:p>
        </w:tc>
        <w:tc>
          <w:tcPr>
            <w:tcW w:type="dxa" w:w="785"/>
          </w:tcPr>
          <w:p>
            <w:r>
              <w:t>кисти для рисования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кисти для рисования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BN.SPORT.HOBBY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hobby/creativity</w:t>
            </w:r>
          </w:p>
        </w:tc>
      </w:tr>
      <w:tr>
        <w:tc>
          <w:tcPr>
            <w:tcW w:type="dxa" w:w="785"/>
          </w:tcPr>
          <w:p>
            <w:r>
              <w:t>AL.SPORT.0095</w:t>
            </w:r>
          </w:p>
        </w:tc>
        <w:tc>
          <w:tcPr>
            <w:tcW w:type="dxa" w:w="785"/>
          </w:tcPr>
          <w:p>
            <w:r>
              <w:t>мольберт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мольберт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BN.SPORT.HOBBY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hobby/creativity</w:t>
            </w:r>
          </w:p>
        </w:tc>
      </w:tr>
      <w:tr>
        <w:tc>
          <w:tcPr>
            <w:tcW w:type="dxa" w:w="785"/>
          </w:tcPr>
          <w:p>
            <w:r>
              <w:t>AL.SPORT.0096</w:t>
            </w:r>
          </w:p>
        </w:tc>
        <w:tc>
          <w:tcPr>
            <w:tcW w:type="dxa" w:w="785"/>
          </w:tcPr>
          <w:p>
            <w:r>
              <w:t>холст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холст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BN.SPORT.HOBBY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hobby/creativity</w:t>
            </w:r>
          </w:p>
        </w:tc>
      </w:tr>
      <w:tr>
        <w:tc>
          <w:tcPr>
            <w:tcW w:type="dxa" w:w="785"/>
          </w:tcPr>
          <w:p>
            <w:r>
              <w:t>AL.SPORT.0097</w:t>
            </w:r>
          </w:p>
        </w:tc>
        <w:tc>
          <w:tcPr>
            <w:tcW w:type="dxa" w:w="785"/>
          </w:tcPr>
          <w:p>
            <w:r>
              <w:t>набор для рукоделия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набор для рукоделия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BN.SPORT.HOBBY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hobby/creativity</w:t>
            </w:r>
          </w:p>
        </w:tc>
      </w:tr>
      <w:tr>
        <w:tc>
          <w:tcPr>
            <w:tcW w:type="dxa" w:w="785"/>
          </w:tcPr>
          <w:p>
            <w:r>
              <w:t>AL.SPORT.0098</w:t>
            </w:r>
          </w:p>
        </w:tc>
        <w:tc>
          <w:tcPr>
            <w:tcW w:type="dxa" w:w="785"/>
          </w:tcPr>
          <w:p>
            <w:r>
              <w:t>пряжа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пряжа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BN.SPORT.HOBBY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hobby/creativity</w:t>
            </w:r>
          </w:p>
        </w:tc>
      </w:tr>
      <w:tr>
        <w:tc>
          <w:tcPr>
            <w:tcW w:type="dxa" w:w="785"/>
          </w:tcPr>
          <w:p>
            <w:r>
              <w:t>AL.SPORT.0099</w:t>
            </w:r>
          </w:p>
        </w:tc>
        <w:tc>
          <w:tcPr>
            <w:tcW w:type="dxa" w:w="785"/>
          </w:tcPr>
          <w:p>
            <w:r>
              <w:t>вязание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вязание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BN.SPORT.HOBBY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hobby/creativity</w:t>
            </w:r>
          </w:p>
        </w:tc>
      </w:tr>
      <w:tr>
        <w:tc>
          <w:tcPr>
            <w:tcW w:type="dxa" w:w="785"/>
          </w:tcPr>
          <w:p>
            <w:r>
              <w:t>AL.SPORT.0100</w:t>
            </w:r>
          </w:p>
        </w:tc>
        <w:tc>
          <w:tcPr>
            <w:tcW w:type="dxa" w:w="785"/>
          </w:tcPr>
          <w:p>
            <w:r>
              <w:t>вышивка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вышивка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BN.SPORT.HOBBY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hobby/creativity</w:t>
            </w:r>
          </w:p>
        </w:tc>
      </w:tr>
      <w:tr>
        <w:tc>
          <w:tcPr>
            <w:tcW w:type="dxa" w:w="785"/>
          </w:tcPr>
          <w:p>
            <w:r>
              <w:t>AL.SPORT.0101</w:t>
            </w:r>
          </w:p>
        </w:tc>
        <w:tc>
          <w:tcPr>
            <w:tcW w:type="dxa" w:w="785"/>
          </w:tcPr>
          <w:p>
            <w:r>
              <w:t>алмазная мозаика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алмазная мозаика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BN.SPORT.HOBBY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hobby/creativity</w:t>
            </w:r>
          </w:p>
        </w:tc>
      </w:tr>
      <w:tr>
        <w:tc>
          <w:tcPr>
            <w:tcW w:type="dxa" w:w="785"/>
          </w:tcPr>
          <w:p>
            <w:r>
              <w:t>AL.SPORT.0102</w:t>
            </w:r>
          </w:p>
        </w:tc>
        <w:tc>
          <w:tcPr>
            <w:tcW w:type="dxa" w:w="785"/>
          </w:tcPr>
          <w:p>
            <w:r>
              <w:t>гитара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гитара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BN.SPORT.HOBBY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hobby/creativity</w:t>
            </w:r>
          </w:p>
        </w:tc>
      </w:tr>
      <w:tr>
        <w:tc>
          <w:tcPr>
            <w:tcW w:type="dxa" w:w="785"/>
          </w:tcPr>
          <w:p>
            <w:r>
              <w:t>AL.SPORT.0103</w:t>
            </w:r>
          </w:p>
        </w:tc>
        <w:tc>
          <w:tcPr>
            <w:tcW w:type="dxa" w:w="785"/>
          </w:tcPr>
          <w:p>
            <w:r>
              <w:t>укулеле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укулеле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BN.SPORT.HOBBY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hobby/creativity</w:t>
            </w:r>
          </w:p>
        </w:tc>
      </w:tr>
      <w:tr>
        <w:tc>
          <w:tcPr>
            <w:tcW w:type="dxa" w:w="785"/>
          </w:tcPr>
          <w:p>
            <w:r>
              <w:t>AL.SPORT.0104</w:t>
            </w:r>
          </w:p>
        </w:tc>
        <w:tc>
          <w:tcPr>
            <w:tcW w:type="dxa" w:w="785"/>
          </w:tcPr>
          <w:p>
            <w:r>
              <w:t>синтезатор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синтезатор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BN.SPORT.HOBBY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hobby/creativity</w:t>
            </w:r>
          </w:p>
        </w:tc>
      </w:tr>
      <w:tr>
        <w:tc>
          <w:tcPr>
            <w:tcW w:type="dxa" w:w="785"/>
          </w:tcPr>
          <w:p>
            <w:r>
              <w:t>AL.SPORT.0105</w:t>
            </w:r>
          </w:p>
        </w:tc>
        <w:tc>
          <w:tcPr>
            <w:tcW w:type="dxa" w:w="785"/>
          </w:tcPr>
          <w:p>
            <w:r>
              <w:t>барабаны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барабаны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BN.SPORT.HOBBY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hobby/creativity</w:t>
            </w:r>
          </w:p>
        </w:tc>
      </w:tr>
      <w:tr>
        <w:tc>
          <w:tcPr>
            <w:tcW w:type="dxa" w:w="785"/>
          </w:tcPr>
          <w:p>
            <w:r>
              <w:t>AL.SPORT.0106</w:t>
            </w:r>
          </w:p>
        </w:tc>
        <w:tc>
          <w:tcPr>
            <w:tcW w:type="dxa" w:w="785"/>
          </w:tcPr>
          <w:p>
            <w:r>
              <w:t>струны для гитары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струны для гитары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BN.SPORT.HOBBY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hobby/creativity</w:t>
            </w:r>
          </w:p>
        </w:tc>
      </w:tr>
      <w:tr>
        <w:tc>
          <w:tcPr>
            <w:tcW w:type="dxa" w:w="785"/>
          </w:tcPr>
          <w:p>
            <w:r>
              <w:t>AL.SPORT.0107</w:t>
            </w:r>
          </w:p>
        </w:tc>
        <w:tc>
          <w:tcPr>
            <w:tcW w:type="dxa" w:w="785"/>
          </w:tcPr>
          <w:p>
            <w:r>
              <w:t>моделизм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моделизм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BN.SPORT.HOBBY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hobby/creativity</w:t>
            </w:r>
          </w:p>
        </w:tc>
      </w:tr>
      <w:tr>
        <w:tc>
          <w:tcPr>
            <w:tcW w:type="dxa" w:w="785"/>
          </w:tcPr>
          <w:p>
            <w:r>
              <w:t>AL.SPORT.0108</w:t>
            </w:r>
          </w:p>
        </w:tc>
        <w:tc>
          <w:tcPr>
            <w:tcW w:type="dxa" w:w="785"/>
          </w:tcPr>
          <w:p>
            <w:r>
              <w:t>радиоуправляемая модель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радиоуправляемая модель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BN.SPORT.HOBBY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hobby/creativity</w:t>
            </w:r>
          </w:p>
        </w:tc>
      </w:tr>
      <w:tr>
        <w:tc>
          <w:tcPr>
            <w:tcW w:type="dxa" w:w="785"/>
          </w:tcPr>
          <w:p>
            <w:r>
              <w:t>AL.SPORT.0109</w:t>
            </w:r>
          </w:p>
        </w:tc>
        <w:tc>
          <w:tcPr>
            <w:tcW w:type="dxa" w:w="785"/>
          </w:tcPr>
          <w:p>
            <w:r>
              <w:t>набор для сборки модели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набор для сборки модели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BN.SPORT.HOBBY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hobby/creativity</w:t>
            </w:r>
          </w:p>
        </w:tc>
      </w:tr>
      <w:tr>
        <w:tc>
          <w:tcPr>
            <w:tcW w:type="dxa" w:w="785"/>
          </w:tcPr>
          <w:p>
            <w:r>
              <w:t>AL.SPORT.0110</w:t>
            </w:r>
          </w:p>
        </w:tc>
        <w:tc>
          <w:tcPr>
            <w:tcW w:type="dxa" w:w="785"/>
          </w:tcPr>
          <w:p>
            <w:r>
              <w:t>сборная модель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сборная модель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BN.SPORT.HOBBY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hobby/creativity</w:t>
            </w:r>
          </w:p>
        </w:tc>
      </w:tr>
      <w:tr>
        <w:tc>
          <w:tcPr>
            <w:tcW w:type="dxa" w:w="785"/>
          </w:tcPr>
          <w:p>
            <w:r>
              <w:t>AL.SPORT.0111</w:t>
            </w:r>
          </w:p>
        </w:tc>
        <w:tc>
          <w:tcPr>
            <w:tcW w:type="dxa" w:w="785"/>
          </w:tcPr>
          <w:p>
            <w:r>
              <w:t>коллекционная фигурка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коллекционная фигурка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BN.SPORT.HOBBY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hobby/creativity</w:t>
            </w:r>
          </w:p>
        </w:tc>
      </w:tr>
      <w:tr>
        <w:tc>
          <w:tcPr>
            <w:tcW w:type="dxa" w:w="785"/>
          </w:tcPr>
          <w:p>
            <w:r>
              <w:t>AL.SPORT.0112</w:t>
            </w:r>
          </w:p>
        </w:tc>
        <w:tc>
          <w:tcPr>
            <w:tcW w:type="dxa" w:w="785"/>
          </w:tcPr>
          <w:p>
            <w:r>
              <w:t>монеты коллекционные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монеты коллекционные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BN.SPORT.HOBBY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hobby/creativity</w:t>
            </w:r>
          </w:p>
        </w:tc>
      </w:tr>
      <w:tr>
        <w:tc>
          <w:tcPr>
            <w:tcW w:type="dxa" w:w="785"/>
          </w:tcPr>
          <w:p>
            <w:r>
              <w:t>AL.SPORT.0113</w:t>
            </w:r>
          </w:p>
        </w:tc>
        <w:tc>
          <w:tcPr>
            <w:tcW w:type="dxa" w:w="785"/>
          </w:tcPr>
          <w:p>
            <w:r>
              <w:t>альбом для монет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альбом для монет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BN.SPORT.HOBBY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hobby/creativity</w:t>
            </w:r>
          </w:p>
        </w:tc>
      </w:tr>
      <w:tr>
        <w:tc>
          <w:tcPr>
            <w:tcW w:type="dxa" w:w="785"/>
          </w:tcPr>
          <w:p>
            <w:r>
              <w:t>AL.SPORT.0114</w:t>
            </w:r>
          </w:p>
        </w:tc>
        <w:tc>
          <w:tcPr>
            <w:tcW w:type="dxa" w:w="785"/>
          </w:tcPr>
          <w:p>
            <w:r>
              <w:t>витамин d3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витамин d3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BEAUTY.HEALTH</w:t>
            </w:r>
          </w:p>
        </w:tc>
        <w:tc>
          <w:tcPr>
            <w:tcW w:type="dxa" w:w="785"/>
          </w:tcPr>
          <w:p>
            <w:r>
              <w:t>88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supplements -&gt; BEAUTY.HEALTH</w:t>
            </w:r>
          </w:p>
        </w:tc>
      </w:tr>
      <w:tr>
        <w:tc>
          <w:tcPr>
            <w:tcW w:type="dxa" w:w="785"/>
          </w:tcPr>
          <w:p>
            <w:r>
              <w:t>AL.SPORT.0115</w:t>
            </w:r>
          </w:p>
        </w:tc>
        <w:tc>
          <w:tcPr>
            <w:tcW w:type="dxa" w:w="785"/>
          </w:tcPr>
          <w:p>
            <w:r>
              <w:t>омега 3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омега 3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BEAUTY.HEALTH</w:t>
            </w:r>
          </w:p>
        </w:tc>
        <w:tc>
          <w:tcPr>
            <w:tcW w:type="dxa" w:w="785"/>
          </w:tcPr>
          <w:p>
            <w:r>
              <w:t>88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supplements -&gt; BEAUTY.HEALTH</w:t>
            </w:r>
          </w:p>
        </w:tc>
      </w:tr>
      <w:tr>
        <w:tc>
          <w:tcPr>
            <w:tcW w:type="dxa" w:w="785"/>
          </w:tcPr>
          <w:p>
            <w:r>
              <w:t>AL.SPORT.0116</w:t>
            </w:r>
          </w:p>
        </w:tc>
        <w:tc>
          <w:tcPr>
            <w:tcW w:type="dxa" w:w="785"/>
          </w:tcPr>
          <w:p>
            <w:r>
              <w:t>магний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магний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BEAUTY.HEALTH</w:t>
            </w:r>
          </w:p>
        </w:tc>
        <w:tc>
          <w:tcPr>
            <w:tcW w:type="dxa" w:w="785"/>
          </w:tcPr>
          <w:p>
            <w:r>
              <w:t>88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supplements -&gt; BEAUTY.HEALTH</w:t>
            </w:r>
          </w:p>
        </w:tc>
      </w:tr>
      <w:tr>
        <w:tc>
          <w:tcPr>
            <w:tcW w:type="dxa" w:w="785"/>
          </w:tcPr>
          <w:p>
            <w:r>
              <w:t>AL.SPORT.0117</w:t>
            </w:r>
          </w:p>
        </w:tc>
        <w:tc>
          <w:tcPr>
            <w:tcW w:type="dxa" w:w="785"/>
          </w:tcPr>
          <w:p>
            <w:r>
              <w:t>коллаген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коллаген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BEAUTY.HEALTH</w:t>
            </w:r>
          </w:p>
        </w:tc>
        <w:tc>
          <w:tcPr>
            <w:tcW w:type="dxa" w:w="785"/>
          </w:tcPr>
          <w:p>
            <w:r>
              <w:t>88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supplements -&gt; BEAUTY.HEALTH</w:t>
            </w:r>
          </w:p>
        </w:tc>
      </w:tr>
      <w:tr>
        <w:tc>
          <w:tcPr>
            <w:tcW w:type="dxa" w:w="785"/>
          </w:tcPr>
          <w:p>
            <w:r>
              <w:t>AL.SPORT.0118</w:t>
            </w:r>
          </w:p>
        </w:tc>
        <w:tc>
          <w:tcPr>
            <w:tcW w:type="dxa" w:w="785"/>
          </w:tcPr>
          <w:p>
            <w:r>
              <w:t>бады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бады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BEAUTY.HEALTH</w:t>
            </w:r>
          </w:p>
        </w:tc>
        <w:tc>
          <w:tcPr>
            <w:tcW w:type="dxa" w:w="785"/>
          </w:tcPr>
          <w:p>
            <w:r>
              <w:t>88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supplements -&gt; BEAUTY.HEALTH</w:t>
            </w:r>
          </w:p>
        </w:tc>
      </w:tr>
      <w:tr>
        <w:tc>
          <w:tcPr>
            <w:tcW w:type="dxa" w:w="785"/>
          </w:tcPr>
          <w:p>
            <w:r>
              <w:t>AL.SPORT.0119</w:t>
            </w:r>
          </w:p>
        </w:tc>
        <w:tc>
          <w:tcPr>
            <w:tcW w:type="dxa" w:w="785"/>
          </w:tcPr>
          <w:p>
            <w:r>
              <w:t>бад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бад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BEAUTY.HEALTH</w:t>
            </w:r>
          </w:p>
        </w:tc>
        <w:tc>
          <w:tcPr>
            <w:tcW w:type="dxa" w:w="785"/>
          </w:tcPr>
          <w:p>
            <w:r>
              <w:t>88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supplements -&gt; BEAUTY.HEALTH</w:t>
            </w:r>
          </w:p>
        </w:tc>
      </w:tr>
      <w:tr>
        <w:tc>
          <w:tcPr>
            <w:tcW w:type="dxa" w:w="785"/>
          </w:tcPr>
          <w:p>
            <w:r>
              <w:t>AL.SPORT.0120</w:t>
            </w:r>
          </w:p>
        </w:tc>
        <w:tc>
          <w:tcPr>
            <w:tcW w:type="dxa" w:w="785"/>
          </w:tcPr>
          <w:p>
            <w:r>
              <w:t>куртка туристическая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куртка туристическая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BN.SPORT.FITNESS</w:t>
            </w:r>
          </w:p>
        </w:tc>
        <w:tc>
          <w:tcPr>
            <w:tcW w:type="dxa" w:w="785"/>
          </w:tcPr>
          <w:p>
            <w:r>
              <w:t>60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sportswear kept in SPORT.FITNESS (no FASH sports leaf in taxonomy slice)</w:t>
            </w:r>
          </w:p>
        </w:tc>
      </w:tr>
      <w:tr>
        <w:tc>
          <w:tcPr>
            <w:tcW w:type="dxa" w:w="785"/>
          </w:tcPr>
          <w:p>
            <w:r>
              <w:t>AL.SPORT.0121</w:t>
            </w:r>
          </w:p>
        </w:tc>
        <w:tc>
          <w:tcPr>
            <w:tcW w:type="dxa" w:w="785"/>
          </w:tcPr>
          <w:p>
            <w:r>
              <w:t>ботинки треккинговые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ботинки треккинговые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BN.SPORT.FITNESS</w:t>
            </w:r>
          </w:p>
        </w:tc>
        <w:tc>
          <w:tcPr>
            <w:tcW w:type="dxa" w:w="785"/>
          </w:tcPr>
          <w:p>
            <w:r>
              <w:t>60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sportswear kept in SPORT.FITNESS (no FASH sports leaf in taxonomy slice)</w:t>
            </w:r>
          </w:p>
        </w:tc>
      </w:tr>
      <w:tr>
        <w:tc>
          <w:tcPr>
            <w:tcW w:type="dxa" w:w="785"/>
          </w:tcPr>
          <w:p>
            <w:r>
              <w:t>AL.SPORT.0122</w:t>
            </w:r>
          </w:p>
        </w:tc>
        <w:tc>
          <w:tcPr>
            <w:tcW w:type="dxa" w:w="785"/>
          </w:tcPr>
          <w:p>
            <w:r>
              <w:t>кроссовки беговые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кроссовки беговые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BN.SPORT.FITNESS</w:t>
            </w:r>
          </w:p>
        </w:tc>
        <w:tc>
          <w:tcPr>
            <w:tcW w:type="dxa" w:w="785"/>
          </w:tcPr>
          <w:p>
            <w:r>
              <w:t>60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sportswear kept in SPORT.FITNESS (no FASH sports leaf in taxonomy slice)</w:t>
            </w:r>
          </w:p>
        </w:tc>
      </w:tr>
      <w:tr>
        <w:tc>
          <w:tcPr>
            <w:tcW w:type="dxa" w:w="785"/>
          </w:tcPr>
          <w:p>
            <w:r>
              <w:t>AL.SPORT.0123</w:t>
            </w:r>
          </w:p>
        </w:tc>
        <w:tc>
          <w:tcPr>
            <w:tcW w:type="dxa" w:w="785"/>
          </w:tcPr>
          <w:p>
            <w:r>
              <w:t>термобелье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термобелье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BN.SPORT.FITNESS</w:t>
            </w:r>
          </w:p>
        </w:tc>
        <w:tc>
          <w:tcPr>
            <w:tcW w:type="dxa" w:w="785"/>
          </w:tcPr>
          <w:p>
            <w:r>
              <w:t>60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sportswear kept in SPORT.FITNESS (no FASH sports leaf in taxonomy slice)</w:t>
            </w:r>
          </w:p>
        </w:tc>
      </w:tr>
      <w:tr>
        <w:tc>
          <w:tcPr>
            <w:tcW w:type="dxa" w:w="785"/>
          </w:tcPr>
          <w:p>
            <w:r>
              <w:t>AL.SPORT.0124</w:t>
            </w:r>
          </w:p>
        </w:tc>
        <w:tc>
          <w:tcPr>
            <w:tcW w:type="dxa" w:w="785"/>
          </w:tcPr>
          <w:p>
            <w:r>
              <w:t>спортивная одежда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спортивная одежда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BN.SPORT.FITNESS</w:t>
            </w:r>
          </w:p>
        </w:tc>
        <w:tc>
          <w:tcPr>
            <w:tcW w:type="dxa" w:w="785"/>
          </w:tcPr>
          <w:p>
            <w:r>
              <w:t>60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sportswear kept in SPORT.FITNESS (no FASH sports leaf in taxonomy slice)</w:t>
            </w:r>
          </w:p>
        </w:tc>
      </w:tr>
      <w:tr>
        <w:tc>
          <w:tcPr>
            <w:tcW w:type="dxa" w:w="785"/>
          </w:tcPr>
          <w:p>
            <w:r>
              <w:t>AL.SPORT.0125</w:t>
            </w:r>
          </w:p>
        </w:tc>
        <w:tc>
          <w:tcPr>
            <w:tcW w:type="dxa" w:w="785"/>
          </w:tcPr>
          <w:p>
            <w:r>
              <w:t>костюм спортивный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костюм спортивный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BN.SPORT.FITNESS</w:t>
            </w:r>
          </w:p>
        </w:tc>
        <w:tc>
          <w:tcPr>
            <w:tcW w:type="dxa" w:w="785"/>
          </w:tcPr>
          <w:p>
            <w:r>
              <w:t>60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sportswear kept in SPORT.FITNESS (no FASH sports leaf in taxonomy slice)</w:t>
            </w:r>
          </w:p>
        </w:tc>
      </w:tr>
      <w:tr>
        <w:tc>
          <w:tcPr>
            <w:tcW w:type="dxa" w:w="785"/>
          </w:tcPr>
          <w:p>
            <w:r>
              <w:t>AL.SPORT.0126</w:t>
            </w:r>
          </w:p>
        </w:tc>
        <w:tc>
          <w:tcPr>
            <w:tcW w:type="dxa" w:w="785"/>
          </w:tcPr>
          <w:p>
            <w:r>
              <w:t>набор инструментов для велосипеда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набор инструментов для велосипеда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HOME.REPAIR_TOOLS</w:t>
            </w:r>
          </w:p>
        </w:tc>
        <w:tc>
          <w:tcPr>
            <w:tcW w:type="dxa" w:w="785"/>
          </w:tcPr>
          <w:p>
            <w:r>
              <w:t>60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tools -&gt; HOME.REPAIR_TOOLS</w:t>
            </w:r>
          </w:p>
        </w:tc>
      </w:tr>
      <w:tr>
        <w:tc>
          <w:tcPr>
            <w:tcW w:type="dxa" w:w="785"/>
          </w:tcPr>
          <w:p>
            <w:r>
              <w:t>AL.SPORT.0127</w:t>
            </w:r>
          </w:p>
        </w:tc>
        <w:tc>
          <w:tcPr>
            <w:tcW w:type="dxa" w:w="785"/>
          </w:tcPr>
          <w:p>
            <w:r>
              <w:t>ремкомплект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ремкомплект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HOME.REPAIR_TOOLS</w:t>
            </w:r>
          </w:p>
        </w:tc>
        <w:tc>
          <w:tcPr>
            <w:tcW w:type="dxa" w:w="785"/>
          </w:tcPr>
          <w:p>
            <w:r>
              <w:t>60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tools -&gt; HOME.REPAIR_TOOLS</w:t>
            </w:r>
          </w:p>
        </w:tc>
      </w:tr>
      <w:tr>
        <w:tc>
          <w:tcPr>
            <w:tcW w:type="dxa" w:w="785"/>
          </w:tcPr>
          <w:p>
            <w:r>
              <w:t>AL.SPORT.0128</w:t>
            </w:r>
          </w:p>
        </w:tc>
        <w:tc>
          <w:tcPr>
            <w:tcW w:type="dxa" w:w="785"/>
          </w:tcPr>
          <w:p>
            <w:r>
              <w:t>как накачать пресс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как накачать пресс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content intent</w:t>
            </w:r>
          </w:p>
        </w:tc>
      </w:tr>
      <w:tr>
        <w:tc>
          <w:tcPr>
            <w:tcW w:type="dxa" w:w="785"/>
          </w:tcPr>
          <w:p>
            <w:r>
              <w:t>AL.SPORT.0129</w:t>
            </w:r>
          </w:p>
        </w:tc>
        <w:tc>
          <w:tcPr>
            <w:tcW w:type="dxa" w:w="785"/>
          </w:tcPr>
          <w:p>
            <w:r>
              <w:t>программа тренировок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программа тренировок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content intent</w:t>
            </w:r>
          </w:p>
        </w:tc>
      </w:tr>
      <w:tr>
        <w:tc>
          <w:tcPr>
            <w:tcW w:type="dxa" w:w="785"/>
          </w:tcPr>
          <w:p>
            <w:r>
              <w:t>AL.SPORT.0130</w:t>
            </w:r>
          </w:p>
        </w:tc>
        <w:tc>
          <w:tcPr>
            <w:tcW w:type="dxa" w:w="785"/>
          </w:tcPr>
          <w:p>
            <w:r>
              <w:t>упражнения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упражнения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content intent</w:t>
            </w:r>
          </w:p>
        </w:tc>
      </w:tr>
      <w:tr>
        <w:tc>
          <w:tcPr>
            <w:tcW w:type="dxa" w:w="785"/>
          </w:tcPr>
          <w:p>
            <w:r>
              <w:t>AL.SPORT.0131</w:t>
            </w:r>
          </w:p>
        </w:tc>
        <w:tc>
          <w:tcPr>
            <w:tcW w:type="dxa" w:w="785"/>
          </w:tcPr>
          <w:p>
            <w:r>
              <w:t>инструкция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инструкция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content intent</w:t>
            </w:r>
          </w:p>
        </w:tc>
      </w:tr>
      <w:tr>
        <w:tc>
          <w:tcPr>
            <w:tcW w:type="dxa" w:w="785"/>
          </w:tcPr>
          <w:p>
            <w:r>
              <w:t>AL.SPORT.0132</w:t>
            </w:r>
          </w:p>
        </w:tc>
        <w:tc>
          <w:tcPr>
            <w:tcW w:type="dxa" w:w="785"/>
          </w:tcPr>
          <w:p>
            <w:r>
              <w:t>форум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форум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content intent</w:t>
            </w:r>
          </w:p>
        </w:tc>
      </w:tr>
      <w:tr>
        <w:tc>
          <w:tcPr>
            <w:tcW w:type="dxa" w:w="785"/>
          </w:tcPr>
          <w:p>
            <w:r>
              <w:t>AL.SPORT.0133</w:t>
            </w:r>
          </w:p>
        </w:tc>
        <w:tc>
          <w:tcPr>
            <w:tcW w:type="dxa" w:w="785"/>
          </w:tcPr>
          <w:p>
            <w:r>
              <w:t>отзывы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отзывы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content intent</w:t>
            </w:r>
          </w:p>
        </w:tc>
      </w:tr>
      <w:tr>
        <w:tc>
          <w:tcPr>
            <w:tcW w:type="dxa" w:w="785"/>
          </w:tcPr>
          <w:p>
            <w:r>
              <w:t>AL.SPORT.0134</w:t>
            </w:r>
          </w:p>
        </w:tc>
        <w:tc>
          <w:tcPr>
            <w:tcW w:type="dxa" w:w="785"/>
          </w:tcPr>
          <w:p>
            <w:r>
              <w:t>скачать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скачать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content intent</w:t>
            </w:r>
          </w:p>
        </w:tc>
      </w:tr>
      <w:tr>
        <w:tc>
          <w:tcPr>
            <w:tcW w:type="dxa" w:w="785"/>
          </w:tcPr>
          <w:p>
            <w:r>
              <w:t>AL.SPORT.0135</w:t>
            </w:r>
          </w:p>
        </w:tc>
        <w:tc>
          <w:tcPr>
            <w:tcW w:type="dxa" w:w="785"/>
          </w:tcPr>
          <w:p>
            <w:r>
              <w:t>игра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игра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content intent</w:t>
            </w:r>
          </w:p>
        </w:tc>
      </w:tr>
      <w:tr>
        <w:tc>
          <w:tcPr>
            <w:tcW w:type="dxa" w:w="785"/>
          </w:tcPr>
          <w:p>
            <w:r>
              <w:t>AL.SPORT.0136</w:t>
            </w:r>
          </w:p>
        </w:tc>
        <w:tc>
          <w:tcPr>
            <w:tcW w:type="dxa" w:w="785"/>
          </w:tcPr>
          <w:p>
            <w:r>
              <w:t>обои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обои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content intent</w:t>
            </w:r>
          </w:p>
        </w:tc>
      </w:tr>
    </w:tbl>
    <w:p>
      <w:r>
        <w:t>Строк: 136.</w:t>
      </w:r>
    </w:p>
    <w:p>
      <w:pPr>
        <w:pStyle w:val="Heading2"/>
      </w:pPr>
      <w:r>
        <w:t>6.3 Golden queries (полный набор)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qid</w:t>
            </w:r>
          </w:p>
        </w:tc>
        <w:tc>
          <w:tcPr>
            <w:tcW w:type="dxa" w:w="960"/>
          </w:tcPr>
          <w:p>
            <w:r>
              <w:t>query_text</w:t>
            </w:r>
          </w:p>
        </w:tc>
        <w:tc>
          <w:tcPr>
            <w:tcW w:type="dxa" w:w="960"/>
          </w:tcPr>
          <w:p>
            <w:r>
              <w:t>locale</w:t>
            </w:r>
          </w:p>
        </w:tc>
        <w:tc>
          <w:tcPr>
            <w:tcW w:type="dxa" w:w="960"/>
          </w:tcPr>
          <w:p>
            <w:r>
              <w:t>expected_route_kind</w:t>
            </w:r>
          </w:p>
        </w:tc>
        <w:tc>
          <w:tcPr>
            <w:tcW w:type="dxa" w:w="960"/>
          </w:tcPr>
          <w:p>
            <w:r>
              <w:t>expected_target</w:t>
            </w:r>
          </w:p>
        </w:tc>
        <w:tc>
          <w:tcPr>
            <w:tcW w:type="dxa" w:w="960"/>
          </w:tcPr>
          <w:p>
            <w:r>
              <w:t>expected_l0</w:t>
            </w:r>
          </w:p>
        </w:tc>
        <w:tc>
          <w:tcPr>
            <w:tcW w:type="dxa" w:w="960"/>
          </w:tcPr>
          <w:p>
            <w:r>
              <w:t>expected_l1</w:t>
            </w:r>
          </w:p>
        </w:tc>
        <w:tc>
          <w:tcPr>
            <w:tcW w:type="dxa" w:w="960"/>
          </w:tcPr>
          <w:p>
            <w:r>
              <w:t>intent</w:t>
            </w:r>
          </w:p>
        </w:tc>
        <w:tc>
          <w:tcPr>
            <w:tcW w:type="dxa" w:w="960"/>
          </w:tcPr>
          <w:p>
            <w:r>
              <w:t>notes</w:t>
            </w:r>
          </w:p>
        </w:tc>
      </w:tr>
      <w:tr>
        <w:tc>
          <w:tcPr>
            <w:tcW w:type="dxa" w:w="960"/>
          </w:tcPr>
          <w:p>
            <w:r>
              <w:t>Q.SPORT.0001</w:t>
            </w:r>
          </w:p>
        </w:tc>
        <w:tc>
          <w:tcPr>
            <w:tcW w:type="dxa" w:w="960"/>
          </w:tcPr>
          <w:p>
            <w:r>
              <w:t>велосипед горный Forward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Q.SPORT.0002</w:t>
            </w:r>
          </w:p>
        </w:tc>
        <w:tc>
          <w:tcPr>
            <w:tcW w:type="dxa" w:w="960"/>
          </w:tcPr>
          <w:p>
            <w:r>
              <w:t>велосипед городской Kugoo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Q.SPORT.0003</w:t>
            </w:r>
          </w:p>
        </w:tc>
        <w:tc>
          <w:tcPr>
            <w:tcW w:type="dxa" w:w="960"/>
          </w:tcPr>
          <w:p>
            <w:r>
              <w:t>покрышка велосипедная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Q.SPORT.0004</w:t>
            </w:r>
          </w:p>
        </w:tc>
        <w:tc>
          <w:tcPr>
            <w:tcW w:type="dxa" w:w="960"/>
          </w:tcPr>
          <w:p>
            <w:r>
              <w:t>велозамок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Q.SPORT.0005</w:t>
            </w:r>
          </w:p>
        </w:tc>
        <w:tc>
          <w:tcPr>
            <w:tcW w:type="dxa" w:w="960"/>
          </w:tcPr>
          <w:p>
            <w:r>
              <w:t>велозамок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Q.SPORT.0006</w:t>
            </w:r>
          </w:p>
        </w:tc>
        <w:tc>
          <w:tcPr>
            <w:tcW w:type="dxa" w:w="960"/>
          </w:tcPr>
          <w:p>
            <w:r>
              <w:t>электровелосипед Ninebot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Q.SPORT.0007</w:t>
            </w:r>
          </w:p>
        </w:tc>
        <w:tc>
          <w:tcPr>
            <w:tcW w:type="dxa" w:w="960"/>
          </w:tcPr>
          <w:p>
            <w:r>
              <w:t>велозамок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Q.SPORT.0008</w:t>
            </w:r>
          </w:p>
        </w:tc>
        <w:tc>
          <w:tcPr>
            <w:tcW w:type="dxa" w:w="960"/>
          </w:tcPr>
          <w:p>
            <w:r>
              <w:t>электровелосипед Trek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Q.SPORT.0009</w:t>
            </w:r>
          </w:p>
        </w:tc>
        <w:tc>
          <w:tcPr>
            <w:tcW w:type="dxa" w:w="960"/>
          </w:tcPr>
          <w:p>
            <w:r>
              <w:t>велосипед городской Giant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Q.SPORT.0010</w:t>
            </w:r>
          </w:p>
        </w:tc>
        <w:tc>
          <w:tcPr>
            <w:tcW w:type="dxa" w:w="960"/>
          </w:tcPr>
          <w:p>
            <w:r>
              <w:t>шлем велосипедный в наличии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Q.SPORT.0011</w:t>
            </w:r>
          </w:p>
        </w:tc>
        <w:tc>
          <w:tcPr>
            <w:tcW w:type="dxa" w:w="960"/>
          </w:tcPr>
          <w:p>
            <w:r>
              <w:t>электровелосипед Merida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Q.SPORT.0012</w:t>
            </w:r>
          </w:p>
        </w:tc>
        <w:tc>
          <w:tcPr>
            <w:tcW w:type="dxa" w:w="960"/>
          </w:tcPr>
          <w:p>
            <w:r>
              <w:t>камера велосипедная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Q.SPORT.0013</w:t>
            </w:r>
          </w:p>
        </w:tc>
        <w:tc>
          <w:tcPr>
            <w:tcW w:type="dxa" w:w="960"/>
          </w:tcPr>
          <w:p>
            <w:r>
              <w:t>камера велосипедная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Q.SPORT.0014</w:t>
            </w:r>
          </w:p>
        </w:tc>
        <w:tc>
          <w:tcPr>
            <w:tcW w:type="dxa" w:w="960"/>
          </w:tcPr>
          <w:p>
            <w:r>
              <w:t>электросамокат Kugoo в наличии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Q.SPORT.0015</w:t>
            </w:r>
          </w:p>
        </w:tc>
        <w:tc>
          <w:tcPr>
            <w:tcW w:type="dxa" w:w="960"/>
          </w:tcPr>
          <w:p>
            <w:r>
              <w:t>велосипед горный Kugoo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Q.SPORT.0016</w:t>
            </w:r>
          </w:p>
        </w:tc>
        <w:tc>
          <w:tcPr>
            <w:tcW w:type="dxa" w:w="960"/>
          </w:tcPr>
          <w:p>
            <w:r>
              <w:t>шлем велосипедный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Q.SPORT.0017</w:t>
            </w:r>
          </w:p>
        </w:tc>
        <w:tc>
          <w:tcPr>
            <w:tcW w:type="dxa" w:w="960"/>
          </w:tcPr>
          <w:p>
            <w:r>
              <w:t>камера велосипедная в наличии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Q.SPORT.0018</w:t>
            </w:r>
          </w:p>
        </w:tc>
        <w:tc>
          <w:tcPr>
            <w:tcW w:type="dxa" w:w="960"/>
          </w:tcPr>
          <w:p>
            <w:r>
              <w:t>насос для велосипеда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Q.SPORT.0019</w:t>
            </w:r>
          </w:p>
        </w:tc>
        <w:tc>
          <w:tcPr>
            <w:tcW w:type="dxa" w:w="960"/>
          </w:tcPr>
          <w:p>
            <w:r>
              <w:t>велосипед городской Merida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Q.SPORT.0020</w:t>
            </w:r>
          </w:p>
        </w:tc>
        <w:tc>
          <w:tcPr>
            <w:tcW w:type="dxa" w:w="960"/>
          </w:tcPr>
          <w:p>
            <w:r>
              <w:t>покрышка велосипедная в наличии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Q.SPORT.0021</w:t>
            </w:r>
          </w:p>
        </w:tc>
        <w:tc>
          <w:tcPr>
            <w:tcW w:type="dxa" w:w="960"/>
          </w:tcPr>
          <w:p>
            <w:r>
              <w:t>шлем велосипедный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Q.SPORT.0022</w:t>
            </w:r>
          </w:p>
        </w:tc>
        <w:tc>
          <w:tcPr>
            <w:tcW w:type="dxa" w:w="960"/>
          </w:tcPr>
          <w:p>
            <w:r>
              <w:t>велосипед городской Stels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Q.SPORT.0023</w:t>
            </w:r>
          </w:p>
        </w:tc>
        <w:tc>
          <w:tcPr>
            <w:tcW w:type="dxa" w:w="960"/>
          </w:tcPr>
          <w:p>
            <w:r>
              <w:t>электросамокат Ninebot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Q.SPORT.0024</w:t>
            </w:r>
          </w:p>
        </w:tc>
        <w:tc>
          <w:tcPr>
            <w:tcW w:type="dxa" w:w="960"/>
          </w:tcPr>
          <w:p>
            <w:r>
              <w:t>велосипед горный Merida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Q.SPORT.0025</w:t>
            </w:r>
          </w:p>
        </w:tc>
        <w:tc>
          <w:tcPr>
            <w:tcW w:type="dxa" w:w="960"/>
          </w:tcPr>
          <w:p>
            <w:r>
              <w:t>велосипед горный Stels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Q.SPORT.0026</w:t>
            </w:r>
          </w:p>
        </w:tc>
        <w:tc>
          <w:tcPr>
            <w:tcW w:type="dxa" w:w="960"/>
          </w:tcPr>
          <w:p>
            <w:r>
              <w:t>самокат Stels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Q.SPORT.0027</w:t>
            </w:r>
          </w:p>
        </w:tc>
        <w:tc>
          <w:tcPr>
            <w:tcW w:type="dxa" w:w="960"/>
          </w:tcPr>
          <w:p>
            <w:r>
              <w:t>велосипед горный Kugoo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Q.SPORT.0028</w:t>
            </w:r>
          </w:p>
        </w:tc>
        <w:tc>
          <w:tcPr>
            <w:tcW w:type="dxa" w:w="960"/>
          </w:tcPr>
          <w:p>
            <w:r>
              <w:t>велосипед горный Trek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Q.SPORT.0029</w:t>
            </w:r>
          </w:p>
        </w:tc>
        <w:tc>
          <w:tcPr>
            <w:tcW w:type="dxa" w:w="960"/>
          </w:tcPr>
          <w:p>
            <w:r>
              <w:t>камера велосипедная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Q.SPORT.0030</w:t>
            </w:r>
          </w:p>
        </w:tc>
        <w:tc>
          <w:tcPr>
            <w:tcW w:type="dxa" w:w="960"/>
          </w:tcPr>
          <w:p>
            <w:r>
              <w:t>насос для велосипеда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Q.SPORT.0031</w:t>
            </w:r>
          </w:p>
        </w:tc>
        <w:tc>
          <w:tcPr>
            <w:tcW w:type="dxa" w:w="960"/>
          </w:tcPr>
          <w:p>
            <w:r>
              <w:t>велосипед городской Stels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Q.SPORT.0032</w:t>
            </w:r>
          </w:p>
        </w:tc>
        <w:tc>
          <w:tcPr>
            <w:tcW w:type="dxa" w:w="960"/>
          </w:tcPr>
          <w:p>
            <w:r>
              <w:t>самокат Ninebot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Q.SPORT.0033</w:t>
            </w:r>
          </w:p>
        </w:tc>
        <w:tc>
          <w:tcPr>
            <w:tcW w:type="dxa" w:w="960"/>
          </w:tcPr>
          <w:p>
            <w:r>
              <w:t>электровелосипед Ninebot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Q.SPORT.0034</w:t>
            </w:r>
          </w:p>
        </w:tc>
        <w:tc>
          <w:tcPr>
            <w:tcW w:type="dxa" w:w="960"/>
          </w:tcPr>
          <w:p>
            <w:r>
              <w:t>электросамокат Merida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Q.SPORT.0035</w:t>
            </w:r>
          </w:p>
        </w:tc>
        <w:tc>
          <w:tcPr>
            <w:tcW w:type="dxa" w:w="960"/>
          </w:tcPr>
          <w:p>
            <w:r>
              <w:t>самокат Stels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Q.SPORT.0036</w:t>
            </w:r>
          </w:p>
        </w:tc>
        <w:tc>
          <w:tcPr>
            <w:tcW w:type="dxa" w:w="960"/>
          </w:tcPr>
          <w:p>
            <w:r>
              <w:t>электросамокат Kugoo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Q.SPORT.0037</w:t>
            </w:r>
          </w:p>
        </w:tc>
        <w:tc>
          <w:tcPr>
            <w:tcW w:type="dxa" w:w="960"/>
          </w:tcPr>
          <w:p>
            <w:r>
              <w:t>насос для велосипеда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Q.SPORT.0038</w:t>
            </w:r>
          </w:p>
        </w:tc>
        <w:tc>
          <w:tcPr>
            <w:tcW w:type="dxa" w:w="960"/>
          </w:tcPr>
          <w:p>
            <w:r>
              <w:t>велосипед горный Stels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Q.SPORT.0039</w:t>
            </w:r>
          </w:p>
        </w:tc>
        <w:tc>
          <w:tcPr>
            <w:tcW w:type="dxa" w:w="960"/>
          </w:tcPr>
          <w:p>
            <w:r>
              <w:t>электросамокат Kugoo в наличии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Q.SPORT.0040</w:t>
            </w:r>
          </w:p>
        </w:tc>
        <w:tc>
          <w:tcPr>
            <w:tcW w:type="dxa" w:w="960"/>
          </w:tcPr>
          <w:p>
            <w:r>
              <w:t>насос для велосипеда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Q.SPORT.0041</w:t>
            </w:r>
          </w:p>
        </w:tc>
        <w:tc>
          <w:tcPr>
            <w:tcW w:type="dxa" w:w="960"/>
          </w:tcPr>
          <w:p>
            <w:r>
              <w:t>велозамок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Q.SPORT.0042</w:t>
            </w:r>
          </w:p>
        </w:tc>
        <w:tc>
          <w:tcPr>
            <w:tcW w:type="dxa" w:w="960"/>
          </w:tcPr>
          <w:p>
            <w:r>
              <w:t>камера велосипедная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Q.SPORT.0043</w:t>
            </w:r>
          </w:p>
        </w:tc>
        <w:tc>
          <w:tcPr>
            <w:tcW w:type="dxa" w:w="960"/>
          </w:tcPr>
          <w:p>
            <w:r>
              <w:t>самокат Stels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Q.SPORT.0044</w:t>
            </w:r>
          </w:p>
        </w:tc>
        <w:tc>
          <w:tcPr>
            <w:tcW w:type="dxa" w:w="960"/>
          </w:tcPr>
          <w:p>
            <w:r>
              <w:t>электросамокат Merida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Q.SPORT.0045</w:t>
            </w:r>
          </w:p>
        </w:tc>
        <w:tc>
          <w:tcPr>
            <w:tcW w:type="dxa" w:w="960"/>
          </w:tcPr>
          <w:p>
            <w:r>
              <w:t>электросамокат Giant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Q.SPORT.0046</w:t>
            </w:r>
          </w:p>
        </w:tc>
        <w:tc>
          <w:tcPr>
            <w:tcW w:type="dxa" w:w="960"/>
          </w:tcPr>
          <w:p>
            <w:r>
              <w:t>электросамокат Kugoo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Q.SPORT.0047</w:t>
            </w:r>
          </w:p>
        </w:tc>
        <w:tc>
          <w:tcPr>
            <w:tcW w:type="dxa" w:w="960"/>
          </w:tcPr>
          <w:p>
            <w:r>
              <w:t>шлем велосипедный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Q.SPORT.0048</w:t>
            </w:r>
          </w:p>
        </w:tc>
        <w:tc>
          <w:tcPr>
            <w:tcW w:type="dxa" w:w="960"/>
          </w:tcPr>
          <w:p>
            <w:r>
              <w:t>насос для велосипеда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Q.SPORT.0049</w:t>
            </w:r>
          </w:p>
        </w:tc>
        <w:tc>
          <w:tcPr>
            <w:tcW w:type="dxa" w:w="960"/>
          </w:tcPr>
          <w:p>
            <w:r>
              <w:t>насос для велосипеда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Q.SPORT.0050</w:t>
            </w:r>
          </w:p>
        </w:tc>
        <w:tc>
          <w:tcPr>
            <w:tcW w:type="dxa" w:w="960"/>
          </w:tcPr>
          <w:p>
            <w:r>
              <w:t>самокат Forward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Q.SPORT.0051</w:t>
            </w:r>
          </w:p>
        </w:tc>
        <w:tc>
          <w:tcPr>
            <w:tcW w:type="dxa" w:w="960"/>
          </w:tcPr>
          <w:p>
            <w:r>
              <w:t>электровелосипед Forward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Q.SPORT.0052</w:t>
            </w:r>
          </w:p>
        </w:tc>
        <w:tc>
          <w:tcPr>
            <w:tcW w:type="dxa" w:w="960"/>
          </w:tcPr>
          <w:p>
            <w:r>
              <w:t>электровелосипед Merida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Q.SPORT.0053</w:t>
            </w:r>
          </w:p>
        </w:tc>
        <w:tc>
          <w:tcPr>
            <w:tcW w:type="dxa" w:w="960"/>
          </w:tcPr>
          <w:p>
            <w:r>
              <w:t>электросамокат Kugoo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Q.SPORT.0054</w:t>
            </w:r>
          </w:p>
        </w:tc>
        <w:tc>
          <w:tcPr>
            <w:tcW w:type="dxa" w:w="960"/>
          </w:tcPr>
          <w:p>
            <w:r>
              <w:t>электросамокат Giant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Q.SPORT.0055</w:t>
            </w:r>
          </w:p>
        </w:tc>
        <w:tc>
          <w:tcPr>
            <w:tcW w:type="dxa" w:w="960"/>
          </w:tcPr>
          <w:p>
            <w:r>
              <w:t>велосипед городской Ninebot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Q.SPORT.0056</w:t>
            </w:r>
          </w:p>
        </w:tc>
        <w:tc>
          <w:tcPr>
            <w:tcW w:type="dxa" w:w="960"/>
          </w:tcPr>
          <w:p>
            <w:r>
              <w:t>велосипед городской Merida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Q.SPORT.0057</w:t>
            </w:r>
          </w:p>
        </w:tc>
        <w:tc>
          <w:tcPr>
            <w:tcW w:type="dxa" w:w="960"/>
          </w:tcPr>
          <w:p>
            <w:r>
              <w:t>велозамок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Q.SPORT.0058</w:t>
            </w:r>
          </w:p>
        </w:tc>
        <w:tc>
          <w:tcPr>
            <w:tcW w:type="dxa" w:w="960"/>
          </w:tcPr>
          <w:p>
            <w:r>
              <w:t>покрышка велосипедная в наличии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Q.SPORT.0059</w:t>
            </w:r>
          </w:p>
        </w:tc>
        <w:tc>
          <w:tcPr>
            <w:tcW w:type="dxa" w:w="960"/>
          </w:tcPr>
          <w:p>
            <w:r>
              <w:t>насос для велосипеда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Q.SPORT.0060</w:t>
            </w:r>
          </w:p>
        </w:tc>
        <w:tc>
          <w:tcPr>
            <w:tcW w:type="dxa" w:w="960"/>
          </w:tcPr>
          <w:p>
            <w:r>
              <w:t>насос для велосипеда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Q.SPORT.0061</w:t>
            </w:r>
          </w:p>
        </w:tc>
        <w:tc>
          <w:tcPr>
            <w:tcW w:type="dxa" w:w="960"/>
          </w:tcPr>
          <w:p>
            <w:r>
              <w:t>велосипеды и самокаты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Q.SPORT.0062</w:t>
            </w:r>
          </w:p>
        </w:tc>
        <w:tc>
          <w:tcPr>
            <w:tcW w:type="dxa" w:w="960"/>
          </w:tcPr>
          <w:p>
            <w:r>
              <w:t>велосипеды и самокаты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Q.SPORT.0063</w:t>
            </w:r>
          </w:p>
        </w:tc>
        <w:tc>
          <w:tcPr>
            <w:tcW w:type="dxa" w:w="960"/>
          </w:tcPr>
          <w:p>
            <w:r>
              <w:t>боксерская груша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Q.SPORT.0064</w:t>
            </w:r>
          </w:p>
        </w:tc>
        <w:tc>
          <w:tcPr>
            <w:tcW w:type="dxa" w:w="960"/>
          </w:tcPr>
          <w:p>
            <w:r>
              <w:t>ракетка теннисная Babolat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Q.SPORT.0065</w:t>
            </w:r>
          </w:p>
        </w:tc>
        <w:tc>
          <w:tcPr>
            <w:tcW w:type="dxa" w:w="960"/>
          </w:tcPr>
          <w:p>
            <w:r>
              <w:t>боксерская груша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Q.SPORT.0066</w:t>
            </w:r>
          </w:p>
        </w:tc>
        <w:tc>
          <w:tcPr>
            <w:tcW w:type="dxa" w:w="960"/>
          </w:tcPr>
          <w:p>
            <w:r>
              <w:t>перчатки боксерские Nordway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Q.SPORT.0067</w:t>
            </w:r>
          </w:p>
        </w:tc>
        <w:tc>
          <w:tcPr>
            <w:tcW w:type="dxa" w:w="960"/>
          </w:tcPr>
          <w:p>
            <w:r>
              <w:t>плавательные очки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Q.SPORT.0068</w:t>
            </w:r>
          </w:p>
        </w:tc>
        <w:tc>
          <w:tcPr>
            <w:tcW w:type="dxa" w:w="960"/>
          </w:tcPr>
          <w:p>
            <w:r>
              <w:t>скейтборд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Q.SPORT.0069</w:t>
            </w:r>
          </w:p>
        </w:tc>
        <w:tc>
          <w:tcPr>
            <w:tcW w:type="dxa" w:w="960"/>
          </w:tcPr>
          <w:p>
            <w:r>
              <w:t>мяч футбольный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Q.SPORT.0070</w:t>
            </w:r>
          </w:p>
        </w:tc>
        <w:tc>
          <w:tcPr>
            <w:tcW w:type="dxa" w:w="960"/>
          </w:tcPr>
          <w:p>
            <w:r>
              <w:t>перчатки боксерские Wilson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Q.SPORT.0071</w:t>
            </w:r>
          </w:p>
        </w:tc>
        <w:tc>
          <w:tcPr>
            <w:tcW w:type="dxa" w:w="960"/>
          </w:tcPr>
          <w:p>
            <w:r>
              <w:t>скейтборд в наличии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Q.SPORT.0072</w:t>
            </w:r>
          </w:p>
        </w:tc>
        <w:tc>
          <w:tcPr>
            <w:tcW w:type="dxa" w:w="960"/>
          </w:tcPr>
          <w:p>
            <w:r>
              <w:t>сноуборд Nordway в наличии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Q.SPORT.0073</w:t>
            </w:r>
          </w:p>
        </w:tc>
        <w:tc>
          <w:tcPr>
            <w:tcW w:type="dxa" w:w="960"/>
          </w:tcPr>
          <w:p>
            <w:r>
              <w:t>сноуборд Babolat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Q.SPORT.0074</w:t>
            </w:r>
          </w:p>
        </w:tc>
        <w:tc>
          <w:tcPr>
            <w:tcW w:type="dxa" w:w="960"/>
          </w:tcPr>
          <w:p>
            <w:r>
              <w:t>плавательные очки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Q.SPORT.0075</w:t>
            </w:r>
          </w:p>
        </w:tc>
        <w:tc>
          <w:tcPr>
            <w:tcW w:type="dxa" w:w="960"/>
          </w:tcPr>
          <w:p>
            <w:r>
              <w:t>сноуборд Everlast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Q.SPORT.0076</w:t>
            </w:r>
          </w:p>
        </w:tc>
        <w:tc>
          <w:tcPr>
            <w:tcW w:type="dxa" w:w="960"/>
          </w:tcPr>
          <w:p>
            <w:r>
              <w:t>сноуборд Twins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Q.SPORT.0077</w:t>
            </w:r>
          </w:p>
        </w:tc>
        <w:tc>
          <w:tcPr>
            <w:tcW w:type="dxa" w:w="960"/>
          </w:tcPr>
          <w:p>
            <w:r>
              <w:t>мяч футбольный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Q.SPORT.0078</w:t>
            </w:r>
          </w:p>
        </w:tc>
        <w:tc>
          <w:tcPr>
            <w:tcW w:type="dxa" w:w="960"/>
          </w:tcPr>
          <w:p>
            <w:r>
              <w:t>каппа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Q.SPORT.0079</w:t>
            </w:r>
          </w:p>
        </w:tc>
        <w:tc>
          <w:tcPr>
            <w:tcW w:type="dxa" w:w="960"/>
          </w:tcPr>
          <w:p>
            <w:r>
              <w:t>ракетка для бадминтона Twins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Q.SPORT.0080</w:t>
            </w:r>
          </w:p>
        </w:tc>
        <w:tc>
          <w:tcPr>
            <w:tcW w:type="dxa" w:w="960"/>
          </w:tcPr>
          <w:p>
            <w:r>
              <w:t>мяч футбольный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Q.SPORT.0081</w:t>
            </w:r>
          </w:p>
        </w:tc>
        <w:tc>
          <w:tcPr>
            <w:tcW w:type="dxa" w:w="960"/>
          </w:tcPr>
          <w:p>
            <w:r>
              <w:t>плавательные очки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Q.SPORT.0082</w:t>
            </w:r>
          </w:p>
        </w:tc>
        <w:tc>
          <w:tcPr>
            <w:tcW w:type="dxa" w:w="960"/>
          </w:tcPr>
          <w:p>
            <w:r>
              <w:t>ролики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Q.SPORT.0083</w:t>
            </w:r>
          </w:p>
        </w:tc>
        <w:tc>
          <w:tcPr>
            <w:tcW w:type="dxa" w:w="960"/>
          </w:tcPr>
          <w:p>
            <w:r>
              <w:t>скейтборд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Q.SPORT.0084</w:t>
            </w:r>
          </w:p>
        </w:tc>
        <w:tc>
          <w:tcPr>
            <w:tcW w:type="dxa" w:w="960"/>
          </w:tcPr>
          <w:p>
            <w:r>
              <w:t>ролики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Q.SPORT.0085</w:t>
            </w:r>
          </w:p>
        </w:tc>
        <w:tc>
          <w:tcPr>
            <w:tcW w:type="dxa" w:w="960"/>
          </w:tcPr>
          <w:p>
            <w:r>
              <w:t>мяч футбольный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Q.SPORT.0086</w:t>
            </w:r>
          </w:p>
        </w:tc>
        <w:tc>
          <w:tcPr>
            <w:tcW w:type="dxa" w:w="960"/>
          </w:tcPr>
          <w:p>
            <w:r>
              <w:t>ракетка теннисная Head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Q.SPORT.0087</w:t>
            </w:r>
          </w:p>
        </w:tc>
        <w:tc>
          <w:tcPr>
            <w:tcW w:type="dxa" w:w="960"/>
          </w:tcPr>
          <w:p>
            <w:r>
              <w:t>ракетка для бадминтона Fischer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Q.SPORT.0088</w:t>
            </w:r>
          </w:p>
        </w:tc>
        <w:tc>
          <w:tcPr>
            <w:tcW w:type="dxa" w:w="960"/>
          </w:tcPr>
          <w:p>
            <w:r>
              <w:t>плавательные очки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Q.SPORT.0089</w:t>
            </w:r>
          </w:p>
        </w:tc>
        <w:tc>
          <w:tcPr>
            <w:tcW w:type="dxa" w:w="960"/>
          </w:tcPr>
          <w:p>
            <w:r>
              <w:t>перчатки боксерские Babolat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Q.SPORT.0090</w:t>
            </w:r>
          </w:p>
        </w:tc>
        <w:tc>
          <w:tcPr>
            <w:tcW w:type="dxa" w:w="960"/>
          </w:tcPr>
          <w:p>
            <w:r>
              <w:t>ролики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Q.SPORT.0091</w:t>
            </w:r>
          </w:p>
        </w:tc>
        <w:tc>
          <w:tcPr>
            <w:tcW w:type="dxa" w:w="960"/>
          </w:tcPr>
          <w:p>
            <w:r>
              <w:t>скейтборд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Q.SPORT.0092</w:t>
            </w:r>
          </w:p>
        </w:tc>
        <w:tc>
          <w:tcPr>
            <w:tcW w:type="dxa" w:w="960"/>
          </w:tcPr>
          <w:p>
            <w:r>
              <w:t>ракетка для бадминтона Venum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Q.SPORT.0093</w:t>
            </w:r>
          </w:p>
        </w:tc>
        <w:tc>
          <w:tcPr>
            <w:tcW w:type="dxa" w:w="960"/>
          </w:tcPr>
          <w:p>
            <w:r>
              <w:t>лыжи Fischer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Q.SPORT.0094</w:t>
            </w:r>
          </w:p>
        </w:tc>
        <w:tc>
          <w:tcPr>
            <w:tcW w:type="dxa" w:w="960"/>
          </w:tcPr>
          <w:p>
            <w:r>
              <w:t>ракетка теннисная Fischer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Q.SPORT.0095</w:t>
            </w:r>
          </w:p>
        </w:tc>
        <w:tc>
          <w:tcPr>
            <w:tcW w:type="dxa" w:w="960"/>
          </w:tcPr>
          <w:p>
            <w:r>
              <w:t>ракетка для бадминтона Head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Q.SPORT.0096</w:t>
            </w:r>
          </w:p>
        </w:tc>
        <w:tc>
          <w:tcPr>
            <w:tcW w:type="dxa" w:w="960"/>
          </w:tcPr>
          <w:p>
            <w:r>
              <w:t>ролики в наличии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Q.SPORT.0097</w:t>
            </w:r>
          </w:p>
        </w:tc>
        <w:tc>
          <w:tcPr>
            <w:tcW w:type="dxa" w:w="960"/>
          </w:tcPr>
          <w:p>
            <w:r>
              <w:t>лыжи Everlast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Q.SPORT.0098</w:t>
            </w:r>
          </w:p>
        </w:tc>
        <w:tc>
          <w:tcPr>
            <w:tcW w:type="dxa" w:w="960"/>
          </w:tcPr>
          <w:p>
            <w:r>
              <w:t>боксерская груша в наличии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Q.SPORT.0099</w:t>
            </w:r>
          </w:p>
        </w:tc>
        <w:tc>
          <w:tcPr>
            <w:tcW w:type="dxa" w:w="960"/>
          </w:tcPr>
          <w:p>
            <w:r>
              <w:t>скейтборд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Q.SPORT.0100</w:t>
            </w:r>
          </w:p>
        </w:tc>
        <w:tc>
          <w:tcPr>
            <w:tcW w:type="dxa" w:w="960"/>
          </w:tcPr>
          <w:p>
            <w:r>
              <w:t>лыжи Everlast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Q.SPORT.0101</w:t>
            </w:r>
          </w:p>
        </w:tc>
        <w:tc>
          <w:tcPr>
            <w:tcW w:type="dxa" w:w="960"/>
          </w:tcPr>
          <w:p>
            <w:r>
              <w:t>ролики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Q.SPORT.0102</w:t>
            </w:r>
          </w:p>
        </w:tc>
        <w:tc>
          <w:tcPr>
            <w:tcW w:type="dxa" w:w="960"/>
          </w:tcPr>
          <w:p>
            <w:r>
              <w:t>скейтборд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Q.SPORT.0103</w:t>
            </w:r>
          </w:p>
        </w:tc>
        <w:tc>
          <w:tcPr>
            <w:tcW w:type="dxa" w:w="960"/>
          </w:tcPr>
          <w:p>
            <w:r>
              <w:t>перчатки боксерские Fischer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Q.SPORT.0104</w:t>
            </w:r>
          </w:p>
        </w:tc>
        <w:tc>
          <w:tcPr>
            <w:tcW w:type="dxa" w:w="960"/>
          </w:tcPr>
          <w:p>
            <w:r>
              <w:t>плавательные очки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Q.SPORT.0105</w:t>
            </w:r>
          </w:p>
        </w:tc>
        <w:tc>
          <w:tcPr>
            <w:tcW w:type="dxa" w:w="960"/>
          </w:tcPr>
          <w:p>
            <w:r>
              <w:t>ракетка теннисная Head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Q.SPORT.0106</w:t>
            </w:r>
          </w:p>
        </w:tc>
        <w:tc>
          <w:tcPr>
            <w:tcW w:type="dxa" w:w="960"/>
          </w:tcPr>
          <w:p>
            <w:r>
              <w:t>ролики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Q.SPORT.0107</w:t>
            </w:r>
          </w:p>
        </w:tc>
        <w:tc>
          <w:tcPr>
            <w:tcW w:type="dxa" w:w="960"/>
          </w:tcPr>
          <w:p>
            <w:r>
              <w:t>ракетка теннисная Venum в наличии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Q.SPORT.0108</w:t>
            </w:r>
          </w:p>
        </w:tc>
        <w:tc>
          <w:tcPr>
            <w:tcW w:type="dxa" w:w="960"/>
          </w:tcPr>
          <w:p>
            <w:r>
              <w:t>перчатки боксерские Babolat в наличии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Q.SPORT.0109</w:t>
            </w:r>
          </w:p>
        </w:tc>
        <w:tc>
          <w:tcPr>
            <w:tcW w:type="dxa" w:w="960"/>
          </w:tcPr>
          <w:p>
            <w:r>
              <w:t>перчатки боксерские Fischer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Q.SPORT.0110</w:t>
            </w:r>
          </w:p>
        </w:tc>
        <w:tc>
          <w:tcPr>
            <w:tcW w:type="dxa" w:w="960"/>
          </w:tcPr>
          <w:p>
            <w:r>
              <w:t>боксерская груша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Q.SPORT.0111</w:t>
            </w:r>
          </w:p>
        </w:tc>
        <w:tc>
          <w:tcPr>
            <w:tcW w:type="dxa" w:w="960"/>
          </w:tcPr>
          <w:p>
            <w:r>
              <w:t>ракетка теннисная Everlast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Q.SPORT.0112</w:t>
            </w:r>
          </w:p>
        </w:tc>
        <w:tc>
          <w:tcPr>
            <w:tcW w:type="dxa" w:w="960"/>
          </w:tcPr>
          <w:p>
            <w:r>
              <w:t>скейтборд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Q.SPORT.0113</w:t>
            </w:r>
          </w:p>
        </w:tc>
        <w:tc>
          <w:tcPr>
            <w:tcW w:type="dxa" w:w="960"/>
          </w:tcPr>
          <w:p>
            <w:r>
              <w:t>боксерская груша в наличии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Q.SPORT.0114</w:t>
            </w:r>
          </w:p>
        </w:tc>
        <w:tc>
          <w:tcPr>
            <w:tcW w:type="dxa" w:w="960"/>
          </w:tcPr>
          <w:p>
            <w:r>
              <w:t>перчатки боксерские Fischer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Q.SPORT.0115</w:t>
            </w:r>
          </w:p>
        </w:tc>
        <w:tc>
          <w:tcPr>
            <w:tcW w:type="dxa" w:w="960"/>
          </w:tcPr>
          <w:p>
            <w:r>
              <w:t>ракетка теннисная Venum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Q.SPORT.0116</w:t>
            </w:r>
          </w:p>
        </w:tc>
        <w:tc>
          <w:tcPr>
            <w:tcW w:type="dxa" w:w="960"/>
          </w:tcPr>
          <w:p>
            <w:r>
              <w:t>ролики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Q.SPORT.0117</w:t>
            </w:r>
          </w:p>
        </w:tc>
        <w:tc>
          <w:tcPr>
            <w:tcW w:type="dxa" w:w="960"/>
          </w:tcPr>
          <w:p>
            <w:r>
              <w:t>ракетка для бадминтона Wilson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Q.SPORT.0118</w:t>
            </w:r>
          </w:p>
        </w:tc>
        <w:tc>
          <w:tcPr>
            <w:tcW w:type="dxa" w:w="960"/>
          </w:tcPr>
          <w:p>
            <w:r>
              <w:t>ракетка для бадминтона Twins в наличии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Q.SPORT.0119</w:t>
            </w:r>
          </w:p>
        </w:tc>
        <w:tc>
          <w:tcPr>
            <w:tcW w:type="dxa" w:w="960"/>
          </w:tcPr>
          <w:p>
            <w:r>
              <w:t>перчатки боксерские Nordway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Q.SPORT.0120</w:t>
            </w:r>
          </w:p>
        </w:tc>
        <w:tc>
          <w:tcPr>
            <w:tcW w:type="dxa" w:w="960"/>
          </w:tcPr>
          <w:p>
            <w:r>
              <w:t>ракетка для бадминтона Wilson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Q.SPORT.0121</w:t>
            </w:r>
          </w:p>
        </w:tc>
        <w:tc>
          <w:tcPr>
            <w:tcW w:type="dxa" w:w="960"/>
          </w:tcPr>
          <w:p>
            <w:r>
              <w:t>скейтборд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Q.SPORT.0122</w:t>
            </w:r>
          </w:p>
        </w:tc>
        <w:tc>
          <w:tcPr>
            <w:tcW w:type="dxa" w:w="960"/>
          </w:tcPr>
          <w:p>
            <w:r>
              <w:t>сноуборд Nordway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Q.SPORT.0123</w:t>
            </w:r>
          </w:p>
        </w:tc>
        <w:tc>
          <w:tcPr>
            <w:tcW w:type="dxa" w:w="960"/>
          </w:tcPr>
          <w:p>
            <w:r>
              <w:t>спортивный инвентарь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Q.SPORT.0124</w:t>
            </w:r>
          </w:p>
        </w:tc>
        <w:tc>
          <w:tcPr>
            <w:tcW w:type="dxa" w:w="960"/>
          </w:tcPr>
          <w:p>
            <w:r>
              <w:t>спортивный инвентарь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SPORT.EQUIPMENT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Q.SPORT.0125</w:t>
            </w:r>
          </w:p>
        </w:tc>
        <w:tc>
          <w:tcPr>
            <w:tcW w:type="dxa" w:w="960"/>
          </w:tcPr>
          <w:p>
            <w:r>
              <w:t>гантели 1 шт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Q.SPORT.0126</w:t>
            </w:r>
          </w:p>
        </w:tc>
        <w:tc>
          <w:tcPr>
            <w:tcW w:type="dxa" w:w="960"/>
          </w:tcPr>
          <w:p>
            <w:r>
              <w:t>гири S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Q.SPORT.0127</w:t>
            </w:r>
          </w:p>
        </w:tc>
        <w:tc>
          <w:tcPr>
            <w:tcW w:type="dxa" w:w="960"/>
          </w:tcPr>
          <w:p>
            <w:r>
              <w:t>коврик для йоги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Q.SPORT.0128</w:t>
            </w:r>
          </w:p>
        </w:tc>
        <w:tc>
          <w:tcPr>
            <w:tcW w:type="dxa" w:w="960"/>
          </w:tcPr>
          <w:p>
            <w:r>
              <w:t>велотренажер Kettler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Q.SPORT.0129</w:t>
            </w:r>
          </w:p>
        </w:tc>
        <w:tc>
          <w:tcPr>
            <w:tcW w:type="dxa" w:w="960"/>
          </w:tcPr>
          <w:p>
            <w:r>
              <w:t>эспандер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Q.SPORT.0130</w:t>
            </w:r>
          </w:p>
        </w:tc>
        <w:tc>
          <w:tcPr>
            <w:tcW w:type="dxa" w:w="960"/>
          </w:tcPr>
          <w:p>
            <w:r>
              <w:t>беговая дорожка Nike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Q.SPORT.0131</w:t>
            </w:r>
          </w:p>
        </w:tc>
        <w:tc>
          <w:tcPr>
            <w:tcW w:type="dxa" w:w="960"/>
          </w:tcPr>
          <w:p>
            <w:r>
              <w:t>турник настенный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Q.SPORT.0132</w:t>
            </w:r>
          </w:p>
        </w:tc>
        <w:tc>
          <w:tcPr>
            <w:tcW w:type="dxa" w:w="960"/>
          </w:tcPr>
          <w:p>
            <w:r>
              <w:t>штанга 1 шт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Q.SPORT.0133</w:t>
            </w:r>
          </w:p>
        </w:tc>
        <w:tc>
          <w:tcPr>
            <w:tcW w:type="dxa" w:w="960"/>
          </w:tcPr>
          <w:p>
            <w:r>
              <w:t>гантели 10 кг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Q.SPORT.0134</w:t>
            </w:r>
          </w:p>
        </w:tc>
        <w:tc>
          <w:tcPr>
            <w:tcW w:type="dxa" w:w="960"/>
          </w:tcPr>
          <w:p>
            <w:r>
              <w:t>велотренажер Kettler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Q.SPORT.0135</w:t>
            </w:r>
          </w:p>
        </w:tc>
        <w:tc>
          <w:tcPr>
            <w:tcW w:type="dxa" w:w="960"/>
          </w:tcPr>
          <w:p>
            <w:r>
              <w:t>беговая дорожка Life Fitness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Q.SPORT.0136</w:t>
            </w:r>
          </w:p>
        </w:tc>
        <w:tc>
          <w:tcPr>
            <w:tcW w:type="dxa" w:w="960"/>
          </w:tcPr>
          <w:p>
            <w:r>
              <w:t>гири S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Q.SPORT.0137</w:t>
            </w:r>
          </w:p>
        </w:tc>
        <w:tc>
          <w:tcPr>
            <w:tcW w:type="dxa" w:w="960"/>
          </w:tcPr>
          <w:p>
            <w:r>
              <w:t>петли trx в наличии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Q.SPORT.0138</w:t>
            </w:r>
          </w:p>
        </w:tc>
        <w:tc>
          <w:tcPr>
            <w:tcW w:type="dxa" w:w="960"/>
          </w:tcPr>
          <w:p>
            <w:r>
              <w:t>эспандер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Q.SPORT.0139</w:t>
            </w:r>
          </w:p>
        </w:tc>
        <w:tc>
          <w:tcPr>
            <w:tcW w:type="dxa" w:w="960"/>
          </w:tcPr>
          <w:p>
            <w:r>
              <w:t>турник настенный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Q.SPORT.0140</w:t>
            </w:r>
          </w:p>
        </w:tc>
        <w:tc>
          <w:tcPr>
            <w:tcW w:type="dxa" w:w="960"/>
          </w:tcPr>
          <w:p>
            <w:r>
              <w:t>гири 20 кг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Q.SPORT.0141</w:t>
            </w:r>
          </w:p>
        </w:tc>
        <w:tc>
          <w:tcPr>
            <w:tcW w:type="dxa" w:w="960"/>
          </w:tcPr>
          <w:p>
            <w:r>
              <w:t>резинки для фитнеса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Q.SPORT.0142</w:t>
            </w:r>
          </w:p>
        </w:tc>
        <w:tc>
          <w:tcPr>
            <w:tcW w:type="dxa" w:w="960"/>
          </w:tcPr>
          <w:p>
            <w:r>
              <w:t>протеин Adidas S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Q.SPORT.0143</w:t>
            </w:r>
          </w:p>
        </w:tc>
        <w:tc>
          <w:tcPr>
            <w:tcW w:type="dxa" w:w="960"/>
          </w:tcPr>
          <w:p>
            <w:r>
              <w:t>гантели 20 кг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Q.SPORT.0144</w:t>
            </w:r>
          </w:p>
        </w:tc>
        <w:tc>
          <w:tcPr>
            <w:tcW w:type="dxa" w:w="960"/>
          </w:tcPr>
          <w:p>
            <w:r>
              <w:t>велотренажер Reebok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Q.SPORT.0145</w:t>
            </w:r>
          </w:p>
        </w:tc>
        <w:tc>
          <w:tcPr>
            <w:tcW w:type="dxa" w:w="960"/>
          </w:tcPr>
          <w:p>
            <w:r>
              <w:t>беговая дорожка Adidas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Q.SPORT.0146</w:t>
            </w:r>
          </w:p>
        </w:tc>
        <w:tc>
          <w:tcPr>
            <w:tcW w:type="dxa" w:w="960"/>
          </w:tcPr>
          <w:p>
            <w:r>
              <w:t>велотренажер Demix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Q.SPORT.0147</w:t>
            </w:r>
          </w:p>
        </w:tc>
        <w:tc>
          <w:tcPr>
            <w:tcW w:type="dxa" w:w="960"/>
          </w:tcPr>
          <w:p>
            <w:r>
              <w:t>велотренажер Torres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Q.SPORT.0148</w:t>
            </w:r>
          </w:p>
        </w:tc>
        <w:tc>
          <w:tcPr>
            <w:tcW w:type="dxa" w:w="960"/>
          </w:tcPr>
          <w:p>
            <w:r>
              <w:t>эспандер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Q.SPORT.0149</w:t>
            </w:r>
          </w:p>
        </w:tc>
        <w:tc>
          <w:tcPr>
            <w:tcW w:type="dxa" w:w="960"/>
          </w:tcPr>
          <w:p>
            <w:r>
              <w:t>беговая дорожка Kettler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Q.SPORT.0150</w:t>
            </w:r>
          </w:p>
        </w:tc>
        <w:tc>
          <w:tcPr>
            <w:tcW w:type="dxa" w:w="960"/>
          </w:tcPr>
          <w:p>
            <w:r>
              <w:t>гири 20 кг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Q.SPORT.0151</w:t>
            </w:r>
          </w:p>
        </w:tc>
        <w:tc>
          <w:tcPr>
            <w:tcW w:type="dxa" w:w="960"/>
          </w:tcPr>
          <w:p>
            <w:r>
              <w:t>петли trx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Q.SPORT.0152</w:t>
            </w:r>
          </w:p>
        </w:tc>
        <w:tc>
          <w:tcPr>
            <w:tcW w:type="dxa" w:w="960"/>
          </w:tcPr>
          <w:p>
            <w:r>
              <w:t>креатин Torres 2 шт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Q.SPORT.0153</w:t>
            </w:r>
          </w:p>
        </w:tc>
        <w:tc>
          <w:tcPr>
            <w:tcW w:type="dxa" w:w="960"/>
          </w:tcPr>
          <w:p>
            <w:r>
              <w:t>гири 1 шт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Q.SPORT.0154</w:t>
            </w:r>
          </w:p>
        </w:tc>
        <w:tc>
          <w:tcPr>
            <w:tcW w:type="dxa" w:w="960"/>
          </w:tcPr>
          <w:p>
            <w:r>
              <w:t>коврик для йоги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Q.SPORT.0155</w:t>
            </w:r>
          </w:p>
        </w:tc>
        <w:tc>
          <w:tcPr>
            <w:tcW w:type="dxa" w:w="960"/>
          </w:tcPr>
          <w:p>
            <w:r>
              <w:t>гири S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Q.SPORT.0156</w:t>
            </w:r>
          </w:p>
        </w:tc>
        <w:tc>
          <w:tcPr>
            <w:tcW w:type="dxa" w:w="960"/>
          </w:tcPr>
          <w:p>
            <w:r>
              <w:t>протеин Demix 20 кг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Q.SPORT.0157</w:t>
            </w:r>
          </w:p>
        </w:tc>
        <w:tc>
          <w:tcPr>
            <w:tcW w:type="dxa" w:w="960"/>
          </w:tcPr>
          <w:p>
            <w:r>
              <w:t>петли trx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Q.SPORT.0158</w:t>
            </w:r>
          </w:p>
        </w:tc>
        <w:tc>
          <w:tcPr>
            <w:tcW w:type="dxa" w:w="960"/>
          </w:tcPr>
          <w:p>
            <w:r>
              <w:t>эспандер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Q.SPORT.0159</w:t>
            </w:r>
          </w:p>
        </w:tc>
        <w:tc>
          <w:tcPr>
            <w:tcW w:type="dxa" w:w="960"/>
          </w:tcPr>
          <w:p>
            <w:r>
              <w:t>гантели 2 шт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Q.SPORT.0160</w:t>
            </w:r>
          </w:p>
        </w:tc>
        <w:tc>
          <w:tcPr>
            <w:tcW w:type="dxa" w:w="960"/>
          </w:tcPr>
          <w:p>
            <w:r>
              <w:t>коврик для йоги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Q.SPORT.0161</w:t>
            </w:r>
          </w:p>
        </w:tc>
        <w:tc>
          <w:tcPr>
            <w:tcW w:type="dxa" w:w="960"/>
          </w:tcPr>
          <w:p>
            <w:r>
              <w:t>петли trx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Q.SPORT.0162</w:t>
            </w:r>
          </w:p>
        </w:tc>
        <w:tc>
          <w:tcPr>
            <w:tcW w:type="dxa" w:w="960"/>
          </w:tcPr>
          <w:p>
            <w:r>
              <w:t>гантели M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Q.SPORT.0163</w:t>
            </w:r>
          </w:p>
        </w:tc>
        <w:tc>
          <w:tcPr>
            <w:tcW w:type="dxa" w:w="960"/>
          </w:tcPr>
          <w:p>
            <w:r>
              <w:t>петли trx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Q.SPORT.0164</w:t>
            </w:r>
          </w:p>
        </w:tc>
        <w:tc>
          <w:tcPr>
            <w:tcW w:type="dxa" w:w="960"/>
          </w:tcPr>
          <w:p>
            <w:r>
              <w:t>креатин Adidas 10 кг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Q.SPORT.0165</w:t>
            </w:r>
          </w:p>
        </w:tc>
        <w:tc>
          <w:tcPr>
            <w:tcW w:type="dxa" w:w="960"/>
          </w:tcPr>
          <w:p>
            <w:r>
              <w:t>турник настенный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Q.SPORT.0166</w:t>
            </w:r>
          </w:p>
        </w:tc>
        <w:tc>
          <w:tcPr>
            <w:tcW w:type="dxa" w:w="960"/>
          </w:tcPr>
          <w:p>
            <w:r>
              <w:t>резинки для фитнеса в наличии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Q.SPORT.0167</w:t>
            </w:r>
          </w:p>
        </w:tc>
        <w:tc>
          <w:tcPr>
            <w:tcW w:type="dxa" w:w="960"/>
          </w:tcPr>
          <w:p>
            <w:r>
              <w:t>креатин Demix 400 г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Q.SPORT.0168</w:t>
            </w:r>
          </w:p>
        </w:tc>
        <w:tc>
          <w:tcPr>
            <w:tcW w:type="dxa" w:w="960"/>
          </w:tcPr>
          <w:p>
            <w:r>
              <w:t>эспандер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Q.SPORT.0169</w:t>
            </w:r>
          </w:p>
        </w:tc>
        <w:tc>
          <w:tcPr>
            <w:tcW w:type="dxa" w:w="960"/>
          </w:tcPr>
          <w:p>
            <w:r>
              <w:t>коврик для йоги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Q.SPORT.0170</w:t>
            </w:r>
          </w:p>
        </w:tc>
        <w:tc>
          <w:tcPr>
            <w:tcW w:type="dxa" w:w="960"/>
          </w:tcPr>
          <w:p>
            <w:r>
              <w:t>велотренажер Reebok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Q.SPORT.0171</w:t>
            </w:r>
          </w:p>
        </w:tc>
        <w:tc>
          <w:tcPr>
            <w:tcW w:type="dxa" w:w="960"/>
          </w:tcPr>
          <w:p>
            <w:r>
              <w:t>велотренажер Life Fitness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Q.SPORT.0172</w:t>
            </w:r>
          </w:p>
        </w:tc>
        <w:tc>
          <w:tcPr>
            <w:tcW w:type="dxa" w:w="960"/>
          </w:tcPr>
          <w:p>
            <w:r>
              <w:t>петли trx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Q.SPORT.0173</w:t>
            </w:r>
          </w:p>
        </w:tc>
        <w:tc>
          <w:tcPr>
            <w:tcW w:type="dxa" w:w="960"/>
          </w:tcPr>
          <w:p>
            <w:r>
              <w:t>резинки для фитнеса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Q.SPORT.0174</w:t>
            </w:r>
          </w:p>
        </w:tc>
        <w:tc>
          <w:tcPr>
            <w:tcW w:type="dxa" w:w="960"/>
          </w:tcPr>
          <w:p>
            <w:r>
              <w:t>петли trx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Q.SPORT.0175</w:t>
            </w:r>
          </w:p>
        </w:tc>
        <w:tc>
          <w:tcPr>
            <w:tcW w:type="dxa" w:w="960"/>
          </w:tcPr>
          <w:p>
            <w:r>
              <w:t>беговая дорожка Xiaomi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Q.SPORT.0176</w:t>
            </w:r>
          </w:p>
        </w:tc>
        <w:tc>
          <w:tcPr>
            <w:tcW w:type="dxa" w:w="960"/>
          </w:tcPr>
          <w:p>
            <w:r>
              <w:t>турник настенный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Q.SPORT.0177</w:t>
            </w:r>
          </w:p>
        </w:tc>
        <w:tc>
          <w:tcPr>
            <w:tcW w:type="dxa" w:w="960"/>
          </w:tcPr>
          <w:p>
            <w:r>
              <w:t>велотренажер Xiaomi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Q.SPORT.0178</w:t>
            </w:r>
          </w:p>
        </w:tc>
        <w:tc>
          <w:tcPr>
            <w:tcW w:type="dxa" w:w="960"/>
          </w:tcPr>
          <w:p>
            <w:r>
              <w:t>протеин Reebok M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Q.SPORT.0179</w:t>
            </w:r>
          </w:p>
        </w:tc>
        <w:tc>
          <w:tcPr>
            <w:tcW w:type="dxa" w:w="960"/>
          </w:tcPr>
          <w:p>
            <w:r>
              <w:t>эспандер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Q.SPORT.0180</w:t>
            </w:r>
          </w:p>
        </w:tc>
        <w:tc>
          <w:tcPr>
            <w:tcW w:type="dxa" w:w="960"/>
          </w:tcPr>
          <w:p>
            <w:r>
              <w:t>коврик для йоги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Q.SPORT.0181</w:t>
            </w:r>
          </w:p>
        </w:tc>
        <w:tc>
          <w:tcPr>
            <w:tcW w:type="dxa" w:w="960"/>
          </w:tcPr>
          <w:p>
            <w:r>
              <w:t>гири S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Q.SPORT.0182</w:t>
            </w:r>
          </w:p>
        </w:tc>
        <w:tc>
          <w:tcPr>
            <w:tcW w:type="dxa" w:w="960"/>
          </w:tcPr>
          <w:p>
            <w:r>
              <w:t>резинки для фитнеса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Q.SPORT.0183</w:t>
            </w:r>
          </w:p>
        </w:tc>
        <w:tc>
          <w:tcPr>
            <w:tcW w:type="dxa" w:w="960"/>
          </w:tcPr>
          <w:p>
            <w:r>
              <w:t>петли trx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Q.SPORT.0184</w:t>
            </w:r>
          </w:p>
        </w:tc>
        <w:tc>
          <w:tcPr>
            <w:tcW w:type="dxa" w:w="960"/>
          </w:tcPr>
          <w:p>
            <w:r>
              <w:t>гири 1 шт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Q.SPORT.0185</w:t>
            </w:r>
          </w:p>
        </w:tc>
        <w:tc>
          <w:tcPr>
            <w:tcW w:type="dxa" w:w="960"/>
          </w:tcPr>
          <w:p>
            <w:r>
              <w:t>фитнес и тренировки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Q.SPORT.0186</w:t>
            </w:r>
          </w:p>
        </w:tc>
        <w:tc>
          <w:tcPr>
            <w:tcW w:type="dxa" w:w="960"/>
          </w:tcPr>
          <w:p>
            <w:r>
              <w:t>фитнес и тренировки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Q.SPORT.0187</w:t>
            </w:r>
          </w:p>
        </w:tc>
        <w:tc>
          <w:tcPr>
            <w:tcW w:type="dxa" w:w="960"/>
          </w:tcPr>
          <w:p>
            <w:r>
              <w:t>кисти для рисования Gibson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Q.SPORT.0188</w:t>
            </w:r>
          </w:p>
        </w:tc>
        <w:tc>
          <w:tcPr>
            <w:tcW w:type="dxa" w:w="960"/>
          </w:tcPr>
          <w:p>
            <w:r>
              <w:t>кисти для рисования Faber-Castell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Q.SPORT.0189</w:t>
            </w:r>
          </w:p>
        </w:tc>
        <w:tc>
          <w:tcPr>
            <w:tcW w:type="dxa" w:w="960"/>
          </w:tcPr>
          <w:p>
            <w:r>
              <w:t>гитара Faber-Castell в наличии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Q.SPORT.0190</w:t>
            </w:r>
          </w:p>
        </w:tc>
        <w:tc>
          <w:tcPr>
            <w:tcW w:type="dxa" w:w="960"/>
          </w:tcPr>
          <w:p>
            <w:r>
              <w:t>радиоуправляемая модель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Q.SPORT.0191</w:t>
            </w:r>
          </w:p>
        </w:tc>
        <w:tc>
          <w:tcPr>
            <w:tcW w:type="dxa" w:w="960"/>
          </w:tcPr>
          <w:p>
            <w:r>
              <w:t>краски акриловые Faber-Castell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Q.SPORT.0192</w:t>
            </w:r>
          </w:p>
        </w:tc>
        <w:tc>
          <w:tcPr>
            <w:tcW w:type="dxa" w:w="960"/>
          </w:tcPr>
          <w:p>
            <w:r>
              <w:t>кисти для рисования Winsor&amp;Newton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Q.SPORT.0193</w:t>
            </w:r>
          </w:p>
        </w:tc>
        <w:tc>
          <w:tcPr>
            <w:tcW w:type="dxa" w:w="960"/>
          </w:tcPr>
          <w:p>
            <w:r>
              <w:t>кисти для рисования Casio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Q.SPORT.0194</w:t>
            </w:r>
          </w:p>
        </w:tc>
        <w:tc>
          <w:tcPr>
            <w:tcW w:type="dxa" w:w="960"/>
          </w:tcPr>
          <w:p>
            <w:r>
              <w:t>радиоуправляемая модель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Q.SPORT.0195</w:t>
            </w:r>
          </w:p>
        </w:tc>
        <w:tc>
          <w:tcPr>
            <w:tcW w:type="dxa" w:w="960"/>
          </w:tcPr>
          <w:p>
            <w:r>
              <w:t>мольберт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Q.SPORT.0196</w:t>
            </w:r>
          </w:p>
        </w:tc>
        <w:tc>
          <w:tcPr>
            <w:tcW w:type="dxa" w:w="960"/>
          </w:tcPr>
          <w:p>
            <w:r>
              <w:t>алмазная мозаика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Q.SPORT.0197</w:t>
            </w:r>
          </w:p>
        </w:tc>
        <w:tc>
          <w:tcPr>
            <w:tcW w:type="dxa" w:w="960"/>
          </w:tcPr>
          <w:p>
            <w:r>
              <w:t>радиоуправляемая модель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Q.SPORT.0198</w:t>
            </w:r>
          </w:p>
        </w:tc>
        <w:tc>
          <w:tcPr>
            <w:tcW w:type="dxa" w:w="960"/>
          </w:tcPr>
          <w:p>
            <w:r>
              <w:t>набор для сборки модели Winsor&amp;Newton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Q.SPORT.0199</w:t>
            </w:r>
          </w:p>
        </w:tc>
        <w:tc>
          <w:tcPr>
            <w:tcW w:type="dxa" w:w="960"/>
          </w:tcPr>
          <w:p>
            <w:r>
              <w:t>монеты коллекционные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Q.SPORT.0200</w:t>
            </w:r>
          </w:p>
        </w:tc>
        <w:tc>
          <w:tcPr>
            <w:tcW w:type="dxa" w:w="960"/>
          </w:tcPr>
          <w:p>
            <w:r>
              <w:t>набор для сборки модели Gibson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Q.SPORT.0201</w:t>
            </w:r>
          </w:p>
        </w:tc>
        <w:tc>
          <w:tcPr>
            <w:tcW w:type="dxa" w:w="960"/>
          </w:tcPr>
          <w:p>
            <w:r>
              <w:t>мольберт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Q.SPORT.0202</w:t>
            </w:r>
          </w:p>
        </w:tc>
        <w:tc>
          <w:tcPr>
            <w:tcW w:type="dxa" w:w="960"/>
          </w:tcPr>
          <w:p>
            <w:r>
              <w:t>сборная модель самолета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Q.SPORT.0203</w:t>
            </w:r>
          </w:p>
        </w:tc>
        <w:tc>
          <w:tcPr>
            <w:tcW w:type="dxa" w:w="960"/>
          </w:tcPr>
          <w:p>
            <w:r>
              <w:t>монеты коллекционные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Q.SPORT.0204</w:t>
            </w:r>
          </w:p>
        </w:tc>
        <w:tc>
          <w:tcPr>
            <w:tcW w:type="dxa" w:w="960"/>
          </w:tcPr>
          <w:p>
            <w:r>
              <w:t>синтезатор Faber-Castell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Q.SPORT.0205</w:t>
            </w:r>
          </w:p>
        </w:tc>
        <w:tc>
          <w:tcPr>
            <w:tcW w:type="dxa" w:w="960"/>
          </w:tcPr>
          <w:p>
            <w:r>
              <w:t>алмазная мозаика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Q.SPORT.0206</w:t>
            </w:r>
          </w:p>
        </w:tc>
        <w:tc>
          <w:tcPr>
            <w:tcW w:type="dxa" w:w="960"/>
          </w:tcPr>
          <w:p>
            <w:r>
              <w:t>монеты коллекционные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Q.SPORT.0207</w:t>
            </w:r>
          </w:p>
        </w:tc>
        <w:tc>
          <w:tcPr>
            <w:tcW w:type="dxa" w:w="960"/>
          </w:tcPr>
          <w:p>
            <w:r>
              <w:t>монеты коллекционные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Q.SPORT.0208</w:t>
            </w:r>
          </w:p>
        </w:tc>
        <w:tc>
          <w:tcPr>
            <w:tcW w:type="dxa" w:w="960"/>
          </w:tcPr>
          <w:p>
            <w:r>
              <w:t>краски акриловые Revell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Q.SPORT.0209</w:t>
            </w:r>
          </w:p>
        </w:tc>
        <w:tc>
          <w:tcPr>
            <w:tcW w:type="dxa" w:w="960"/>
          </w:tcPr>
          <w:p>
            <w:r>
              <w:t>набор для сборки модели Winsor&amp;Newton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Q.SPORT.0210</w:t>
            </w:r>
          </w:p>
        </w:tc>
        <w:tc>
          <w:tcPr>
            <w:tcW w:type="dxa" w:w="960"/>
          </w:tcPr>
          <w:p>
            <w:r>
              <w:t>монеты коллекционные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Q.SPORT.0211</w:t>
            </w:r>
          </w:p>
        </w:tc>
        <w:tc>
          <w:tcPr>
            <w:tcW w:type="dxa" w:w="960"/>
          </w:tcPr>
          <w:p>
            <w:r>
              <w:t>сборная модель самолета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Q.SPORT.0212</w:t>
            </w:r>
          </w:p>
        </w:tc>
        <w:tc>
          <w:tcPr>
            <w:tcW w:type="dxa" w:w="960"/>
          </w:tcPr>
          <w:p>
            <w:r>
              <w:t>краски акриловые Gibson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Q.SPORT.0213</w:t>
            </w:r>
          </w:p>
        </w:tc>
        <w:tc>
          <w:tcPr>
            <w:tcW w:type="dxa" w:w="960"/>
          </w:tcPr>
          <w:p>
            <w:r>
              <w:t>кисти для рисования Casio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Q.SPORT.0214</w:t>
            </w:r>
          </w:p>
        </w:tc>
        <w:tc>
          <w:tcPr>
            <w:tcW w:type="dxa" w:w="960"/>
          </w:tcPr>
          <w:p>
            <w:r>
              <w:t>радиоуправляемая модель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Q.SPORT.0215</w:t>
            </w:r>
          </w:p>
        </w:tc>
        <w:tc>
          <w:tcPr>
            <w:tcW w:type="dxa" w:w="960"/>
          </w:tcPr>
          <w:p>
            <w:r>
              <w:t>гитара Winsor&amp;Newton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Q.SPORT.0216</w:t>
            </w:r>
          </w:p>
        </w:tc>
        <w:tc>
          <w:tcPr>
            <w:tcW w:type="dxa" w:w="960"/>
          </w:tcPr>
          <w:p>
            <w:r>
              <w:t>синтезатор Revell в наличии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Q.SPORT.0217</w:t>
            </w:r>
          </w:p>
        </w:tc>
        <w:tc>
          <w:tcPr>
            <w:tcW w:type="dxa" w:w="960"/>
          </w:tcPr>
          <w:p>
            <w:r>
              <w:t>сборная модель самолета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Q.SPORT.0218</w:t>
            </w:r>
          </w:p>
        </w:tc>
        <w:tc>
          <w:tcPr>
            <w:tcW w:type="dxa" w:w="960"/>
          </w:tcPr>
          <w:p>
            <w:r>
              <w:t>монеты коллекционные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Q.SPORT.0219</w:t>
            </w:r>
          </w:p>
        </w:tc>
        <w:tc>
          <w:tcPr>
            <w:tcW w:type="dxa" w:w="960"/>
          </w:tcPr>
          <w:p>
            <w:r>
              <w:t>гитара Faber-Castell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Q.SPORT.0220</w:t>
            </w:r>
          </w:p>
        </w:tc>
        <w:tc>
          <w:tcPr>
            <w:tcW w:type="dxa" w:w="960"/>
          </w:tcPr>
          <w:p>
            <w:r>
              <w:t>радиоуправляемая модель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Q.SPORT.0221</w:t>
            </w:r>
          </w:p>
        </w:tc>
        <w:tc>
          <w:tcPr>
            <w:tcW w:type="dxa" w:w="960"/>
          </w:tcPr>
          <w:p>
            <w:r>
              <w:t>радиоуправляемая модель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Q.SPORT.0222</w:t>
            </w:r>
          </w:p>
        </w:tc>
        <w:tc>
          <w:tcPr>
            <w:tcW w:type="dxa" w:w="960"/>
          </w:tcPr>
          <w:p>
            <w:r>
              <w:t>кисти для рисования Winsor&amp;Newton в наличии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Q.SPORT.0223</w:t>
            </w:r>
          </w:p>
        </w:tc>
        <w:tc>
          <w:tcPr>
            <w:tcW w:type="dxa" w:w="960"/>
          </w:tcPr>
          <w:p>
            <w:r>
              <w:t>мольберт в наличии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Q.SPORT.0224</w:t>
            </w:r>
          </w:p>
        </w:tc>
        <w:tc>
          <w:tcPr>
            <w:tcW w:type="dxa" w:w="960"/>
          </w:tcPr>
          <w:p>
            <w:r>
              <w:t>набор для сборки модели Faber-Castell в наличии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Q.SPORT.0225</w:t>
            </w:r>
          </w:p>
        </w:tc>
        <w:tc>
          <w:tcPr>
            <w:tcW w:type="dxa" w:w="960"/>
          </w:tcPr>
          <w:p>
            <w:r>
              <w:t>краски акриловые Tamiya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Q.SPORT.0226</w:t>
            </w:r>
          </w:p>
        </w:tc>
        <w:tc>
          <w:tcPr>
            <w:tcW w:type="dxa" w:w="960"/>
          </w:tcPr>
          <w:p>
            <w:r>
              <w:t>синтезатор Casio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Q.SPORT.0227</w:t>
            </w:r>
          </w:p>
        </w:tc>
        <w:tc>
          <w:tcPr>
            <w:tcW w:type="dxa" w:w="960"/>
          </w:tcPr>
          <w:p>
            <w:r>
              <w:t>радиоуправляемая модель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Q.SPORT.0228</w:t>
            </w:r>
          </w:p>
        </w:tc>
        <w:tc>
          <w:tcPr>
            <w:tcW w:type="dxa" w:w="960"/>
          </w:tcPr>
          <w:p>
            <w:r>
              <w:t>сборная модель самолета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Q.SPORT.0229</w:t>
            </w:r>
          </w:p>
        </w:tc>
        <w:tc>
          <w:tcPr>
            <w:tcW w:type="dxa" w:w="960"/>
          </w:tcPr>
          <w:p>
            <w:r>
              <w:t>краски акриловые Faber-Castell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Q.SPORT.0230</w:t>
            </w:r>
          </w:p>
        </w:tc>
        <w:tc>
          <w:tcPr>
            <w:tcW w:type="dxa" w:w="960"/>
          </w:tcPr>
          <w:p>
            <w:r>
              <w:t>кисти для рисования Casio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Q.SPORT.0231</w:t>
            </w:r>
          </w:p>
        </w:tc>
        <w:tc>
          <w:tcPr>
            <w:tcW w:type="dxa" w:w="960"/>
          </w:tcPr>
          <w:p>
            <w:r>
              <w:t>кисти для рисования Gibson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Q.SPORT.0232</w:t>
            </w:r>
          </w:p>
        </w:tc>
        <w:tc>
          <w:tcPr>
            <w:tcW w:type="dxa" w:w="960"/>
          </w:tcPr>
          <w:p>
            <w:r>
              <w:t>алмазная мозаика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Q.SPORT.0233</w:t>
            </w:r>
          </w:p>
        </w:tc>
        <w:tc>
          <w:tcPr>
            <w:tcW w:type="dxa" w:w="960"/>
          </w:tcPr>
          <w:p>
            <w:r>
              <w:t>синтезатор Lego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Q.SPORT.0234</w:t>
            </w:r>
          </w:p>
        </w:tc>
        <w:tc>
          <w:tcPr>
            <w:tcW w:type="dxa" w:w="960"/>
          </w:tcPr>
          <w:p>
            <w:r>
              <w:t>сборная модель самолета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Q.SPORT.0235</w:t>
            </w:r>
          </w:p>
        </w:tc>
        <w:tc>
          <w:tcPr>
            <w:tcW w:type="dxa" w:w="960"/>
          </w:tcPr>
          <w:p>
            <w:r>
              <w:t>гитара Faber-Castell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Q.SPORT.0236</w:t>
            </w:r>
          </w:p>
        </w:tc>
        <w:tc>
          <w:tcPr>
            <w:tcW w:type="dxa" w:w="960"/>
          </w:tcPr>
          <w:p>
            <w:r>
              <w:t>мольберт в наличии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Q.SPORT.0237</w:t>
            </w:r>
          </w:p>
        </w:tc>
        <w:tc>
          <w:tcPr>
            <w:tcW w:type="dxa" w:w="960"/>
          </w:tcPr>
          <w:p>
            <w:r>
              <w:t>краски акриловые Winsor&amp;Newton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Q.SPORT.0238</w:t>
            </w:r>
          </w:p>
        </w:tc>
        <w:tc>
          <w:tcPr>
            <w:tcW w:type="dxa" w:w="960"/>
          </w:tcPr>
          <w:p>
            <w:r>
              <w:t>мольберт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Q.SPORT.0239</w:t>
            </w:r>
          </w:p>
        </w:tc>
        <w:tc>
          <w:tcPr>
            <w:tcW w:type="dxa" w:w="960"/>
          </w:tcPr>
          <w:p>
            <w:r>
              <w:t>синтезатор Casio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Q.SPORT.0240</w:t>
            </w:r>
          </w:p>
        </w:tc>
        <w:tc>
          <w:tcPr>
            <w:tcW w:type="dxa" w:w="960"/>
          </w:tcPr>
          <w:p>
            <w:r>
              <w:t>радиоуправляемая модель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Q.SPORT.0241</w:t>
            </w:r>
          </w:p>
        </w:tc>
        <w:tc>
          <w:tcPr>
            <w:tcW w:type="dxa" w:w="960"/>
          </w:tcPr>
          <w:p>
            <w:r>
              <w:t>мольберт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Q.SPORT.0242</w:t>
            </w:r>
          </w:p>
        </w:tc>
        <w:tc>
          <w:tcPr>
            <w:tcW w:type="dxa" w:w="960"/>
          </w:tcPr>
          <w:p>
            <w:r>
              <w:t>краски акриловые Faber-Castell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Q.SPORT.0243</w:t>
            </w:r>
          </w:p>
        </w:tc>
        <w:tc>
          <w:tcPr>
            <w:tcW w:type="dxa" w:w="960"/>
          </w:tcPr>
          <w:p>
            <w:r>
              <w:t>алмазная мозаика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Q.SPORT.0244</w:t>
            </w:r>
          </w:p>
        </w:tc>
        <w:tc>
          <w:tcPr>
            <w:tcW w:type="dxa" w:w="960"/>
          </w:tcPr>
          <w:p>
            <w:r>
              <w:t>набор для сборки модели Casio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Q.SPORT.0245</w:t>
            </w:r>
          </w:p>
        </w:tc>
        <w:tc>
          <w:tcPr>
            <w:tcW w:type="dxa" w:w="960"/>
          </w:tcPr>
          <w:p>
            <w:r>
              <w:t>монеты коллекционные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Q.SPORT.0246</w:t>
            </w:r>
          </w:p>
        </w:tc>
        <w:tc>
          <w:tcPr>
            <w:tcW w:type="dxa" w:w="960"/>
          </w:tcPr>
          <w:p>
            <w:r>
              <w:t>монеты коллекционные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Q.SPORT.0247</w:t>
            </w:r>
          </w:p>
        </w:tc>
        <w:tc>
          <w:tcPr>
            <w:tcW w:type="dxa" w:w="960"/>
          </w:tcPr>
          <w:p>
            <w:r>
              <w:t>хобби и творчество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Q.SPORT.0248</w:t>
            </w:r>
          </w:p>
        </w:tc>
        <w:tc>
          <w:tcPr>
            <w:tcW w:type="dxa" w:w="960"/>
          </w:tcPr>
          <w:p>
            <w:r>
              <w:t>хобби и творчество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SPORT.HOBBY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Q.SPORT.0249</w:t>
            </w:r>
          </w:p>
        </w:tc>
        <w:tc>
          <w:tcPr>
            <w:tcW w:type="dxa" w:w="960"/>
          </w:tcPr>
          <w:p>
            <w:r>
              <w:t>трекинговые палки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Q.SPORT.0250</w:t>
            </w:r>
          </w:p>
        </w:tc>
        <w:tc>
          <w:tcPr>
            <w:tcW w:type="dxa" w:w="960"/>
          </w:tcPr>
          <w:p>
            <w:r>
              <w:t>каремат в наличии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Q.SPORT.0251</w:t>
            </w:r>
          </w:p>
        </w:tc>
        <w:tc>
          <w:tcPr>
            <w:tcW w:type="dxa" w:w="960"/>
          </w:tcPr>
          <w:p>
            <w:r>
              <w:t>термос Coleman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Q.SPORT.0252</w:t>
            </w:r>
          </w:p>
        </w:tc>
        <w:tc>
          <w:tcPr>
            <w:tcW w:type="dxa" w:w="960"/>
          </w:tcPr>
          <w:p>
            <w:r>
              <w:t>котелок туристический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Q.SPORT.0253</w:t>
            </w:r>
          </w:p>
        </w:tc>
        <w:tc>
          <w:tcPr>
            <w:tcW w:type="dxa" w:w="960"/>
          </w:tcPr>
          <w:p>
            <w:r>
              <w:t>каремат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Q.SPORT.0254</w:t>
            </w:r>
          </w:p>
        </w:tc>
        <w:tc>
          <w:tcPr>
            <w:tcW w:type="dxa" w:w="960"/>
          </w:tcPr>
          <w:p>
            <w:r>
              <w:t>палатка Tramp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Q.SPORT.0255</w:t>
            </w:r>
          </w:p>
        </w:tc>
        <w:tc>
          <w:tcPr>
            <w:tcW w:type="dxa" w:w="960"/>
          </w:tcPr>
          <w:p>
            <w:r>
              <w:t>термос Primus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Q.SPORT.0256</w:t>
            </w:r>
          </w:p>
        </w:tc>
        <w:tc>
          <w:tcPr>
            <w:tcW w:type="dxa" w:w="960"/>
          </w:tcPr>
          <w:p>
            <w:r>
              <w:t>рюкзак туристический Tatonka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Q.SPORT.0257</w:t>
            </w:r>
          </w:p>
        </w:tc>
        <w:tc>
          <w:tcPr>
            <w:tcW w:type="dxa" w:w="960"/>
          </w:tcPr>
          <w:p>
            <w:r>
              <w:t>каремат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Q.SPORT.0258</w:t>
            </w:r>
          </w:p>
        </w:tc>
        <w:tc>
          <w:tcPr>
            <w:tcW w:type="dxa" w:w="960"/>
          </w:tcPr>
          <w:p>
            <w:r>
              <w:t>трекинговые палки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Q.SPORT.0259</w:t>
            </w:r>
          </w:p>
        </w:tc>
        <w:tc>
          <w:tcPr>
            <w:tcW w:type="dxa" w:w="960"/>
          </w:tcPr>
          <w:p>
            <w:r>
              <w:t>спальник Naturehike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Q.SPORT.0260</w:t>
            </w:r>
          </w:p>
        </w:tc>
        <w:tc>
          <w:tcPr>
            <w:tcW w:type="dxa" w:w="960"/>
          </w:tcPr>
          <w:p>
            <w:r>
              <w:t>палатка Naturehike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Q.SPORT.0261</w:t>
            </w:r>
          </w:p>
        </w:tc>
        <w:tc>
          <w:tcPr>
            <w:tcW w:type="dxa" w:w="960"/>
          </w:tcPr>
          <w:p>
            <w:r>
              <w:t>котелок туристический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Q.SPORT.0262</w:t>
            </w:r>
          </w:p>
        </w:tc>
        <w:tc>
          <w:tcPr>
            <w:tcW w:type="dxa" w:w="960"/>
          </w:tcPr>
          <w:p>
            <w:r>
              <w:t>рюкзак туристический Naturehike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Q.SPORT.0263</w:t>
            </w:r>
          </w:p>
        </w:tc>
        <w:tc>
          <w:tcPr>
            <w:tcW w:type="dxa" w:w="960"/>
          </w:tcPr>
          <w:p>
            <w:r>
              <w:t>термос Tramp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Q.SPORT.0264</w:t>
            </w:r>
          </w:p>
        </w:tc>
        <w:tc>
          <w:tcPr>
            <w:tcW w:type="dxa" w:w="960"/>
          </w:tcPr>
          <w:p>
            <w:r>
              <w:t>спальник Primus в наличии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Q.SPORT.0265</w:t>
            </w:r>
          </w:p>
        </w:tc>
        <w:tc>
          <w:tcPr>
            <w:tcW w:type="dxa" w:w="960"/>
          </w:tcPr>
          <w:p>
            <w:r>
              <w:t>фонарь кемпинговый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Q.SPORT.0266</w:t>
            </w:r>
          </w:p>
        </w:tc>
        <w:tc>
          <w:tcPr>
            <w:tcW w:type="dxa" w:w="960"/>
          </w:tcPr>
          <w:p>
            <w:r>
              <w:t>котелок туристический в наличии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Q.SPORT.0267</w:t>
            </w:r>
          </w:p>
        </w:tc>
        <w:tc>
          <w:tcPr>
            <w:tcW w:type="dxa" w:w="960"/>
          </w:tcPr>
          <w:p>
            <w:r>
              <w:t>горелка туристическая Kovea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Q.SPORT.0268</w:t>
            </w:r>
          </w:p>
        </w:tc>
        <w:tc>
          <w:tcPr>
            <w:tcW w:type="dxa" w:w="960"/>
          </w:tcPr>
          <w:p>
            <w:r>
              <w:t>спальник Coleman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Q.SPORT.0269</w:t>
            </w:r>
          </w:p>
        </w:tc>
        <w:tc>
          <w:tcPr>
            <w:tcW w:type="dxa" w:w="960"/>
          </w:tcPr>
          <w:p>
            <w:r>
              <w:t>термос Quechua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Q.SPORT.0270</w:t>
            </w:r>
          </w:p>
        </w:tc>
        <w:tc>
          <w:tcPr>
            <w:tcW w:type="dxa" w:w="960"/>
          </w:tcPr>
          <w:p>
            <w:r>
              <w:t>трекинговые палки в наличии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Q.SPORT.0271</w:t>
            </w:r>
          </w:p>
        </w:tc>
        <w:tc>
          <w:tcPr>
            <w:tcW w:type="dxa" w:w="960"/>
          </w:tcPr>
          <w:p>
            <w:r>
              <w:t>рюкзак туристический Tramp в наличии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Q.SPORT.0272</w:t>
            </w:r>
          </w:p>
        </w:tc>
        <w:tc>
          <w:tcPr>
            <w:tcW w:type="dxa" w:w="960"/>
          </w:tcPr>
          <w:p>
            <w:r>
              <w:t>палатка Naturehike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Q.SPORT.0273</w:t>
            </w:r>
          </w:p>
        </w:tc>
        <w:tc>
          <w:tcPr>
            <w:tcW w:type="dxa" w:w="960"/>
          </w:tcPr>
          <w:p>
            <w:r>
              <w:t>палатка Tatonka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Q.SPORT.0274</w:t>
            </w:r>
          </w:p>
        </w:tc>
        <w:tc>
          <w:tcPr>
            <w:tcW w:type="dxa" w:w="960"/>
          </w:tcPr>
          <w:p>
            <w:r>
              <w:t>горелка туристическая Primus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Q.SPORT.0275</w:t>
            </w:r>
          </w:p>
        </w:tc>
        <w:tc>
          <w:tcPr>
            <w:tcW w:type="dxa" w:w="960"/>
          </w:tcPr>
          <w:p>
            <w:r>
              <w:t>рюкзак туристический Kovea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Q.SPORT.0276</w:t>
            </w:r>
          </w:p>
        </w:tc>
        <w:tc>
          <w:tcPr>
            <w:tcW w:type="dxa" w:w="960"/>
          </w:tcPr>
          <w:p>
            <w:r>
              <w:t>горелка туристическая Quechua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Q.SPORT.0277</w:t>
            </w:r>
          </w:p>
        </w:tc>
        <w:tc>
          <w:tcPr>
            <w:tcW w:type="dxa" w:w="960"/>
          </w:tcPr>
          <w:p>
            <w:r>
              <w:t>газовый баллон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Q.SPORT.0278</w:t>
            </w:r>
          </w:p>
        </w:tc>
        <w:tc>
          <w:tcPr>
            <w:tcW w:type="dxa" w:w="960"/>
          </w:tcPr>
          <w:p>
            <w:r>
              <w:t>термос Tatonka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Q.SPORT.0279</w:t>
            </w:r>
          </w:p>
        </w:tc>
        <w:tc>
          <w:tcPr>
            <w:tcW w:type="dxa" w:w="960"/>
          </w:tcPr>
          <w:p>
            <w:r>
              <w:t>фонарь кемпинговый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Q.SPORT.0280</w:t>
            </w:r>
          </w:p>
        </w:tc>
        <w:tc>
          <w:tcPr>
            <w:tcW w:type="dxa" w:w="960"/>
          </w:tcPr>
          <w:p>
            <w:r>
              <w:t>рюкзак туристический Quechua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Q.SPORT.0281</w:t>
            </w:r>
          </w:p>
        </w:tc>
        <w:tc>
          <w:tcPr>
            <w:tcW w:type="dxa" w:w="960"/>
          </w:tcPr>
          <w:p>
            <w:r>
              <w:t>каремат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Q.SPORT.0282</w:t>
            </w:r>
          </w:p>
        </w:tc>
        <w:tc>
          <w:tcPr>
            <w:tcW w:type="dxa" w:w="960"/>
          </w:tcPr>
          <w:p>
            <w:r>
              <w:t>спальник Primus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Q.SPORT.0283</w:t>
            </w:r>
          </w:p>
        </w:tc>
        <w:tc>
          <w:tcPr>
            <w:tcW w:type="dxa" w:w="960"/>
          </w:tcPr>
          <w:p>
            <w:r>
              <w:t>спальник Quechua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Q.SPORT.0284</w:t>
            </w:r>
          </w:p>
        </w:tc>
        <w:tc>
          <w:tcPr>
            <w:tcW w:type="dxa" w:w="960"/>
          </w:tcPr>
          <w:p>
            <w:r>
              <w:t>рюкзак туристический Naturehike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Q.SPORT.0285</w:t>
            </w:r>
          </w:p>
        </w:tc>
        <w:tc>
          <w:tcPr>
            <w:tcW w:type="dxa" w:w="960"/>
          </w:tcPr>
          <w:p>
            <w:r>
              <w:t>рюкзак туристический Kovea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Q.SPORT.0286</w:t>
            </w:r>
          </w:p>
        </w:tc>
        <w:tc>
          <w:tcPr>
            <w:tcW w:type="dxa" w:w="960"/>
          </w:tcPr>
          <w:p>
            <w:r>
              <w:t>рюкзак туристический Naturehike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Q.SPORT.0287</w:t>
            </w:r>
          </w:p>
        </w:tc>
        <w:tc>
          <w:tcPr>
            <w:tcW w:type="dxa" w:w="960"/>
          </w:tcPr>
          <w:p>
            <w:r>
              <w:t>каремат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Q.SPORT.0288</w:t>
            </w:r>
          </w:p>
        </w:tc>
        <w:tc>
          <w:tcPr>
            <w:tcW w:type="dxa" w:w="960"/>
          </w:tcPr>
          <w:p>
            <w:r>
              <w:t>спальник Kovea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Q.SPORT.0289</w:t>
            </w:r>
          </w:p>
        </w:tc>
        <w:tc>
          <w:tcPr>
            <w:tcW w:type="dxa" w:w="960"/>
          </w:tcPr>
          <w:p>
            <w:r>
              <w:t>рюкзак туристический Quechua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Q.SPORT.0290</w:t>
            </w:r>
          </w:p>
        </w:tc>
        <w:tc>
          <w:tcPr>
            <w:tcW w:type="dxa" w:w="960"/>
          </w:tcPr>
          <w:p>
            <w:r>
              <w:t>фонарь кемпинговый в наличии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Q.SPORT.0291</w:t>
            </w:r>
          </w:p>
        </w:tc>
        <w:tc>
          <w:tcPr>
            <w:tcW w:type="dxa" w:w="960"/>
          </w:tcPr>
          <w:p>
            <w:r>
              <w:t>трекинговые палки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Q.SPORT.0292</w:t>
            </w:r>
          </w:p>
        </w:tc>
        <w:tc>
          <w:tcPr>
            <w:tcW w:type="dxa" w:w="960"/>
          </w:tcPr>
          <w:p>
            <w:r>
              <w:t>термос Tatonka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Q.SPORT.0293</w:t>
            </w:r>
          </w:p>
        </w:tc>
        <w:tc>
          <w:tcPr>
            <w:tcW w:type="dxa" w:w="960"/>
          </w:tcPr>
          <w:p>
            <w:r>
              <w:t>палатка Primus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Q.SPORT.0294</w:t>
            </w:r>
          </w:p>
        </w:tc>
        <w:tc>
          <w:tcPr>
            <w:tcW w:type="dxa" w:w="960"/>
          </w:tcPr>
          <w:p>
            <w:r>
              <w:t>рюкзак туристический Primus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Q.SPORT.0295</w:t>
            </w:r>
          </w:p>
        </w:tc>
        <w:tc>
          <w:tcPr>
            <w:tcW w:type="dxa" w:w="960"/>
          </w:tcPr>
          <w:p>
            <w:r>
              <w:t>термос Primus в наличии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Q.SPORT.0296</w:t>
            </w:r>
          </w:p>
        </w:tc>
        <w:tc>
          <w:tcPr>
            <w:tcW w:type="dxa" w:w="960"/>
          </w:tcPr>
          <w:p>
            <w:r>
              <w:t>котелок туристический в наличии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Q.SPORT.0297</w:t>
            </w:r>
          </w:p>
        </w:tc>
        <w:tc>
          <w:tcPr>
            <w:tcW w:type="dxa" w:w="960"/>
          </w:tcPr>
          <w:p>
            <w:r>
              <w:t>котелок туристический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Q.SPORT.0298</w:t>
            </w:r>
          </w:p>
        </w:tc>
        <w:tc>
          <w:tcPr>
            <w:tcW w:type="dxa" w:w="960"/>
          </w:tcPr>
          <w:p>
            <w:r>
              <w:t>газовый баллон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Q.SPORT.0299</w:t>
            </w:r>
          </w:p>
        </w:tc>
        <w:tc>
          <w:tcPr>
            <w:tcW w:type="dxa" w:w="960"/>
          </w:tcPr>
          <w:p>
            <w:r>
              <w:t>газовый баллон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Q.SPORT.0300</w:t>
            </w:r>
          </w:p>
        </w:tc>
        <w:tc>
          <w:tcPr>
            <w:tcW w:type="dxa" w:w="960"/>
          </w:tcPr>
          <w:p>
            <w:r>
              <w:t>спальник Tramp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Q.SPORT.0301</w:t>
            </w:r>
          </w:p>
        </w:tc>
        <w:tc>
          <w:tcPr>
            <w:tcW w:type="dxa" w:w="960"/>
          </w:tcPr>
          <w:p>
            <w:r>
              <w:t>трекинговые палки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Q.SPORT.0302</w:t>
            </w:r>
          </w:p>
        </w:tc>
        <w:tc>
          <w:tcPr>
            <w:tcW w:type="dxa" w:w="960"/>
          </w:tcPr>
          <w:p>
            <w:r>
              <w:t>трекинговые палки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Q.SPORT.0303</w:t>
            </w:r>
          </w:p>
        </w:tc>
        <w:tc>
          <w:tcPr>
            <w:tcW w:type="dxa" w:w="960"/>
          </w:tcPr>
          <w:p>
            <w:r>
              <w:t>палатка Coleman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Q.SPORT.0304</w:t>
            </w:r>
          </w:p>
        </w:tc>
        <w:tc>
          <w:tcPr>
            <w:tcW w:type="dxa" w:w="960"/>
          </w:tcPr>
          <w:p>
            <w:r>
              <w:t>котелок туристический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Q.SPORT.0305</w:t>
            </w:r>
          </w:p>
        </w:tc>
        <w:tc>
          <w:tcPr>
            <w:tcW w:type="dxa" w:w="960"/>
          </w:tcPr>
          <w:p>
            <w:r>
              <w:t>котелок туристический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Q.SPORT.0306</w:t>
            </w:r>
          </w:p>
        </w:tc>
        <w:tc>
          <w:tcPr>
            <w:tcW w:type="dxa" w:w="960"/>
          </w:tcPr>
          <w:p>
            <w:r>
              <w:t>газовый баллон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Q.SPORT.0307</w:t>
            </w:r>
          </w:p>
        </w:tc>
        <w:tc>
          <w:tcPr>
            <w:tcW w:type="dxa" w:w="960"/>
          </w:tcPr>
          <w:p>
            <w:r>
              <w:t>термос Naturehike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Q.SPORT.0308</w:t>
            </w:r>
          </w:p>
        </w:tc>
        <w:tc>
          <w:tcPr>
            <w:tcW w:type="dxa" w:w="960"/>
          </w:tcPr>
          <w:p>
            <w:r>
              <w:t>спальник Naturehike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Q.SPORT.0309</w:t>
            </w:r>
          </w:p>
        </w:tc>
        <w:tc>
          <w:tcPr>
            <w:tcW w:type="dxa" w:w="960"/>
          </w:tcPr>
          <w:p>
            <w:r>
              <w:t>туризм и кемпинг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Q.SPORT.0310</w:t>
            </w:r>
          </w:p>
        </w:tc>
        <w:tc>
          <w:tcPr>
            <w:tcW w:type="dxa" w:w="960"/>
          </w:tcPr>
          <w:p>
            <w:r>
              <w:t>туризм и кемпинг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Q.SPORT.0311</w:t>
            </w:r>
          </w:p>
        </w:tc>
        <w:tc>
          <w:tcPr>
            <w:tcW w:type="dxa" w:w="960"/>
          </w:tcPr>
          <w:p>
            <w:r>
              <w:t>витамин d3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>
              <w:t>supplements -&gt; beauty.health</w:t>
            </w:r>
          </w:p>
        </w:tc>
      </w:tr>
      <w:tr>
        <w:tc>
          <w:tcPr>
            <w:tcW w:type="dxa" w:w="960"/>
          </w:tcPr>
          <w:p>
            <w:r>
              <w:t>Q.SPORT.0312</w:t>
            </w:r>
          </w:p>
        </w:tc>
        <w:tc>
          <w:tcPr>
            <w:tcW w:type="dxa" w:w="960"/>
          </w:tcPr>
          <w:p>
            <w:r>
              <w:t>омега 3 капсулы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>
              <w:t>supplements -&gt; beauty.health</w:t>
            </w:r>
          </w:p>
        </w:tc>
      </w:tr>
      <w:tr>
        <w:tc>
          <w:tcPr>
            <w:tcW w:type="dxa" w:w="960"/>
          </w:tcPr>
          <w:p>
            <w:r>
              <w:t>Q.SPORT.0313</w:t>
            </w:r>
          </w:p>
        </w:tc>
        <w:tc>
          <w:tcPr>
            <w:tcW w:type="dxa" w:w="960"/>
          </w:tcPr>
          <w:p>
            <w:r>
              <w:t>набор инструментов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HOME.REPAIR_TOOLS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HOME.REPAIR_TOOLS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>
              <w:t>tools -&gt; home.repair_tools</w:t>
            </w:r>
          </w:p>
        </w:tc>
      </w:tr>
      <w:tr>
        <w:tc>
          <w:tcPr>
            <w:tcW w:type="dxa" w:w="960"/>
          </w:tcPr>
          <w:p>
            <w:r>
              <w:t>Q.SPORT.0314</w:t>
            </w:r>
          </w:p>
        </w:tc>
        <w:tc>
          <w:tcPr>
            <w:tcW w:type="dxa" w:w="960"/>
          </w:tcPr>
          <w:p>
            <w:r>
              <w:t>ремкомплект для велосипеда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HOME.REPAIR_TOOLS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HOME.REPAIR_TOOLS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>
              <w:t>tools -&gt; home.repair_tools</w:t>
            </w:r>
          </w:p>
        </w:tc>
      </w:tr>
      <w:tr>
        <w:tc>
          <w:tcPr>
            <w:tcW w:type="dxa" w:w="960"/>
          </w:tcPr>
          <w:p>
            <w:r>
              <w:t>Q.SPORT.0315</w:t>
            </w:r>
          </w:p>
        </w:tc>
        <w:tc>
          <w:tcPr>
            <w:tcW w:type="dxa" w:w="960"/>
          </w:tcPr>
          <w:p>
            <w:r>
              <w:t>как накачать пресс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noise</w:t>
            </w:r>
          </w:p>
        </w:tc>
        <w:tc>
          <w:tcPr>
            <w:tcW w:type="dxa" w:w="960"/>
          </w:tcPr>
          <w:p>
            <w:r>
              <w:t>workout program content</w:t>
            </w:r>
          </w:p>
        </w:tc>
      </w:tr>
      <w:tr>
        <w:tc>
          <w:tcPr>
            <w:tcW w:type="dxa" w:w="960"/>
          </w:tcPr>
          <w:p>
            <w:r>
              <w:t>Q.SPORT.0316</w:t>
            </w:r>
          </w:p>
        </w:tc>
        <w:tc>
          <w:tcPr>
            <w:tcW w:type="dxa" w:w="960"/>
          </w:tcPr>
          <w:p>
            <w:r>
              <w:t>программа тренировок скачать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noise</w:t>
            </w:r>
          </w:p>
        </w:tc>
        <w:tc>
          <w:tcPr>
            <w:tcW w:type="dxa" w:w="960"/>
          </w:tcPr>
          <w:p>
            <w:r>
              <w:t>content</w:t>
            </w:r>
          </w:p>
        </w:tc>
      </w:tr>
      <w:tr>
        <w:tc>
          <w:tcPr>
            <w:tcW w:type="dxa" w:w="960"/>
          </w:tcPr>
          <w:p>
            <w:r>
              <w:t>Q.SPORT.0317</w:t>
            </w:r>
          </w:p>
        </w:tc>
        <w:tc>
          <w:tcPr>
            <w:tcW w:type="dxa" w:w="960"/>
          </w:tcPr>
          <w:p>
            <w:r>
              <w:t>костюм спортивный мужской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noise</w:t>
            </w:r>
          </w:p>
        </w:tc>
        <w:tc>
          <w:tcPr>
            <w:tcW w:type="dxa" w:w="960"/>
          </w:tcPr>
          <w:p>
            <w:r>
              <w:t>no sportswear leaf in taxonomy slice</w:t>
            </w:r>
          </w:p>
        </w:tc>
      </w:tr>
      <w:tr>
        <w:tc>
          <w:tcPr>
            <w:tcW w:type="dxa" w:w="960"/>
          </w:tcPr>
          <w:p>
            <w:r>
              <w:t>Q.SPORT.0318</w:t>
            </w:r>
          </w:p>
        </w:tc>
        <w:tc>
          <w:tcPr>
            <w:tcW w:type="dxa" w:w="960"/>
          </w:tcPr>
          <w:p>
            <w:r>
              <w:t>ботинки треккинговые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noise</w:t>
            </w:r>
          </w:p>
        </w:tc>
        <w:tc>
          <w:tcPr>
            <w:tcW w:type="dxa" w:w="960"/>
          </w:tcPr>
          <w:p>
            <w:r>
              <w:t>no apparel leaf here</w:t>
            </w:r>
          </w:p>
        </w:tc>
      </w:tr>
    </w:tbl>
    <w:p>
      <w:r>
        <w:t>Строк: 318.</w:t>
      </w:r>
    </w:p>
    <w:p>
      <w:pPr>
        <w:pStyle w:val="Heading1"/>
      </w:pPr>
      <w:r>
        <w:t>7. DoD — Definition of Done (product)</w:t>
      </w:r>
    </w:p>
    <w:p>
      <w:r>
        <w:t>1. Все L1 SPORT.* покрыты: reachable_via_browse = true.</w:t>
      </w:r>
    </w:p>
    <w:p>
      <w:r>
        <w:t>2. Golden-набор ≥200 (факт: 318).</w:t>
      </w:r>
    </w:p>
    <w:p>
      <w:r>
        <w:t>3. Для каждого L1 минимум 18 алиасов и минимум 20 golden-запросов.</w:t>
      </w:r>
    </w:p>
    <w:p>
      <w:r>
        <w:t>4. Rule-first дизамбигуация конфликтов с BEAUTY/HOME реализована и подтверждена golden-набором.</w:t>
      </w:r>
    </w:p>
    <w:p>
      <w:r>
        <w:t>5. Blocked share алиасов ≤ 10% (факт: 6.6%).</w:t>
      </w:r>
    </w:p>
    <w:p>
      <w:r>
        <w:t>6. Поставка: master DOCX + companion pack + ZIP; артефакты машинно-читаемы и диффаемы.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